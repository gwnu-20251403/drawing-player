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2C830" w14:textId="7CF199D8" w:rsidR="0014556C" w:rsidRPr="005C2ADF" w:rsidRDefault="5BAA6B34" w:rsidP="1F30858A">
      <w:pPr>
        <w:jc w:val="center"/>
        <w:rPr>
          <w:rFonts w:ascii="KoPub돋움체 Medium" w:eastAsia="KoPub돋움체 Medium" w:hAnsi="맑은 고딕" w:cs="맑은 고딕" w:hint="eastAsia"/>
          <w:b/>
          <w:bCs/>
          <w:sz w:val="112"/>
          <w:szCs w:val="112"/>
        </w:rPr>
      </w:pPr>
      <w:r w:rsidRPr="005C2ADF">
        <w:rPr>
          <w:rFonts w:ascii="KoPub돋움체 Medium" w:eastAsia="KoPub돋움체 Medium" w:hAnsi="맑은 고딕" w:cs="맑은 고딕" w:hint="eastAsia"/>
          <w:b/>
          <w:bCs/>
          <w:sz w:val="112"/>
          <w:szCs w:val="112"/>
        </w:rPr>
        <w:t>Report</w:t>
      </w:r>
    </w:p>
    <w:p w14:paraId="70BAA930" w14:textId="6A388EC7" w:rsidR="1F30858A" w:rsidRPr="005C2ADF" w:rsidRDefault="1F30858A" w:rsidP="1F30858A">
      <w:pPr>
        <w:jc w:val="center"/>
        <w:rPr>
          <w:rFonts w:ascii="KoPub돋움체 Medium" w:eastAsia="KoPub돋움체 Medium" w:hAnsi="맑은 고딕" w:cs="맑은 고딕" w:hint="eastAsia"/>
          <w:b/>
          <w:bCs/>
          <w:sz w:val="40"/>
          <w:szCs w:val="40"/>
        </w:rPr>
      </w:pPr>
    </w:p>
    <w:p w14:paraId="740EA0EF" w14:textId="3720CEFC" w:rsidR="1F30858A" w:rsidRPr="005C2ADF" w:rsidRDefault="1F30858A" w:rsidP="1F30858A">
      <w:pPr>
        <w:jc w:val="center"/>
        <w:rPr>
          <w:rFonts w:ascii="KoPub돋움체 Medium" w:eastAsia="KoPub돋움체 Medium" w:hAnsi="맑은 고딕" w:cs="맑은 고딕" w:hint="eastAsia"/>
          <w:b/>
          <w:bCs/>
          <w:sz w:val="40"/>
          <w:szCs w:val="40"/>
        </w:rPr>
      </w:pPr>
    </w:p>
    <w:p w14:paraId="670C6FDF" w14:textId="55F3CA62" w:rsidR="1F30858A" w:rsidRPr="005C2ADF" w:rsidRDefault="1F30858A" w:rsidP="1F30858A">
      <w:pPr>
        <w:jc w:val="center"/>
        <w:rPr>
          <w:rFonts w:ascii="KoPub돋움체 Medium" w:eastAsia="KoPub돋움체 Medium" w:hAnsi="맑은 고딕" w:cs="맑은 고딕" w:hint="eastAsia"/>
          <w:b/>
          <w:bCs/>
          <w:sz w:val="40"/>
          <w:szCs w:val="40"/>
        </w:rPr>
      </w:pPr>
    </w:p>
    <w:p w14:paraId="6B975179" w14:textId="46BD3F2F" w:rsidR="49D249AB" w:rsidRPr="005C2ADF" w:rsidRDefault="49D249AB" w:rsidP="1F30858A">
      <w:pPr>
        <w:jc w:val="center"/>
        <w:rPr>
          <w:rFonts w:ascii="KoPub돋움체 Medium" w:eastAsia="KoPub돋움체 Medium" w:hAnsi="맑은 고딕" w:cs="맑은 고딕" w:hint="eastAsia"/>
          <w:b/>
          <w:bCs/>
          <w:sz w:val="48"/>
          <w:szCs w:val="48"/>
        </w:rPr>
      </w:pPr>
      <w:r w:rsidRPr="005C2ADF">
        <w:rPr>
          <w:rFonts w:ascii="KoPub돋움체 Medium" w:eastAsia="KoPub돋움체 Medium" w:hAnsi="맑은 고딕" w:cs="맑은 고딕" w:hint="eastAsia"/>
          <w:b/>
          <w:bCs/>
          <w:sz w:val="48"/>
          <w:szCs w:val="48"/>
        </w:rPr>
        <w:t>‘</w:t>
      </w:r>
      <w:r w:rsidR="4E6DBAC4" w:rsidRPr="005C2ADF">
        <w:rPr>
          <w:rFonts w:ascii="KoPub돋움체 Medium" w:eastAsia="KoPub돋움체 Medium" w:hAnsi="맑은 고딕" w:cs="맑은 고딕" w:hint="eastAsia"/>
          <w:b/>
          <w:bCs/>
          <w:sz w:val="48"/>
          <w:szCs w:val="48"/>
        </w:rPr>
        <w:t>드로잉 플레이어</w:t>
      </w:r>
      <w:r w:rsidRPr="005C2ADF">
        <w:rPr>
          <w:rFonts w:ascii="KoPub돋움체 Medium" w:eastAsia="KoPub돋움체 Medium" w:hAnsi="맑은 고딕" w:cs="맑은 고딕" w:hint="eastAsia"/>
          <w:b/>
          <w:bCs/>
          <w:sz w:val="48"/>
          <w:szCs w:val="48"/>
        </w:rPr>
        <w:t>’</w:t>
      </w:r>
    </w:p>
    <w:p w14:paraId="78DCC77D" w14:textId="279D7D8B" w:rsidR="1F30858A" w:rsidRPr="005C2ADF" w:rsidRDefault="1F30858A" w:rsidP="1F30858A">
      <w:pPr>
        <w:jc w:val="left"/>
        <w:rPr>
          <w:rFonts w:ascii="KoPub돋움체 Medium" w:eastAsia="KoPub돋움체 Medium" w:hAnsi="맑은 고딕" w:cs="맑은 고딕" w:hint="eastAsia"/>
          <w:b/>
          <w:bCs/>
          <w:sz w:val="40"/>
          <w:szCs w:val="40"/>
        </w:rPr>
      </w:pPr>
    </w:p>
    <w:p w14:paraId="57C2C2FF" w14:textId="77777777" w:rsidR="00504C4C" w:rsidRPr="005C2ADF" w:rsidRDefault="00504C4C" w:rsidP="1F30858A">
      <w:pPr>
        <w:jc w:val="left"/>
        <w:rPr>
          <w:rFonts w:ascii="KoPub돋움체 Medium" w:eastAsia="KoPub돋움체 Medium" w:hAnsi="맑은 고딕" w:cs="맑은 고딕" w:hint="eastAsia"/>
          <w:b/>
          <w:bCs/>
          <w:sz w:val="40"/>
          <w:szCs w:val="40"/>
        </w:rPr>
      </w:pPr>
    </w:p>
    <w:p w14:paraId="2B506D81" w14:textId="0D3BBEB0" w:rsidR="1F30858A" w:rsidRPr="005C2ADF" w:rsidRDefault="1F30858A" w:rsidP="1F30858A">
      <w:pPr>
        <w:jc w:val="left"/>
        <w:rPr>
          <w:rFonts w:ascii="KoPub돋움체 Medium" w:eastAsia="KoPub돋움체 Medium" w:hAnsi="맑은 고딕" w:cs="맑은 고딕" w:hint="eastAsia"/>
          <w:b/>
          <w:bCs/>
          <w:sz w:val="40"/>
          <w:szCs w:val="40"/>
        </w:rPr>
      </w:pPr>
    </w:p>
    <w:p w14:paraId="479CA4AD" w14:textId="5024A44A" w:rsidR="1F30858A" w:rsidRPr="005C2ADF" w:rsidRDefault="1F30858A" w:rsidP="1F30858A">
      <w:pPr>
        <w:jc w:val="left"/>
        <w:rPr>
          <w:rFonts w:ascii="KoPub돋움체 Medium" w:eastAsia="KoPub돋움체 Medium" w:hAnsi="맑은 고딕" w:cs="맑은 고딕" w:hint="eastAsia"/>
          <w:b/>
          <w:bCs/>
          <w:sz w:val="40"/>
          <w:szCs w:val="40"/>
        </w:rPr>
      </w:pPr>
    </w:p>
    <w:p w14:paraId="3F737DEE" w14:textId="3B6D12AF" w:rsidR="3276DE37" w:rsidRPr="005C2ADF" w:rsidRDefault="3276DE37" w:rsidP="1F30858A">
      <w:pPr>
        <w:jc w:val="left"/>
        <w:rPr>
          <w:rFonts w:ascii="KoPub돋움체 Medium" w:eastAsia="KoPub돋움체 Medium" w:hAnsi="맑은 고딕" w:cs="맑은 고딕" w:hint="eastAsia"/>
          <w:sz w:val="40"/>
          <w:szCs w:val="40"/>
        </w:rPr>
      </w:pPr>
      <w:r w:rsidRPr="005C2ADF">
        <w:rPr>
          <w:rFonts w:ascii="KoPub돋움체 Medium" w:eastAsia="KoPub돋움체 Medium" w:hAnsi="맑은 고딕" w:cs="맑은 고딕" w:hint="eastAsia"/>
          <w:sz w:val="40"/>
          <w:szCs w:val="40"/>
        </w:rPr>
        <w:t>과</w:t>
      </w:r>
      <w:r w:rsidR="4A19E3C7" w:rsidRPr="005C2ADF">
        <w:rPr>
          <w:rFonts w:ascii="KoPub돋움체 Medium" w:eastAsia="KoPub돋움체 Medium" w:hAnsi="맑은 고딕" w:cs="맑은 고딕" w:hint="eastAsia"/>
          <w:sz w:val="40"/>
          <w:szCs w:val="40"/>
        </w:rPr>
        <w:t xml:space="preserve"> </w:t>
      </w:r>
      <w:r w:rsidRPr="005C2ADF">
        <w:rPr>
          <w:rFonts w:ascii="KoPub돋움체 Medium" w:eastAsia="KoPub돋움체 Medium" w:hAnsi="맑은 고딕" w:cs="맑은 고딕" w:hint="eastAsia"/>
          <w:sz w:val="40"/>
          <w:szCs w:val="40"/>
        </w:rPr>
        <w:t>목 명 : 웹 페이지 개론</w:t>
      </w:r>
    </w:p>
    <w:p w14:paraId="7E0E1E62" w14:textId="58898AB9" w:rsidR="3276DE37" w:rsidRPr="005C2ADF" w:rsidRDefault="3276DE37" w:rsidP="1F30858A">
      <w:pPr>
        <w:jc w:val="left"/>
        <w:rPr>
          <w:rFonts w:ascii="KoPub돋움체 Medium" w:eastAsia="KoPub돋움체 Medium" w:hAnsi="맑은 고딕" w:cs="맑은 고딕" w:hint="eastAsia"/>
          <w:sz w:val="40"/>
          <w:szCs w:val="40"/>
        </w:rPr>
      </w:pPr>
      <w:r w:rsidRPr="005C2ADF">
        <w:rPr>
          <w:rFonts w:ascii="KoPub돋움체 Medium" w:eastAsia="KoPub돋움체 Medium" w:hAnsi="맑은 고딕" w:cs="맑은 고딕" w:hint="eastAsia"/>
          <w:sz w:val="40"/>
          <w:szCs w:val="40"/>
        </w:rPr>
        <w:t>학     과 : 멀티미디어공학과</w:t>
      </w:r>
    </w:p>
    <w:p w14:paraId="48699056" w14:textId="098ECDF4" w:rsidR="3276DE37" w:rsidRPr="005C2ADF" w:rsidRDefault="3276DE37" w:rsidP="1F30858A">
      <w:pPr>
        <w:jc w:val="left"/>
        <w:rPr>
          <w:rFonts w:ascii="KoPub돋움체 Medium" w:eastAsia="KoPub돋움체 Medium" w:hAnsi="맑은 고딕" w:cs="맑은 고딕" w:hint="eastAsia"/>
          <w:sz w:val="40"/>
          <w:szCs w:val="40"/>
        </w:rPr>
      </w:pPr>
      <w:r w:rsidRPr="005C2ADF">
        <w:rPr>
          <w:rFonts w:ascii="KoPub돋움체 Medium" w:eastAsia="KoPub돋움체 Medium" w:hAnsi="맑은 고딕" w:cs="맑은 고딕" w:hint="eastAsia"/>
          <w:sz w:val="40"/>
          <w:szCs w:val="40"/>
        </w:rPr>
        <w:t>학     번 : 20251403</w:t>
      </w:r>
    </w:p>
    <w:p w14:paraId="733B88DC" w14:textId="54B14D88" w:rsidR="3276DE37" w:rsidRPr="005C2ADF" w:rsidRDefault="3276DE37" w:rsidP="1F30858A">
      <w:pPr>
        <w:jc w:val="left"/>
        <w:rPr>
          <w:rFonts w:ascii="KoPub돋움체 Medium" w:eastAsia="KoPub돋움체 Medium" w:hAnsi="맑은 고딕" w:cs="맑은 고딕" w:hint="eastAsia"/>
          <w:sz w:val="40"/>
          <w:szCs w:val="40"/>
        </w:rPr>
      </w:pPr>
      <w:r w:rsidRPr="005C2ADF">
        <w:rPr>
          <w:rFonts w:ascii="KoPub돋움체 Medium" w:eastAsia="KoPub돋움체 Medium" w:hAnsi="맑은 고딕" w:cs="맑은 고딕" w:hint="eastAsia"/>
          <w:sz w:val="40"/>
          <w:szCs w:val="40"/>
        </w:rPr>
        <w:t>이     름 : 김재현</w:t>
      </w:r>
    </w:p>
    <w:p w14:paraId="081373D9" w14:textId="0373F023" w:rsidR="3276DE37" w:rsidRPr="005C2ADF" w:rsidRDefault="3276DE37" w:rsidP="1F30858A">
      <w:pPr>
        <w:jc w:val="left"/>
        <w:rPr>
          <w:rFonts w:ascii="KoPub돋움체 Medium" w:eastAsia="KoPub돋움체 Medium" w:hAnsi="맑은 고딕" w:cs="맑은 고딕" w:hint="eastAsia"/>
          <w:sz w:val="40"/>
          <w:szCs w:val="40"/>
        </w:rPr>
      </w:pPr>
      <w:r w:rsidRPr="005C2ADF">
        <w:rPr>
          <w:rFonts w:ascii="KoPub돋움체 Medium" w:eastAsia="KoPub돋움체 Medium" w:hAnsi="맑은 고딕" w:cs="맑은 고딕" w:hint="eastAsia"/>
          <w:sz w:val="40"/>
          <w:szCs w:val="40"/>
        </w:rPr>
        <w:t>제 출</w:t>
      </w:r>
      <w:r w:rsidR="0368712B" w:rsidRPr="005C2ADF">
        <w:rPr>
          <w:rFonts w:ascii="KoPub돋움체 Medium" w:eastAsia="KoPub돋움체 Medium" w:hAnsi="맑은 고딕" w:cs="맑은 고딕" w:hint="eastAsia"/>
          <w:sz w:val="40"/>
          <w:szCs w:val="40"/>
        </w:rPr>
        <w:t xml:space="preserve"> </w:t>
      </w:r>
      <w:r w:rsidRPr="005C2ADF">
        <w:rPr>
          <w:rFonts w:ascii="KoPub돋움체 Medium" w:eastAsia="KoPub돋움체 Medium" w:hAnsi="맑은 고딕" w:cs="맑은 고딕" w:hint="eastAsia"/>
          <w:sz w:val="40"/>
          <w:szCs w:val="40"/>
        </w:rPr>
        <w:t xml:space="preserve">일 : </w:t>
      </w:r>
      <w:r w:rsidR="00504C4C" w:rsidRPr="005C2ADF">
        <w:rPr>
          <w:rFonts w:ascii="KoPub돋움체 Medium" w:eastAsia="KoPub돋움체 Medium" w:hAnsi="맑은 고딕" w:cs="맑은 고딕" w:hint="eastAsia"/>
          <w:sz w:val="40"/>
          <w:szCs w:val="40"/>
        </w:rPr>
        <w:t>2025</w:t>
      </w:r>
      <w:r w:rsidRPr="005C2ADF">
        <w:rPr>
          <w:rFonts w:ascii="KoPub돋움체 Medium" w:eastAsia="KoPub돋움체 Medium" w:hAnsi="맑은 고딕" w:cs="맑은 고딕" w:hint="eastAsia"/>
          <w:sz w:val="40"/>
          <w:szCs w:val="40"/>
        </w:rPr>
        <w:t xml:space="preserve">년 </w:t>
      </w:r>
      <w:r w:rsidR="00504C4C" w:rsidRPr="005C2ADF">
        <w:rPr>
          <w:rFonts w:ascii="KoPub돋움체 Medium" w:eastAsia="KoPub돋움체 Medium" w:hAnsi="맑은 고딕" w:cs="맑은 고딕" w:hint="eastAsia"/>
          <w:sz w:val="40"/>
          <w:szCs w:val="40"/>
        </w:rPr>
        <w:t>12</w:t>
      </w:r>
      <w:r w:rsidRPr="005C2ADF">
        <w:rPr>
          <w:rFonts w:ascii="KoPub돋움체 Medium" w:eastAsia="KoPub돋움체 Medium" w:hAnsi="맑은 고딕" w:cs="맑은 고딕" w:hint="eastAsia"/>
          <w:sz w:val="40"/>
          <w:szCs w:val="40"/>
        </w:rPr>
        <w:t xml:space="preserve">월 </w:t>
      </w:r>
      <w:r w:rsidR="00504C4C" w:rsidRPr="005C2ADF">
        <w:rPr>
          <w:rFonts w:ascii="KoPub돋움체 Medium" w:eastAsia="KoPub돋움체 Medium" w:hAnsi="맑은 고딕" w:cs="맑은 고딕" w:hint="eastAsia"/>
          <w:sz w:val="40"/>
          <w:szCs w:val="40"/>
        </w:rPr>
        <w:t>15</w:t>
      </w:r>
      <w:r w:rsidRPr="005C2ADF">
        <w:rPr>
          <w:rFonts w:ascii="KoPub돋움체 Medium" w:eastAsia="KoPub돋움체 Medium" w:hAnsi="맑은 고딕" w:cs="맑은 고딕" w:hint="eastAsia"/>
          <w:sz w:val="40"/>
          <w:szCs w:val="40"/>
        </w:rPr>
        <w:t>일</w:t>
      </w:r>
    </w:p>
    <w:p w14:paraId="04DFC3F5" w14:textId="35AEA03D" w:rsidR="1F30858A" w:rsidRPr="005C2ADF" w:rsidRDefault="1F30858A" w:rsidP="1F30858A">
      <w:pPr>
        <w:jc w:val="left"/>
        <w:rPr>
          <w:rFonts w:ascii="KoPub돋움체 Medium" w:eastAsia="KoPub돋움체 Medium" w:hAnsi="맑은 고딕" w:cs="맑은 고딕" w:hint="eastAsia"/>
          <w:sz w:val="40"/>
          <w:szCs w:val="40"/>
        </w:rPr>
      </w:pPr>
    </w:p>
    <w:p w14:paraId="6D91CB62" w14:textId="67D5C0B3" w:rsidR="1F30858A" w:rsidRPr="005C2ADF" w:rsidRDefault="1F30858A" w:rsidP="1F30858A">
      <w:pPr>
        <w:rPr>
          <w:rFonts w:ascii="KoPub돋움체 Medium" w:eastAsia="KoPub돋움체 Medium" w:hAnsi="맑은 고딕" w:cs="맑은 고딕" w:hint="eastAsia"/>
        </w:rPr>
      </w:pPr>
      <w:r w:rsidRPr="005C2ADF">
        <w:rPr>
          <w:rFonts w:ascii="KoPub돋움체 Medium" w:eastAsia="KoPub돋움체 Medium" w:hAnsi="맑은 고딕" w:cs="맑은 고딕" w:hint="eastAsia"/>
        </w:rPr>
        <w:br w:type="page"/>
      </w:r>
    </w:p>
    <w:p w14:paraId="78A46D94" w14:textId="1E0CB6B1" w:rsidR="5BA7C657" w:rsidRPr="005C2ADF" w:rsidRDefault="5BA7C657" w:rsidP="1F30858A">
      <w:pPr>
        <w:jc w:val="center"/>
        <w:rPr>
          <w:rFonts w:ascii="KoPub돋움체 Medium" w:eastAsia="KoPub돋움체 Medium" w:hAnsi="맑은 고딕" w:cs="맑은 고딕" w:hint="eastAsia"/>
          <w:b/>
          <w:bCs/>
          <w:sz w:val="64"/>
          <w:szCs w:val="64"/>
        </w:rPr>
      </w:pPr>
      <w:r w:rsidRPr="005C2ADF">
        <w:rPr>
          <w:rFonts w:ascii="KoPub돋움체 Medium" w:eastAsia="KoPub돋움체 Medium" w:hAnsi="맑은 고딕" w:cs="맑은 고딕" w:hint="eastAsia"/>
          <w:b/>
          <w:bCs/>
          <w:sz w:val="64"/>
          <w:szCs w:val="64"/>
        </w:rPr>
        <w:lastRenderedPageBreak/>
        <w:t>&lt;목차&gt;</w:t>
      </w:r>
    </w:p>
    <w:p w14:paraId="6ACA6E79" w14:textId="77777777" w:rsidR="00E54083" w:rsidRPr="005C2ADF" w:rsidRDefault="2F5CED2C" w:rsidP="00E54083">
      <w:pPr>
        <w:pStyle w:val="ab"/>
        <w:numPr>
          <w:ilvl w:val="0"/>
          <w:numId w:val="6"/>
        </w:numPr>
        <w:spacing w:beforeLines="200" w:before="480"/>
        <w:jc w:val="left"/>
        <w:rPr>
          <w:rFonts w:ascii="KoPub돋움체 Medium" w:eastAsia="KoPub돋움체 Medium" w:hAnsi="맑은 고딕" w:cs="맑은 고딕" w:hint="eastAsia"/>
          <w:sz w:val="36"/>
          <w:szCs w:val="36"/>
        </w:rPr>
      </w:pPr>
      <w:r w:rsidRPr="005C2ADF">
        <w:rPr>
          <w:rFonts w:ascii="KoPub돋움체 Medium" w:eastAsia="KoPub돋움체 Medium" w:hAnsi="맑은 고딕" w:cs="맑은 고딕" w:hint="eastAsia"/>
          <w:sz w:val="36"/>
          <w:szCs w:val="36"/>
        </w:rPr>
        <w:t>시나리오</w:t>
      </w:r>
    </w:p>
    <w:p w14:paraId="2BFCAF27" w14:textId="1AB69DA4" w:rsidR="51CEF76B" w:rsidRPr="005C2ADF" w:rsidRDefault="00E54083" w:rsidP="00E54083">
      <w:pPr>
        <w:pStyle w:val="ab"/>
        <w:numPr>
          <w:ilvl w:val="0"/>
          <w:numId w:val="6"/>
        </w:numPr>
        <w:spacing w:beforeLines="200" w:before="480"/>
        <w:jc w:val="left"/>
        <w:rPr>
          <w:rFonts w:ascii="KoPub돋움체 Medium" w:eastAsia="KoPub돋움체 Medium" w:hAnsi="맑은 고딕" w:cs="맑은 고딕" w:hint="eastAsia"/>
          <w:sz w:val="36"/>
          <w:szCs w:val="36"/>
        </w:rPr>
      </w:pPr>
      <w:r w:rsidRPr="005C2ADF">
        <w:rPr>
          <w:rFonts w:ascii="KoPub돋움체 Medium" w:eastAsia="KoPub돋움체 Medium" w:hAnsi="맑은 고딕" w:cs="맑은 고딕" w:hint="eastAsia"/>
          <w:sz w:val="36"/>
          <w:szCs w:val="36"/>
        </w:rPr>
        <w:t>요구사항 및 사용 기술</w:t>
      </w:r>
    </w:p>
    <w:p w14:paraId="471CB9F5" w14:textId="3D3487EA" w:rsidR="00AF5405" w:rsidRPr="005C2ADF" w:rsidRDefault="00E54083" w:rsidP="00AF5405">
      <w:pPr>
        <w:pStyle w:val="ab"/>
        <w:numPr>
          <w:ilvl w:val="0"/>
          <w:numId w:val="6"/>
        </w:numPr>
        <w:spacing w:beforeLines="200" w:before="480"/>
        <w:jc w:val="left"/>
        <w:rPr>
          <w:rFonts w:ascii="KoPub돋움체 Medium" w:eastAsia="KoPub돋움체 Medium" w:hAnsi="맑은 고딕" w:cs="맑은 고딕" w:hint="eastAsia"/>
          <w:sz w:val="36"/>
          <w:szCs w:val="36"/>
        </w:rPr>
      </w:pPr>
      <w:r w:rsidRPr="005C2ADF">
        <w:rPr>
          <w:rFonts w:ascii="KoPub돋움체 Medium" w:eastAsia="KoPub돋움체 Medium" w:hAnsi="맑은 고딕" w:cs="맑은 고딕" w:hint="eastAsia"/>
          <w:sz w:val="36"/>
          <w:szCs w:val="36"/>
        </w:rPr>
        <w:t>설계 및 구조</w:t>
      </w:r>
    </w:p>
    <w:p w14:paraId="270979B4" w14:textId="65AC93F7" w:rsidR="00E54083" w:rsidRPr="005C2ADF" w:rsidRDefault="00E54083" w:rsidP="00AF5405">
      <w:pPr>
        <w:pStyle w:val="ab"/>
        <w:numPr>
          <w:ilvl w:val="0"/>
          <w:numId w:val="6"/>
        </w:numPr>
        <w:spacing w:beforeLines="200" w:before="480"/>
        <w:jc w:val="left"/>
        <w:rPr>
          <w:rFonts w:ascii="KoPub돋움체 Medium" w:eastAsia="KoPub돋움체 Medium" w:hAnsi="맑은 고딕" w:cs="맑은 고딕" w:hint="eastAsia"/>
          <w:sz w:val="36"/>
          <w:szCs w:val="36"/>
        </w:rPr>
      </w:pPr>
      <w:r w:rsidRPr="005C2ADF">
        <w:rPr>
          <w:rFonts w:ascii="KoPub돋움체 Medium" w:eastAsia="KoPub돋움체 Medium" w:hAnsi="맑은 고딕" w:cs="맑은 고딕" w:hint="eastAsia"/>
          <w:sz w:val="36"/>
          <w:szCs w:val="36"/>
        </w:rPr>
        <w:t>구현 상세</w:t>
      </w:r>
    </w:p>
    <w:p w14:paraId="511F3827" w14:textId="79064C6B" w:rsidR="00E54083" w:rsidRPr="005C2ADF" w:rsidRDefault="00E54083" w:rsidP="00AF5405">
      <w:pPr>
        <w:pStyle w:val="ab"/>
        <w:numPr>
          <w:ilvl w:val="0"/>
          <w:numId w:val="6"/>
        </w:numPr>
        <w:spacing w:beforeLines="200" w:before="480"/>
        <w:jc w:val="left"/>
        <w:rPr>
          <w:rFonts w:ascii="KoPub돋움체 Medium" w:eastAsia="KoPub돋움체 Medium" w:hAnsi="맑은 고딕" w:cs="맑은 고딕" w:hint="eastAsia"/>
          <w:sz w:val="36"/>
          <w:szCs w:val="36"/>
        </w:rPr>
      </w:pPr>
      <w:r w:rsidRPr="005C2ADF">
        <w:rPr>
          <w:rFonts w:ascii="KoPub돋움체 Medium" w:eastAsia="KoPub돋움체 Medium" w:hAnsi="맑은 고딕" w:cs="맑은 고딕" w:hint="eastAsia"/>
          <w:sz w:val="36"/>
          <w:szCs w:val="36"/>
        </w:rPr>
        <w:t>실행 방법 및 테스트</w:t>
      </w:r>
    </w:p>
    <w:p w14:paraId="214ADAE5" w14:textId="6E9AA7EE" w:rsidR="00E54083" w:rsidRPr="005C2ADF" w:rsidRDefault="00E54083" w:rsidP="00AF5405">
      <w:pPr>
        <w:pStyle w:val="ab"/>
        <w:numPr>
          <w:ilvl w:val="0"/>
          <w:numId w:val="6"/>
        </w:numPr>
        <w:spacing w:beforeLines="200" w:before="480"/>
        <w:jc w:val="left"/>
        <w:rPr>
          <w:rFonts w:ascii="KoPub돋움체 Medium" w:eastAsia="KoPub돋움체 Medium" w:hAnsi="맑은 고딕" w:cs="맑은 고딕" w:hint="eastAsia"/>
          <w:sz w:val="36"/>
          <w:szCs w:val="36"/>
        </w:rPr>
      </w:pPr>
      <w:r w:rsidRPr="005C2ADF">
        <w:rPr>
          <w:rFonts w:ascii="KoPub돋움체 Medium" w:eastAsia="KoPub돋움체 Medium" w:hAnsi="맑은 고딕" w:cs="맑은 고딕" w:hint="eastAsia"/>
          <w:sz w:val="36"/>
          <w:szCs w:val="36"/>
        </w:rPr>
        <w:t>한계 및 개선 방향</w:t>
      </w:r>
    </w:p>
    <w:p w14:paraId="50FC4132" w14:textId="190BB03F" w:rsidR="00E54083" w:rsidRPr="005C2ADF" w:rsidRDefault="005C7864" w:rsidP="005C7864">
      <w:pPr>
        <w:pStyle w:val="ab"/>
        <w:spacing w:beforeLines="200" w:before="480"/>
        <w:ind w:left="800"/>
        <w:jc w:val="left"/>
        <w:rPr>
          <w:rFonts w:ascii="KoPub돋움체 Medium" w:eastAsia="KoPub돋움체 Medium" w:hAnsi="맑은 고딕" w:cs="맑은 고딕" w:hint="eastAsia"/>
          <w:sz w:val="36"/>
          <w:szCs w:val="36"/>
        </w:rPr>
      </w:pPr>
      <w:r w:rsidRPr="005C2ADF">
        <w:rPr>
          <w:rFonts w:ascii="KoPub돋움체 Medium" w:eastAsia="KoPub돋움체 Medium" w:hAnsi="맑은 고딕" w:cs="맑은 고딕" w:hint="eastAsia"/>
          <w:sz w:val="36"/>
          <w:szCs w:val="36"/>
        </w:rPr>
        <w:t xml:space="preserve">부록 - </w:t>
      </w:r>
      <w:r w:rsidR="00E54083" w:rsidRPr="005C2ADF">
        <w:rPr>
          <w:rFonts w:ascii="KoPub돋움체 Medium" w:eastAsia="KoPub돋움체 Medium" w:hAnsi="맑은 고딕" w:cs="맑은 고딕" w:hint="eastAsia"/>
          <w:sz w:val="36"/>
          <w:szCs w:val="36"/>
        </w:rPr>
        <w:t>코드리뷰</w:t>
      </w:r>
    </w:p>
    <w:p w14:paraId="4AC36F19" w14:textId="77777777" w:rsidR="00AF5405" w:rsidRPr="005C2ADF" w:rsidRDefault="00AF5405" w:rsidP="00AF5405">
      <w:pPr>
        <w:spacing w:beforeLines="100" w:before="240"/>
        <w:jc w:val="left"/>
        <w:rPr>
          <w:rFonts w:ascii="KoPub돋움체 Medium" w:eastAsia="KoPub돋움체 Medium" w:hAnsi="맑은 고딕" w:cs="맑은 고딕" w:hint="eastAsia"/>
          <w:sz w:val="24"/>
          <w:szCs w:val="24"/>
        </w:rPr>
      </w:pPr>
    </w:p>
    <w:p w14:paraId="26AC810B" w14:textId="1FDBB3D6" w:rsidR="1F30858A" w:rsidRPr="005C2ADF" w:rsidRDefault="1F30858A" w:rsidP="31DE2747">
      <w:pPr>
        <w:jc w:val="left"/>
        <w:rPr>
          <w:rFonts w:ascii="KoPub돋움체 Medium" w:eastAsia="KoPub돋움체 Medium" w:hAnsi="맑은 고딕" w:cs="맑은 고딕" w:hint="eastAsia"/>
          <w:sz w:val="36"/>
          <w:szCs w:val="36"/>
        </w:rPr>
      </w:pPr>
    </w:p>
    <w:p w14:paraId="758A3DCB" w14:textId="016D9D0B" w:rsidR="1F30858A" w:rsidRPr="005C2ADF" w:rsidRDefault="1F30858A" w:rsidP="31DE2747">
      <w:pPr>
        <w:jc w:val="left"/>
        <w:rPr>
          <w:rFonts w:ascii="KoPub돋움체 Medium" w:eastAsia="KoPub돋움체 Medium" w:hAnsi="맑은 고딕" w:cs="맑은 고딕" w:hint="eastAsia"/>
          <w:sz w:val="36"/>
          <w:szCs w:val="36"/>
        </w:rPr>
      </w:pPr>
    </w:p>
    <w:p w14:paraId="791B943C" w14:textId="330D6743" w:rsidR="1F30858A" w:rsidRPr="005C2ADF" w:rsidRDefault="1F30858A" w:rsidP="1F30858A">
      <w:pPr>
        <w:jc w:val="left"/>
        <w:rPr>
          <w:rFonts w:ascii="KoPub돋움체 Medium" w:eastAsia="KoPub돋움체 Medium" w:hAnsi="맑은 고딕" w:cs="맑은 고딕" w:hint="eastAsia"/>
          <w:sz w:val="40"/>
          <w:szCs w:val="40"/>
        </w:rPr>
      </w:pPr>
    </w:p>
    <w:p w14:paraId="720B9CDE" w14:textId="413B4753" w:rsidR="1F30858A" w:rsidRPr="005C2ADF" w:rsidRDefault="1F30858A" w:rsidP="1F30858A">
      <w:pPr>
        <w:rPr>
          <w:rFonts w:ascii="KoPub돋움체 Medium" w:eastAsia="KoPub돋움체 Medium" w:hAnsi="맑은 고딕" w:cs="맑은 고딕" w:hint="eastAsia"/>
        </w:rPr>
      </w:pPr>
      <w:r w:rsidRPr="005C2ADF">
        <w:rPr>
          <w:rFonts w:ascii="KoPub돋움체 Medium" w:eastAsia="KoPub돋움체 Medium" w:hAnsi="맑은 고딕" w:cs="맑은 고딕" w:hint="eastAsia"/>
        </w:rPr>
        <w:br w:type="page"/>
      </w:r>
    </w:p>
    <w:p w14:paraId="53244E33" w14:textId="5A233EA3" w:rsidR="76E7FD17" w:rsidRPr="005C2ADF" w:rsidRDefault="76E7FD17" w:rsidP="1F30858A">
      <w:pPr>
        <w:jc w:val="center"/>
        <w:rPr>
          <w:rFonts w:ascii="KoPub돋움체 Medium" w:eastAsia="KoPub돋움체 Medium" w:hAnsi="맑은 고딕" w:cs="맑은 고딕" w:hint="eastAsia"/>
          <w:b/>
          <w:bCs/>
          <w:sz w:val="40"/>
          <w:szCs w:val="40"/>
        </w:rPr>
      </w:pPr>
      <w:r w:rsidRPr="005C2ADF">
        <w:rPr>
          <w:rFonts w:ascii="KoPub돋움체 Medium" w:eastAsia="KoPub돋움체 Medium" w:hAnsi="맑은 고딕" w:cs="맑은 고딕" w:hint="eastAsia"/>
          <w:b/>
          <w:bCs/>
          <w:sz w:val="40"/>
          <w:szCs w:val="40"/>
        </w:rPr>
        <w:lastRenderedPageBreak/>
        <w:t>드로잉 플레이어</w:t>
      </w:r>
    </w:p>
    <w:p w14:paraId="4CCAE353" w14:textId="38D03FA0" w:rsidR="1F30858A" w:rsidRPr="005C2ADF" w:rsidRDefault="1F30858A" w:rsidP="1F30858A">
      <w:pPr>
        <w:jc w:val="center"/>
        <w:rPr>
          <w:rFonts w:ascii="KoPub돋움체 Medium" w:eastAsia="KoPub돋움체 Medium" w:hAnsi="맑은 고딕" w:cs="맑은 고딕" w:hint="eastAsia"/>
          <w:b/>
          <w:bCs/>
          <w:sz w:val="24"/>
          <w:szCs w:val="24"/>
        </w:rPr>
      </w:pPr>
    </w:p>
    <w:p w14:paraId="00EFBD08" w14:textId="2088EB6F" w:rsidR="002F58C4" w:rsidRPr="002F58C4" w:rsidRDefault="002F58C4" w:rsidP="002F58C4">
      <w:pPr>
        <w:spacing w:beforeLines="100" w:before="240"/>
        <w:jc w:val="left"/>
        <w:rPr>
          <w:rFonts w:ascii="KoPub돋움체 Medium" w:eastAsia="KoPub돋움체 Medium" w:hint="eastAsia"/>
          <w:b/>
          <w:bCs/>
          <w:sz w:val="40"/>
          <w:szCs w:val="40"/>
        </w:rPr>
      </w:pPr>
      <w:r w:rsidRPr="005C2ADF">
        <w:rPr>
          <w:rFonts w:ascii="KoPub돋움체 Medium" w:eastAsia="KoPub돋움체 Medium" w:hint="eastAsia"/>
          <w:b/>
          <w:bCs/>
          <w:sz w:val="40"/>
          <w:szCs w:val="40"/>
        </w:rPr>
        <w:t>1</w:t>
      </w:r>
      <w:r w:rsidRPr="002F58C4">
        <w:rPr>
          <w:rFonts w:ascii="KoPub돋움체 Medium" w:eastAsia="KoPub돋움체 Medium" w:hint="eastAsia"/>
          <w:b/>
          <w:bCs/>
          <w:sz w:val="40"/>
          <w:szCs w:val="40"/>
        </w:rPr>
        <w:t xml:space="preserve">. </w:t>
      </w:r>
      <w:r w:rsidRPr="005C2ADF">
        <w:rPr>
          <w:rFonts w:ascii="KoPub돋움체 Medium" w:eastAsia="KoPub돋움체 Medium" w:hint="eastAsia"/>
          <w:b/>
          <w:bCs/>
          <w:sz w:val="40"/>
          <w:szCs w:val="40"/>
        </w:rPr>
        <w:t>시나리오</w:t>
      </w:r>
    </w:p>
    <w:p w14:paraId="2B041738" w14:textId="5C9B9E92" w:rsidR="76E7FD17" w:rsidRPr="005C2ADF" w:rsidRDefault="76E7FD17" w:rsidP="1F30858A">
      <w:pPr>
        <w:spacing w:beforeLines="100" w:before="240"/>
        <w:ind w:leftChars="100" w:left="220"/>
        <w:rPr>
          <w:rFonts w:ascii="KoPub돋움체 Medium" w:eastAsia="KoPub돋움체 Medium" w:hAnsi="맑은 고딕" w:cs="맑은 고딕" w:hint="eastAsia"/>
          <w:sz w:val="36"/>
          <w:szCs w:val="36"/>
        </w:rPr>
      </w:pPr>
      <w:r w:rsidRPr="005C2ADF">
        <w:rPr>
          <w:rFonts w:ascii="KoPub돋움체 Medium" w:eastAsia="KoPub돋움체 Medium" w:hAnsi="맑은 고딕" w:cs="맑은 고딕" w:hint="eastAsia"/>
          <w:sz w:val="36"/>
          <w:szCs w:val="36"/>
        </w:rPr>
        <w:t>주제</w:t>
      </w:r>
      <w:r w:rsidR="5D0D956D" w:rsidRPr="005C2ADF">
        <w:rPr>
          <w:rFonts w:ascii="KoPub돋움체 Medium" w:eastAsia="KoPub돋움체 Medium" w:hAnsi="맑은 고딕" w:cs="맑은 고딕" w:hint="eastAsia"/>
          <w:sz w:val="36"/>
          <w:szCs w:val="36"/>
        </w:rPr>
        <w:t xml:space="preserve">: </w:t>
      </w:r>
      <w:r w:rsidR="157DE232" w:rsidRPr="005C2ADF">
        <w:rPr>
          <w:rFonts w:ascii="KoPub돋움체 Medium" w:eastAsia="KoPub돋움체 Medium" w:hAnsi="맑은 고딕" w:cs="맑은 고딕" w:hint="eastAsia"/>
          <w:sz w:val="36"/>
          <w:szCs w:val="36"/>
        </w:rPr>
        <w:t>&lt;</w:t>
      </w:r>
      <w:r w:rsidR="5D0D956D" w:rsidRPr="005C2ADF">
        <w:rPr>
          <w:rFonts w:ascii="KoPub돋움체 Medium" w:eastAsia="KoPub돋움체 Medium" w:hAnsi="맑은 고딕" w:cs="맑은 고딕" w:hint="eastAsia"/>
          <w:sz w:val="36"/>
          <w:szCs w:val="36"/>
        </w:rPr>
        <w:t>canvas</w:t>
      </w:r>
      <w:r w:rsidR="34700FA1" w:rsidRPr="005C2ADF">
        <w:rPr>
          <w:rFonts w:ascii="KoPub돋움체 Medium" w:eastAsia="KoPub돋움체 Medium" w:hAnsi="맑은 고딕" w:cs="맑은 고딕" w:hint="eastAsia"/>
          <w:sz w:val="36"/>
          <w:szCs w:val="36"/>
        </w:rPr>
        <w:t>&gt;</w:t>
      </w:r>
      <w:r w:rsidR="5D0D956D" w:rsidRPr="005C2ADF">
        <w:rPr>
          <w:rFonts w:ascii="KoPub돋움체 Medium" w:eastAsia="KoPub돋움체 Medium" w:hAnsi="맑은 고딕" w:cs="맑은 고딕" w:hint="eastAsia"/>
          <w:sz w:val="36"/>
          <w:szCs w:val="36"/>
        </w:rPr>
        <w:t>를 이용한 인터랙티브 뮤직 플레이어</w:t>
      </w:r>
    </w:p>
    <w:p w14:paraId="64F5507C" w14:textId="57A01A35" w:rsidR="5AC58ADE" w:rsidRPr="005C2ADF" w:rsidRDefault="5AC58ADE" w:rsidP="1F30858A">
      <w:pPr>
        <w:spacing w:beforeLines="100" w:before="240"/>
        <w:ind w:leftChars="100" w:left="220"/>
        <w:rPr>
          <w:rFonts w:ascii="KoPub돋움체 Medium" w:eastAsia="KoPub돋움체 Medium" w:hAnsi="맑은 고딕" w:cs="맑은 고딕" w:hint="eastAsia"/>
          <w:b/>
          <w:bCs/>
          <w:sz w:val="28"/>
          <w:szCs w:val="28"/>
        </w:rPr>
      </w:pPr>
      <w:r w:rsidRPr="005C2ADF">
        <w:rPr>
          <w:rFonts w:ascii="KoPub돋움체 Medium" w:eastAsia="KoPub돋움체 Medium" w:hAnsi="맑은 고딕" w:cs="맑은 고딕" w:hint="eastAsia"/>
          <w:b/>
          <w:bCs/>
          <w:sz w:val="28"/>
          <w:szCs w:val="28"/>
        </w:rPr>
        <w:t xml:space="preserve"> </w:t>
      </w:r>
      <w:r w:rsidR="102543C1" w:rsidRPr="005C2ADF">
        <w:rPr>
          <w:rFonts w:ascii="KoPub돋움체 Medium" w:eastAsia="KoPub돋움체 Medium" w:hAnsi="맑은 고딕" w:cs="맑은 고딕" w:hint="eastAsia"/>
          <w:b/>
          <w:bCs/>
          <w:sz w:val="28"/>
          <w:szCs w:val="28"/>
        </w:rPr>
        <w:t>주제 선정 이유:</w:t>
      </w:r>
    </w:p>
    <w:p w14:paraId="548542DD" w14:textId="293F753D" w:rsidR="102543C1" w:rsidRPr="005C2ADF" w:rsidRDefault="102543C1" w:rsidP="1F30858A">
      <w:pPr>
        <w:spacing w:beforeLines="50" w:before="120"/>
        <w:ind w:leftChars="100" w:left="220"/>
        <w:rPr>
          <w:rFonts w:ascii="KoPub돋움체 Medium" w:eastAsia="KoPub돋움체 Medium" w:hAnsi="맑은 고딕" w:cs="맑은 고딕" w:hint="eastAsia"/>
          <w:sz w:val="24"/>
          <w:szCs w:val="24"/>
        </w:rPr>
      </w:pPr>
      <w:r w:rsidRPr="005C2ADF">
        <w:rPr>
          <w:rFonts w:ascii="KoPub돋움체 Medium" w:eastAsia="KoPub돋움체 Medium" w:hAnsi="맑은 고딕" w:cs="맑은 고딕" w:hint="eastAsia"/>
          <w:sz w:val="24"/>
          <w:szCs w:val="24"/>
        </w:rPr>
        <w:t xml:space="preserve"> </w:t>
      </w:r>
      <w:r w:rsidR="4E43F8C4" w:rsidRPr="005C2ADF">
        <w:rPr>
          <w:rFonts w:ascii="KoPub돋움체 Medium" w:eastAsia="KoPub돋움체 Medium" w:hAnsi="맑은 고딕" w:cs="맑은 고딕" w:hint="eastAsia"/>
          <w:sz w:val="24"/>
          <w:szCs w:val="24"/>
        </w:rPr>
        <w:t xml:space="preserve">음악을 들을 때, 청각은 가장 주된 </w:t>
      </w:r>
      <w:r w:rsidR="70F4B9D0" w:rsidRPr="005C2ADF">
        <w:rPr>
          <w:rFonts w:ascii="KoPub돋움체 Medium" w:eastAsia="KoPub돋움체 Medium" w:hAnsi="맑은 고딕" w:cs="맑은 고딕" w:hint="eastAsia"/>
          <w:sz w:val="24"/>
          <w:szCs w:val="24"/>
        </w:rPr>
        <w:t>감각</w:t>
      </w:r>
      <w:r w:rsidR="53A151F3" w:rsidRPr="005C2ADF">
        <w:rPr>
          <w:rFonts w:ascii="KoPub돋움체 Medium" w:eastAsia="KoPub돋움체 Medium" w:hAnsi="맑은 고딕" w:cs="맑은 고딕" w:hint="eastAsia"/>
          <w:sz w:val="24"/>
          <w:szCs w:val="24"/>
        </w:rPr>
        <w:t>이</w:t>
      </w:r>
      <w:r w:rsidR="70F4B9D0" w:rsidRPr="005C2ADF">
        <w:rPr>
          <w:rFonts w:ascii="KoPub돋움체 Medium" w:eastAsia="KoPub돋움체 Medium" w:hAnsi="맑은 고딕" w:cs="맑은 고딕" w:hint="eastAsia"/>
          <w:sz w:val="24"/>
          <w:szCs w:val="24"/>
        </w:rPr>
        <w:t>다. 하지만 평상시 사람</w:t>
      </w:r>
      <w:r w:rsidR="23F8C4C5" w:rsidRPr="005C2ADF">
        <w:rPr>
          <w:rFonts w:ascii="KoPub돋움체 Medium" w:eastAsia="KoPub돋움체 Medium" w:hAnsi="맑은 고딕" w:cs="맑은 고딕" w:hint="eastAsia"/>
          <w:sz w:val="24"/>
          <w:szCs w:val="24"/>
        </w:rPr>
        <w:t>들은 시각에 대부분을 의존하며 살아간다. 음악을 들을 때에도 시각을 이용할 수 있도록 하면 더욱 음악을 풍부하게</w:t>
      </w:r>
      <w:r w:rsidR="187A47B3" w:rsidRPr="005C2ADF">
        <w:rPr>
          <w:rFonts w:ascii="KoPub돋움체 Medium" w:eastAsia="KoPub돋움체 Medium" w:hAnsi="맑은 고딕" w:cs="맑은 고딕" w:hint="eastAsia"/>
          <w:sz w:val="24"/>
          <w:szCs w:val="24"/>
        </w:rPr>
        <w:t xml:space="preserve"> 즐길 수 있을 것이다. 그러나 기존</w:t>
      </w:r>
      <w:r w:rsidR="34BD3651" w:rsidRPr="005C2ADF">
        <w:rPr>
          <w:rFonts w:ascii="KoPub돋움체 Medium" w:eastAsia="KoPub돋움체 Medium" w:hAnsi="맑은 고딕" w:cs="맑은 고딕" w:hint="eastAsia"/>
          <w:sz w:val="24"/>
          <w:szCs w:val="24"/>
        </w:rPr>
        <w:t xml:space="preserve"> 웹의 음악 플레이어(스트리밍) 사이트는 기본적인 UI와 </w:t>
      </w:r>
      <w:r w:rsidR="16F1950C" w:rsidRPr="005C2ADF">
        <w:rPr>
          <w:rFonts w:ascii="KoPub돋움체 Medium" w:eastAsia="KoPub돋움체 Medium" w:hAnsi="맑은 고딕" w:cs="맑은 고딕" w:hint="eastAsia"/>
          <w:sz w:val="24"/>
          <w:szCs w:val="24"/>
        </w:rPr>
        <w:t>앨범 재킷만 보여줄 뿐 시각적으로 감상을 도울만한 장치가 없었다.</w:t>
      </w:r>
    </w:p>
    <w:p w14:paraId="46322186" w14:textId="4EF342D0" w:rsidR="16F1950C" w:rsidRPr="005C2ADF" w:rsidRDefault="16F1950C" w:rsidP="1F30858A">
      <w:pPr>
        <w:spacing w:beforeLines="50" w:before="120"/>
        <w:ind w:leftChars="100" w:left="220"/>
        <w:rPr>
          <w:rFonts w:ascii="KoPub돋움체 Medium" w:eastAsia="KoPub돋움체 Medium" w:hAnsi="맑은 고딕" w:cs="맑은 고딕" w:hint="eastAsia"/>
          <w:sz w:val="24"/>
          <w:szCs w:val="24"/>
        </w:rPr>
      </w:pPr>
      <w:r w:rsidRPr="005C2ADF">
        <w:rPr>
          <w:rFonts w:ascii="KoPub돋움체 Medium" w:eastAsia="KoPub돋움체 Medium" w:hAnsi="맑은 고딕" w:cs="맑은 고딕" w:hint="eastAsia"/>
          <w:sz w:val="24"/>
          <w:szCs w:val="24"/>
        </w:rPr>
        <w:t xml:space="preserve"> 이번 프로젝트에서는</w:t>
      </w:r>
      <w:r w:rsidR="56103307" w:rsidRPr="005C2ADF">
        <w:rPr>
          <w:rFonts w:ascii="KoPub돋움체 Medium" w:eastAsia="KoPub돋움체 Medium" w:hAnsi="맑은 고딕" w:cs="맑은 고딕" w:hint="eastAsia"/>
          <w:sz w:val="24"/>
          <w:szCs w:val="24"/>
        </w:rPr>
        <w:t xml:space="preserve"> </w:t>
      </w:r>
      <w:r w:rsidR="1EC5106D" w:rsidRPr="005C2ADF">
        <w:rPr>
          <w:rFonts w:ascii="KoPub돋움체 Medium" w:eastAsia="KoPub돋움체 Medium" w:hAnsi="맑은 고딕" w:cs="맑은 고딕" w:hint="eastAsia"/>
          <w:sz w:val="24"/>
          <w:szCs w:val="24"/>
        </w:rPr>
        <w:t xml:space="preserve">다양한 음악을 각각의 테마의 맞게 시각적으로 페이지를 구성할 계획이다. 이를 통해 이용자는 </w:t>
      </w:r>
      <w:r w:rsidR="21A116F6" w:rsidRPr="005C2ADF">
        <w:rPr>
          <w:rFonts w:ascii="KoPub돋움체 Medium" w:eastAsia="KoPub돋움체 Medium" w:hAnsi="맑은 고딕" w:cs="맑은 고딕" w:hint="eastAsia"/>
          <w:sz w:val="24"/>
          <w:szCs w:val="24"/>
        </w:rPr>
        <w:t xml:space="preserve">집에서 음악을 듣기만 해도 마치 조용한 명상 공간, 분위기 있는 재즈 바, </w:t>
      </w:r>
      <w:r w:rsidR="662C0DCA" w:rsidRPr="005C2ADF">
        <w:rPr>
          <w:rFonts w:ascii="KoPub돋움체 Medium" w:eastAsia="KoPub돋움체 Medium" w:hAnsi="맑은 고딕" w:cs="맑은 고딕" w:hint="eastAsia"/>
          <w:sz w:val="24"/>
          <w:szCs w:val="24"/>
        </w:rPr>
        <w:t>소풍 나온 기분 등을 느낄 수 있을 것이다.</w:t>
      </w:r>
      <w:r w:rsidR="27461F56" w:rsidRPr="005C2ADF">
        <w:rPr>
          <w:rFonts w:ascii="KoPub돋움체 Medium" w:eastAsia="KoPub돋움체 Medium" w:hAnsi="맑은 고딕" w:cs="맑은 고딕" w:hint="eastAsia"/>
          <w:sz w:val="24"/>
          <w:szCs w:val="24"/>
        </w:rPr>
        <w:t xml:space="preserve"> 각각 음악에 맞는 테마를 구현하기 위해, canvas 태그와 자바스크립트를 적극 활용하여 </w:t>
      </w:r>
      <w:r w:rsidR="76C9FB85" w:rsidRPr="005C2ADF">
        <w:rPr>
          <w:rFonts w:ascii="KoPub돋움체 Medium" w:eastAsia="KoPub돋움체 Medium" w:hAnsi="맑은 고딕" w:cs="맑은 고딕" w:hint="eastAsia"/>
          <w:sz w:val="24"/>
          <w:szCs w:val="24"/>
        </w:rPr>
        <w:t>다양한 분위기를 구현해낼 것이다.</w:t>
      </w:r>
    </w:p>
    <w:p w14:paraId="07798CBE" w14:textId="166D6EA0" w:rsidR="76C9FB85" w:rsidRPr="005C2ADF" w:rsidRDefault="76C9FB85" w:rsidP="1F30858A">
      <w:pPr>
        <w:spacing w:beforeLines="50" w:before="120"/>
        <w:ind w:leftChars="100" w:left="220"/>
        <w:rPr>
          <w:rFonts w:ascii="KoPub돋움체 Medium" w:eastAsia="KoPub돋움체 Medium" w:hAnsi="맑은 고딕" w:cs="맑은 고딕" w:hint="eastAsia"/>
          <w:sz w:val="24"/>
          <w:szCs w:val="24"/>
        </w:rPr>
      </w:pPr>
      <w:r w:rsidRPr="005C2ADF">
        <w:rPr>
          <w:rFonts w:ascii="KoPub돋움체 Medium" w:eastAsia="KoPub돋움체 Medium" w:hAnsi="맑은 고딕" w:cs="맑은 고딕" w:hint="eastAsia"/>
          <w:sz w:val="24"/>
          <w:szCs w:val="24"/>
        </w:rPr>
        <w:t xml:space="preserve"> </w:t>
      </w:r>
      <w:r w:rsidR="2DCBD4F1" w:rsidRPr="005C2ADF">
        <w:rPr>
          <w:rFonts w:ascii="KoPub돋움체 Medium" w:eastAsia="KoPub돋움체 Medium" w:hAnsi="맑은 고딕" w:cs="맑은 고딕" w:hint="eastAsia"/>
          <w:sz w:val="24"/>
          <w:szCs w:val="24"/>
        </w:rPr>
        <w:t xml:space="preserve">이번 프로젝트를 통해 기존에 없던 새로운 것을 구현하면서, 사용해보지 못했던 캔버스 기술 스택을 활용해보고 싶었다. </w:t>
      </w:r>
      <w:r w:rsidR="01CC4445" w:rsidRPr="005C2ADF">
        <w:rPr>
          <w:rFonts w:ascii="KoPub돋움체 Medium" w:eastAsia="KoPub돋움체 Medium" w:hAnsi="맑은 고딕" w:cs="맑은 고딕" w:hint="eastAsia"/>
          <w:sz w:val="24"/>
          <w:szCs w:val="24"/>
        </w:rPr>
        <w:t xml:space="preserve">그러면서 평소에 관심이 많았던 음악을 통해 시청각을 자극하는 공감각적 미디어 작품을 </w:t>
      </w:r>
      <w:r w:rsidR="27423727" w:rsidRPr="005C2ADF">
        <w:rPr>
          <w:rFonts w:ascii="KoPub돋움체 Medium" w:eastAsia="KoPub돋움체 Medium" w:hAnsi="맑은 고딕" w:cs="맑은 고딕" w:hint="eastAsia"/>
          <w:sz w:val="24"/>
          <w:szCs w:val="24"/>
        </w:rPr>
        <w:t>제작하려고 한다. 앞서 소개했던 것 처럼 음악을 장르별로 재생할 수 있도록 하고, 그 장르에 맞는 다</w:t>
      </w:r>
      <w:r w:rsidR="203398A6" w:rsidRPr="005C2ADF">
        <w:rPr>
          <w:rFonts w:ascii="KoPub돋움체 Medium" w:eastAsia="KoPub돋움체 Medium" w:hAnsi="맑은 고딕" w:cs="맑은 고딕" w:hint="eastAsia"/>
          <w:sz w:val="24"/>
          <w:szCs w:val="24"/>
        </w:rPr>
        <w:t xml:space="preserve">양한 디자인의 테마를 선보여 </w:t>
      </w:r>
      <w:r w:rsidR="783E1305" w:rsidRPr="005C2ADF">
        <w:rPr>
          <w:rFonts w:ascii="KoPub돋움체 Medium" w:eastAsia="KoPub돋움체 Medium" w:hAnsi="맑은 고딕" w:cs="맑은 고딕" w:hint="eastAsia"/>
          <w:sz w:val="24"/>
          <w:szCs w:val="24"/>
        </w:rPr>
        <w:t>이용자로 하여금 지루하지 않은 경험을 선사할 것이다.</w:t>
      </w:r>
    </w:p>
    <w:p w14:paraId="2C1CF8F2" w14:textId="358967F3" w:rsidR="31DE2747" w:rsidRPr="005C2ADF" w:rsidRDefault="10F41505" w:rsidP="00BD1C36">
      <w:pPr>
        <w:spacing w:beforeLines="50" w:before="120"/>
        <w:ind w:leftChars="100" w:left="220"/>
        <w:rPr>
          <w:rFonts w:ascii="KoPub돋움체 Medium" w:eastAsia="KoPub돋움체 Medium" w:hAnsi="맑은 고딕" w:cs="맑은 고딕" w:hint="eastAsia"/>
          <w:sz w:val="24"/>
          <w:szCs w:val="24"/>
        </w:rPr>
      </w:pPr>
      <w:r w:rsidRPr="005C2ADF">
        <w:rPr>
          <w:rFonts w:ascii="KoPub돋움체 Medium" w:eastAsia="KoPub돋움체 Medium" w:hAnsi="맑은 고딕" w:cs="맑은 고딕" w:hint="eastAsia"/>
          <w:sz w:val="24"/>
          <w:szCs w:val="24"/>
        </w:rPr>
        <w:t xml:space="preserve"> 기본적으로 </w:t>
      </w:r>
      <w:r w:rsidR="1153A85E" w:rsidRPr="005C2ADF">
        <w:rPr>
          <w:rFonts w:ascii="KoPub돋움체 Medium" w:eastAsia="KoPub돋움체 Medium" w:hAnsi="맑은 고딕" w:cs="맑은 고딕" w:hint="eastAsia"/>
          <w:sz w:val="24"/>
          <w:szCs w:val="24"/>
        </w:rPr>
        <w:t>5</w:t>
      </w:r>
      <w:r w:rsidRPr="005C2ADF">
        <w:rPr>
          <w:rFonts w:ascii="KoPub돋움체 Medium" w:eastAsia="KoPub돋움체 Medium" w:hAnsi="맑은 고딕" w:cs="맑은 고딕" w:hint="eastAsia"/>
          <w:sz w:val="24"/>
          <w:szCs w:val="24"/>
        </w:rPr>
        <w:t xml:space="preserve">개의 테마로 구성할 예정이고, 각 페이지 마다 지루하고 몰입감이 깨지는 오디오 태그의 기본 컨트롤러는 숨기고 </w:t>
      </w:r>
      <w:r w:rsidR="77202433" w:rsidRPr="005C2ADF">
        <w:rPr>
          <w:rFonts w:ascii="KoPub돋움체 Medium" w:eastAsia="KoPub돋움체 Medium" w:hAnsi="맑은 고딕" w:cs="맑은 고딕" w:hint="eastAsia"/>
          <w:sz w:val="24"/>
          <w:szCs w:val="24"/>
        </w:rPr>
        <w:t>각 테마에 맞게 꾸며진 인터랙티브 요소들을 이용하여 음악을 재생/일시정지/변경할 수 있도록 만들 것이다.</w:t>
      </w:r>
      <w:r w:rsidR="2EAA31F8" w:rsidRPr="005C2ADF">
        <w:rPr>
          <w:rFonts w:ascii="KoPub돋움체 Medium" w:eastAsia="KoPub돋움체 Medium" w:hAnsi="맑은 고딕" w:cs="맑은 고딕" w:hint="eastAsia"/>
          <w:sz w:val="24"/>
          <w:szCs w:val="24"/>
        </w:rPr>
        <w:t xml:space="preserve"> 또한, 지루한 기존의 스크롤 방식 대신 음악을 다이얼처럼 선택할 수 있도록 만드는 것이 목표다</w:t>
      </w:r>
    </w:p>
    <w:p w14:paraId="7DD60126" w14:textId="77777777" w:rsidR="00356159" w:rsidRPr="005C2ADF" w:rsidRDefault="00356159">
      <w:pPr>
        <w:widowControl/>
        <w:wordWrap/>
        <w:autoSpaceDE/>
        <w:autoSpaceDN/>
        <w:rPr>
          <w:rFonts w:ascii="KoPub돋움체 Medium" w:eastAsia="KoPub돋움체 Medium" w:hAnsi="맑은 고딕" w:cs="맑은 고딕" w:hint="eastAsia"/>
          <w:sz w:val="24"/>
          <w:szCs w:val="24"/>
        </w:rPr>
      </w:pPr>
      <w:r w:rsidRPr="005C2ADF">
        <w:rPr>
          <w:rFonts w:ascii="KoPub돋움체 Medium" w:eastAsia="KoPub돋움체 Medium" w:hAnsi="맑은 고딕" w:cs="맑은 고딕" w:hint="eastAsia"/>
          <w:sz w:val="24"/>
          <w:szCs w:val="24"/>
        </w:rPr>
        <w:br w:type="page"/>
      </w:r>
    </w:p>
    <w:p w14:paraId="2F488839" w14:textId="3885BDFA" w:rsidR="34A20EED" w:rsidRPr="005C2ADF" w:rsidRDefault="21F84926" w:rsidP="002F58C4">
      <w:pPr>
        <w:pStyle w:val="ab"/>
        <w:spacing w:beforeLines="100" w:before="240"/>
        <w:ind w:left="567"/>
        <w:jc w:val="left"/>
        <w:rPr>
          <w:rFonts w:ascii="KoPub돋움체 Medium" w:eastAsia="KoPub돋움체 Medium" w:hAnsi="맑은 고딕" w:cs="맑은 고딕" w:hint="eastAsia"/>
          <w:sz w:val="24"/>
          <w:szCs w:val="24"/>
        </w:rPr>
      </w:pPr>
      <w:r w:rsidRPr="005C2ADF">
        <w:rPr>
          <w:rFonts w:ascii="KoPub돋움체 Medium" w:eastAsia="KoPub돋움체 Medium" w:hAnsi="맑은 고딕" w:cs="맑은 고딕" w:hint="eastAsia"/>
          <w:sz w:val="24"/>
          <w:szCs w:val="24"/>
        </w:rPr>
        <w:lastRenderedPageBreak/>
        <w:t>메인 페이지 구성도</w:t>
      </w:r>
      <w:r w:rsidR="34A20EED" w:rsidRPr="005C2ADF">
        <w:rPr>
          <w:rFonts w:ascii="KoPub돋움체 Medium" w:eastAsia="KoPub돋움체 Medium" w:hint="eastAsia"/>
        </w:rPr>
        <w:tab/>
      </w:r>
    </w:p>
    <w:p w14:paraId="32E5D822" w14:textId="2913F7F5" w:rsidR="06E6E644" w:rsidRPr="005C2ADF" w:rsidRDefault="00BD1C36" w:rsidP="16A0F9F0">
      <w:pPr>
        <w:spacing w:beforeLines="100" w:before="240"/>
        <w:jc w:val="center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drawing>
          <wp:inline distT="0" distB="0" distL="0" distR="0" wp14:anchorId="7E1C325D" wp14:editId="17206A91">
            <wp:extent cx="5731510" cy="2557145"/>
            <wp:effectExtent l="0" t="0" r="2540" b="0"/>
            <wp:docPr id="124929548" name="그림 1" descr="텍스트, 인간의 얼굴, 스크린샷, 사람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29548" name="그림 1" descr="텍스트, 인간의 얼굴, 스크린샷, 사람이(가) 표시된 사진&#10;&#10;AI 생성 콘텐츠는 정확하지 않을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0BAC0" w14:textId="18518562" w:rsidR="005F71CA" w:rsidRPr="005C2ADF" w:rsidRDefault="00BD1C36" w:rsidP="16A0F9F0">
      <w:pPr>
        <w:pStyle w:val="ab"/>
        <w:numPr>
          <w:ilvl w:val="0"/>
          <w:numId w:val="1"/>
        </w:numPr>
        <w:spacing w:beforeLines="100" w:before="240"/>
        <w:jc w:val="left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>원하는 앨범을 선택하여 음악을 고를 수 있게 함</w:t>
      </w:r>
    </w:p>
    <w:p w14:paraId="3671D1BF" w14:textId="65319015" w:rsidR="005F71CA" w:rsidRPr="005C2ADF" w:rsidRDefault="00BD1C36" w:rsidP="16A0F9F0">
      <w:pPr>
        <w:pStyle w:val="ab"/>
        <w:numPr>
          <w:ilvl w:val="0"/>
          <w:numId w:val="1"/>
        </w:numPr>
        <w:spacing w:beforeLines="100" w:before="240"/>
        <w:jc w:val="left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>가운데 오는 앨범은 하이라이트 되며, 이때 클릭하면 상세 설명을 볼 수 있음</w:t>
      </w:r>
    </w:p>
    <w:p w14:paraId="7392A7A5" w14:textId="6083B322" w:rsidR="1FB09202" w:rsidRPr="005C2ADF" w:rsidRDefault="00BD1C36" w:rsidP="16A0F9F0">
      <w:pPr>
        <w:pStyle w:val="ab"/>
        <w:numPr>
          <w:ilvl w:val="0"/>
          <w:numId w:val="1"/>
        </w:numPr>
        <w:spacing w:beforeLines="100" w:before="240"/>
        <w:jc w:val="left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>마치 전시장처럼 검은 벽에 은은한 조명 같은 효과를 주었음</w:t>
      </w:r>
    </w:p>
    <w:p w14:paraId="54CA0277" w14:textId="10B51173" w:rsidR="7A56C3AC" w:rsidRPr="005C2ADF" w:rsidRDefault="7A56C3AC" w:rsidP="16A0F9F0">
      <w:pPr>
        <w:pStyle w:val="ab"/>
        <w:numPr>
          <w:ilvl w:val="0"/>
          <w:numId w:val="1"/>
        </w:numPr>
        <w:spacing w:beforeLines="100" w:before="240"/>
        <w:jc w:val="left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>페이지 로딩 시 트랜지션과 애니메이션을 적절히 주어 부드러운 움직임을 구현</w:t>
      </w:r>
    </w:p>
    <w:p w14:paraId="36D17013" w14:textId="53301986" w:rsidR="16A0F9F0" w:rsidRPr="005C2ADF" w:rsidRDefault="00BD1C36" w:rsidP="00BD1C36">
      <w:pPr>
        <w:spacing w:beforeLines="100" w:before="240"/>
        <w:jc w:val="center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drawing>
          <wp:inline distT="0" distB="0" distL="0" distR="0" wp14:anchorId="7750193F" wp14:editId="5E8B3149">
            <wp:extent cx="2357562" cy="2387600"/>
            <wp:effectExtent l="0" t="0" r="5080" b="0"/>
            <wp:docPr id="200316496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1649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60988" cy="2391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53B57" w14:textId="2E07BFEE" w:rsidR="00BD1C36" w:rsidRPr="005C2ADF" w:rsidRDefault="00BD1C36" w:rsidP="00BD1C36">
      <w:pPr>
        <w:pStyle w:val="ab"/>
        <w:numPr>
          <w:ilvl w:val="0"/>
          <w:numId w:val="1"/>
        </w:numPr>
        <w:spacing w:beforeLines="100" w:before="240"/>
        <w:jc w:val="left"/>
        <w:rPr>
          <w:rFonts w:ascii="KoPub돋움체 Medium" w:eastAsia="KoPub돋움체 Medium" w:hint="eastAsia"/>
        </w:rPr>
      </w:pPr>
      <w:proofErr w:type="spellStart"/>
      <w:r w:rsidRPr="005C2ADF">
        <w:rPr>
          <w:rFonts w:ascii="KoPub돋움체 Medium" w:eastAsia="KoPub돋움체 Medium" w:hint="eastAsia"/>
        </w:rPr>
        <w:t>호버</w:t>
      </w:r>
      <w:proofErr w:type="spellEnd"/>
      <w:r w:rsidRPr="005C2ADF">
        <w:rPr>
          <w:rFonts w:ascii="KoPub돋움체 Medium" w:eastAsia="KoPub돋움체 Medium" w:hint="eastAsia"/>
        </w:rPr>
        <w:t xml:space="preserve"> 시 곡 명과 아티스트 이름이 나옴</w:t>
      </w:r>
    </w:p>
    <w:p w14:paraId="4240096F" w14:textId="77777777" w:rsidR="00BD1C36" w:rsidRPr="005C2ADF" w:rsidRDefault="00BD1C36" w:rsidP="00BD1C36">
      <w:pPr>
        <w:spacing w:beforeLines="100" w:before="240"/>
        <w:jc w:val="center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lastRenderedPageBreak/>
        <w:drawing>
          <wp:inline distT="0" distB="0" distL="0" distR="0" wp14:anchorId="2A7BB4D6" wp14:editId="267E82F6">
            <wp:extent cx="5731510" cy="3421380"/>
            <wp:effectExtent l="0" t="0" r="2540" b="7620"/>
            <wp:docPr id="194836484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3648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0D04F" w14:textId="18F789DE" w:rsidR="00BD1C36" w:rsidRPr="005C2ADF" w:rsidRDefault="00BD1C36" w:rsidP="00BD1C36">
      <w:pPr>
        <w:pStyle w:val="ab"/>
        <w:numPr>
          <w:ilvl w:val="0"/>
          <w:numId w:val="1"/>
        </w:numPr>
        <w:spacing w:beforeLines="100" w:before="240"/>
        <w:jc w:val="left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클릭 시 </w:t>
      </w:r>
      <w:proofErr w:type="spellStart"/>
      <w:r w:rsidRPr="005C2ADF">
        <w:rPr>
          <w:rFonts w:ascii="KoPub돋움체 Medium" w:eastAsia="KoPub돋움체 Medium" w:hint="eastAsia"/>
        </w:rPr>
        <w:t>모달</w:t>
      </w:r>
      <w:proofErr w:type="spellEnd"/>
      <w:r w:rsidRPr="005C2ADF">
        <w:rPr>
          <w:rFonts w:ascii="KoPub돋움체 Medium" w:eastAsia="KoPub돋움체 Medium" w:hint="eastAsia"/>
        </w:rPr>
        <w:t xml:space="preserve"> 창이 나오며, 재생을 누를 시 레코드 판을 꺼내 재생하는 </w:t>
      </w:r>
      <w:proofErr w:type="gramStart"/>
      <w:r w:rsidRPr="005C2ADF">
        <w:rPr>
          <w:rFonts w:ascii="KoPub돋움체 Medium" w:eastAsia="KoPub돋움체 Medium" w:hint="eastAsia"/>
        </w:rPr>
        <w:t>것 처럼</w:t>
      </w:r>
      <w:proofErr w:type="gramEnd"/>
      <w:r w:rsidRPr="005C2ADF">
        <w:rPr>
          <w:rFonts w:ascii="KoPub돋움체 Medium" w:eastAsia="KoPub돋움체 Medium" w:hint="eastAsia"/>
        </w:rPr>
        <w:t xml:space="preserve"> 구현하였다.</w:t>
      </w:r>
    </w:p>
    <w:p w14:paraId="642744B8" w14:textId="17A267DD" w:rsidR="35DACE9A" w:rsidRPr="005C2ADF" w:rsidRDefault="00AF5405" w:rsidP="16A0F9F0">
      <w:pPr>
        <w:pStyle w:val="ab"/>
        <w:numPr>
          <w:ilvl w:val="2"/>
          <w:numId w:val="5"/>
        </w:numPr>
        <w:spacing w:beforeLines="100" w:before="240"/>
        <w:ind w:left="567" w:firstLine="0"/>
        <w:jc w:val="left"/>
        <w:rPr>
          <w:rFonts w:ascii="KoPub돋움체 Medium" w:eastAsia="KoPub돋움체 Medium" w:hAnsi="맑은 고딕" w:cs="맑은 고딕" w:hint="eastAsia"/>
          <w:sz w:val="24"/>
          <w:szCs w:val="24"/>
        </w:rPr>
      </w:pPr>
      <w:r w:rsidRPr="005C2ADF">
        <w:rPr>
          <w:rFonts w:ascii="KoPub돋움체 Medium" w:eastAsia="KoPub돋움체 Medium" w:hAnsi="맑은 고딕" w:cs="맑은 고딕" w:hint="eastAsia"/>
          <w:sz w:val="24"/>
          <w:szCs w:val="24"/>
        </w:rPr>
        <w:t>재생</w:t>
      </w:r>
      <w:r w:rsidR="36ABC3F9" w:rsidRPr="005C2ADF">
        <w:rPr>
          <w:rFonts w:ascii="KoPub돋움체 Medium" w:eastAsia="KoPub돋움체 Medium" w:hAnsi="맑은 고딕" w:cs="맑은 고딕" w:hint="eastAsia"/>
          <w:sz w:val="24"/>
          <w:szCs w:val="24"/>
        </w:rPr>
        <w:t xml:space="preserve"> 페이지 구성도</w:t>
      </w:r>
      <w:r w:rsidR="35DACE9A" w:rsidRPr="005C2ADF">
        <w:rPr>
          <w:rFonts w:ascii="KoPub돋움체 Medium" w:eastAsia="KoPub돋움체 Medium" w:hint="eastAsia"/>
        </w:rPr>
        <w:tab/>
      </w:r>
    </w:p>
    <w:p w14:paraId="7233126E" w14:textId="77777777" w:rsidR="000B543B" w:rsidRPr="005C2ADF" w:rsidRDefault="000B543B" w:rsidP="000B543B">
      <w:pPr>
        <w:spacing w:beforeLines="100" w:before="240"/>
        <w:jc w:val="center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drawing>
          <wp:inline distT="0" distB="0" distL="0" distR="0" wp14:anchorId="2018DC14" wp14:editId="74BFAC27">
            <wp:extent cx="5731510" cy="2510790"/>
            <wp:effectExtent l="0" t="0" r="2540" b="3810"/>
            <wp:docPr id="2145906432" name="그림 1" descr="텍스트, 스크린샷, 인간의 얼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906432" name="그림 1" descr="텍스트, 스크린샷, 인간의 얼굴이(가) 표시된 사진&#10;&#10;AI 생성 콘텐츠는 정확하지 않을 수 있습니다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6FC46" w14:textId="36CF68F8" w:rsidR="000B543B" w:rsidRPr="005C2ADF" w:rsidRDefault="000B543B" w:rsidP="000B543B">
      <w:pPr>
        <w:pStyle w:val="ab"/>
        <w:numPr>
          <w:ilvl w:val="0"/>
          <w:numId w:val="1"/>
        </w:numPr>
        <w:spacing w:beforeLines="100" w:before="240"/>
        <w:jc w:val="left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>레코드 판이 돌아가며 재생된다. 뒤에는 canvas를 이용한 배경이 보인다.</w:t>
      </w:r>
    </w:p>
    <w:p w14:paraId="3CDA02DC" w14:textId="038CF8EA" w:rsidR="16A0F9F0" w:rsidRPr="005C2ADF" w:rsidRDefault="16A0F9F0" w:rsidP="16A0F9F0">
      <w:pPr>
        <w:spacing w:beforeLines="100" w:before="240"/>
        <w:jc w:val="left"/>
        <w:rPr>
          <w:rFonts w:ascii="KoPub돋움체 Medium" w:eastAsia="KoPub돋움체 Medium" w:hint="eastAsia"/>
        </w:rPr>
      </w:pPr>
    </w:p>
    <w:p w14:paraId="41BFB4C8" w14:textId="728737EB" w:rsidR="002F58C4" w:rsidRPr="005C2ADF" w:rsidRDefault="00356159" w:rsidP="00356159">
      <w:pPr>
        <w:widowControl/>
        <w:wordWrap/>
        <w:autoSpaceDE/>
        <w:autoSpaceDN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br w:type="page"/>
      </w:r>
    </w:p>
    <w:p w14:paraId="56D6C2CD" w14:textId="77777777" w:rsidR="002F58C4" w:rsidRPr="002F58C4" w:rsidRDefault="002F58C4" w:rsidP="002F58C4">
      <w:pPr>
        <w:spacing w:beforeLines="100" w:before="240"/>
        <w:jc w:val="left"/>
        <w:rPr>
          <w:rFonts w:ascii="KoPub돋움체 Medium" w:eastAsia="KoPub돋움체 Medium" w:hint="eastAsia"/>
          <w:b/>
          <w:bCs/>
          <w:sz w:val="40"/>
          <w:szCs w:val="40"/>
        </w:rPr>
      </w:pPr>
      <w:r w:rsidRPr="002F58C4">
        <w:rPr>
          <w:rFonts w:ascii="KoPub돋움체 Medium" w:eastAsia="KoPub돋움체 Medium" w:hint="eastAsia"/>
          <w:b/>
          <w:bCs/>
          <w:sz w:val="40"/>
          <w:szCs w:val="40"/>
        </w:rPr>
        <w:lastRenderedPageBreak/>
        <w:t>2. 요구사항 및 사용 기술</w:t>
      </w:r>
    </w:p>
    <w:p w14:paraId="07FC1CA6" w14:textId="77777777" w:rsidR="002F58C4" w:rsidRPr="002F58C4" w:rsidRDefault="002F58C4" w:rsidP="002F58C4">
      <w:pPr>
        <w:spacing w:beforeLines="100" w:before="240"/>
        <w:jc w:val="left"/>
        <w:rPr>
          <w:rFonts w:ascii="KoPub돋움체 Medium" w:eastAsia="KoPub돋움체 Medium" w:hint="eastAsia"/>
        </w:rPr>
      </w:pPr>
      <w:r w:rsidRPr="002F58C4">
        <w:rPr>
          <w:rFonts w:ascii="KoPub돋움체 Medium" w:eastAsia="KoPub돋움체 Medium" w:hint="eastAsia"/>
        </w:rPr>
        <w:t xml:space="preserve">프로젝트는 학습 목적의 구현을 위해 의도적으로 ‘프레임워크/번들러/외부 패키지 </w:t>
      </w:r>
      <w:proofErr w:type="spellStart"/>
      <w:r w:rsidRPr="002F58C4">
        <w:rPr>
          <w:rFonts w:ascii="KoPub돋움체 Medium" w:eastAsia="KoPub돋움체 Medium" w:hint="eastAsia"/>
        </w:rPr>
        <w:t>의존’을</w:t>
      </w:r>
      <w:proofErr w:type="spellEnd"/>
      <w:r w:rsidRPr="002F58C4">
        <w:rPr>
          <w:rFonts w:ascii="KoPub돋움체 Medium" w:eastAsia="KoPub돋움체 Medium" w:hint="eastAsia"/>
        </w:rPr>
        <w:t xml:space="preserve"> 최소화하였다. 브라우저 표준 API(ES Module, Canvas, Pointer Events, </w:t>
      </w:r>
      <w:proofErr w:type="spellStart"/>
      <w:r w:rsidRPr="002F58C4">
        <w:rPr>
          <w:rFonts w:ascii="KoPub돋움체 Medium" w:eastAsia="KoPub돋움체 Medium" w:hint="eastAsia"/>
        </w:rPr>
        <w:t>localStorage</w:t>
      </w:r>
      <w:proofErr w:type="spellEnd"/>
      <w:r w:rsidRPr="002F58C4">
        <w:rPr>
          <w:rFonts w:ascii="KoPub돋움체 Medium" w:eastAsia="KoPub돋움체 Medium" w:hint="eastAsia"/>
        </w:rPr>
        <w:t xml:space="preserve">, </w:t>
      </w:r>
      <w:proofErr w:type="spellStart"/>
      <w:r w:rsidRPr="002F58C4">
        <w:rPr>
          <w:rFonts w:ascii="KoPub돋움체 Medium" w:eastAsia="KoPub돋움체 Medium" w:hint="eastAsia"/>
        </w:rPr>
        <w:t>HTMLAudioElement</w:t>
      </w:r>
      <w:proofErr w:type="spellEnd"/>
      <w:r w:rsidRPr="002F58C4">
        <w:rPr>
          <w:rFonts w:ascii="KoPub돋움체 Medium" w:eastAsia="KoPub돋움체 Medium" w:hint="eastAsia"/>
        </w:rPr>
        <w:t>)</w:t>
      </w:r>
      <w:proofErr w:type="spellStart"/>
      <w:r w:rsidRPr="002F58C4">
        <w:rPr>
          <w:rFonts w:ascii="KoPub돋움체 Medium" w:eastAsia="KoPub돋움체 Medium" w:hint="eastAsia"/>
        </w:rPr>
        <w:t>를</w:t>
      </w:r>
      <w:proofErr w:type="spellEnd"/>
      <w:r w:rsidRPr="002F58C4">
        <w:rPr>
          <w:rFonts w:ascii="KoPub돋움체 Medium" w:eastAsia="KoPub돋움체 Medium" w:hint="eastAsia"/>
        </w:rPr>
        <w:t xml:space="preserve"> 중심으로 구성되며, 정적 리소스(JSON, 이미지, 오디오)는 fetch로 </w:t>
      </w:r>
      <w:proofErr w:type="spellStart"/>
      <w:r w:rsidRPr="002F58C4">
        <w:rPr>
          <w:rFonts w:ascii="KoPub돋움체 Medium" w:eastAsia="KoPub돋움체 Medium" w:hint="eastAsia"/>
        </w:rPr>
        <w:t>로드한다</w:t>
      </w:r>
      <w:proofErr w:type="spellEnd"/>
      <w:r w:rsidRPr="002F58C4">
        <w:rPr>
          <w:rFonts w:ascii="KoPub돋움체 Medium" w:eastAsia="KoPub돋움체 Medium" w:hint="eastAsia"/>
        </w:rPr>
        <w:t>.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2930"/>
        <w:gridCol w:w="3087"/>
        <w:gridCol w:w="3009"/>
      </w:tblGrid>
      <w:tr w:rsidR="002F58C4" w:rsidRPr="002F58C4" w14:paraId="6508D25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3" w:type="dxa"/>
            <w:hideMark/>
          </w:tcPr>
          <w:p w14:paraId="6DE3CE8A" w14:textId="77777777" w:rsidR="002F58C4" w:rsidRPr="002F58C4" w:rsidRDefault="002F58C4" w:rsidP="002F58C4">
            <w:pPr>
              <w:spacing w:beforeLines="100" w:before="240" w:after="160"/>
              <w:jc w:val="left"/>
              <w:rPr>
                <w:rFonts w:ascii="KoPub돋움체 Medium" w:eastAsia="KoPub돋움체 Medium" w:hint="eastAsia"/>
              </w:rPr>
            </w:pPr>
            <w:r w:rsidRPr="002F58C4">
              <w:rPr>
                <w:rFonts w:ascii="KoPub돋움체 Medium" w:eastAsia="KoPub돋움체 Medium" w:hint="eastAsia"/>
              </w:rPr>
              <w:t>구분</w:t>
            </w:r>
          </w:p>
        </w:tc>
        <w:tc>
          <w:tcPr>
            <w:tcW w:w="3173" w:type="dxa"/>
            <w:hideMark/>
          </w:tcPr>
          <w:p w14:paraId="577773DA" w14:textId="77777777" w:rsidR="002F58C4" w:rsidRPr="002F58C4" w:rsidRDefault="002F58C4" w:rsidP="002F58C4">
            <w:pPr>
              <w:spacing w:beforeLines="100" w:before="240" w:after="16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KoPub돋움체 Medium" w:eastAsia="KoPub돋움체 Medium" w:hint="eastAsia"/>
              </w:rPr>
            </w:pPr>
            <w:r w:rsidRPr="002F58C4">
              <w:rPr>
                <w:rFonts w:ascii="KoPub돋움체 Medium" w:eastAsia="KoPub돋움체 Medium" w:hint="eastAsia"/>
              </w:rPr>
              <w:t>기술/도구</w:t>
            </w:r>
          </w:p>
        </w:tc>
        <w:tc>
          <w:tcPr>
            <w:tcW w:w="3173" w:type="dxa"/>
            <w:hideMark/>
          </w:tcPr>
          <w:p w14:paraId="1CA44571" w14:textId="77777777" w:rsidR="002F58C4" w:rsidRPr="002F58C4" w:rsidRDefault="002F58C4" w:rsidP="002F58C4">
            <w:pPr>
              <w:spacing w:beforeLines="100" w:before="240" w:after="16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KoPub돋움체 Medium" w:eastAsia="KoPub돋움체 Medium" w:hint="eastAsia"/>
              </w:rPr>
            </w:pPr>
            <w:r w:rsidRPr="002F58C4">
              <w:rPr>
                <w:rFonts w:ascii="KoPub돋움체 Medium" w:eastAsia="KoPub돋움체 Medium" w:hint="eastAsia"/>
              </w:rPr>
              <w:t>사용 목적</w:t>
            </w:r>
          </w:p>
        </w:tc>
      </w:tr>
      <w:tr w:rsidR="002F58C4" w:rsidRPr="002F58C4" w14:paraId="1D43F59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3" w:type="dxa"/>
            <w:tcBorders>
              <w:top w:val="nil"/>
              <w:bottom w:val="nil"/>
            </w:tcBorders>
            <w:hideMark/>
          </w:tcPr>
          <w:p w14:paraId="1E797E90" w14:textId="77777777" w:rsidR="002F58C4" w:rsidRPr="002F58C4" w:rsidRDefault="002F58C4" w:rsidP="002F58C4">
            <w:pPr>
              <w:spacing w:beforeLines="100" w:before="240" w:after="160"/>
              <w:jc w:val="left"/>
              <w:rPr>
                <w:rFonts w:ascii="KoPub돋움체 Medium" w:eastAsia="KoPub돋움체 Medium" w:hint="eastAsia"/>
              </w:rPr>
            </w:pPr>
            <w:r w:rsidRPr="002F58C4">
              <w:rPr>
                <w:rFonts w:ascii="KoPub돋움체 Medium" w:eastAsia="KoPub돋움체 Medium" w:hint="eastAsia"/>
              </w:rPr>
              <w:t>UI</w:t>
            </w:r>
          </w:p>
        </w:tc>
        <w:tc>
          <w:tcPr>
            <w:tcW w:w="3173" w:type="dxa"/>
            <w:tcBorders>
              <w:top w:val="nil"/>
              <w:bottom w:val="nil"/>
            </w:tcBorders>
            <w:hideMark/>
          </w:tcPr>
          <w:p w14:paraId="35F92DEF" w14:textId="77777777" w:rsidR="002F58C4" w:rsidRPr="002F58C4" w:rsidRDefault="002F58C4" w:rsidP="002F58C4">
            <w:pPr>
              <w:spacing w:beforeLines="100" w:before="240" w:after="1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oPub돋움체 Medium" w:eastAsia="KoPub돋움체 Medium" w:hint="eastAsia"/>
              </w:rPr>
            </w:pPr>
            <w:r w:rsidRPr="002F58C4">
              <w:rPr>
                <w:rFonts w:ascii="KoPub돋움체 Medium" w:eastAsia="KoPub돋움체 Medium" w:hint="eastAsia"/>
              </w:rPr>
              <w:t>HTML/CSS</w:t>
            </w:r>
          </w:p>
        </w:tc>
        <w:tc>
          <w:tcPr>
            <w:tcW w:w="3173" w:type="dxa"/>
            <w:tcBorders>
              <w:top w:val="nil"/>
              <w:bottom w:val="nil"/>
            </w:tcBorders>
            <w:hideMark/>
          </w:tcPr>
          <w:p w14:paraId="3363F893" w14:textId="77777777" w:rsidR="002F58C4" w:rsidRPr="002F58C4" w:rsidRDefault="002F58C4" w:rsidP="002F58C4">
            <w:pPr>
              <w:spacing w:beforeLines="100" w:before="240" w:after="1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oPub돋움체 Medium" w:eastAsia="KoPub돋움체 Medium" w:hint="eastAsia"/>
              </w:rPr>
            </w:pPr>
            <w:r w:rsidRPr="002F58C4">
              <w:rPr>
                <w:rFonts w:ascii="KoPub돋움체 Medium" w:eastAsia="KoPub돋움체 Medium" w:hint="eastAsia"/>
              </w:rPr>
              <w:t xml:space="preserve">Home/Play 화면 구성, </w:t>
            </w:r>
            <w:proofErr w:type="spellStart"/>
            <w:r w:rsidRPr="002F58C4">
              <w:rPr>
                <w:rFonts w:ascii="KoPub돋움체 Medium" w:eastAsia="KoPub돋움체 Medium" w:hint="eastAsia"/>
              </w:rPr>
              <w:t>모달</w:t>
            </w:r>
            <w:proofErr w:type="spellEnd"/>
            <w:r w:rsidRPr="002F58C4">
              <w:rPr>
                <w:rFonts w:ascii="KoPub돋움체 Medium" w:eastAsia="KoPub돋움체 Medium" w:hint="eastAsia"/>
              </w:rPr>
              <w:t xml:space="preserve"> 및 애니메이션 스타일</w:t>
            </w:r>
          </w:p>
        </w:tc>
      </w:tr>
      <w:tr w:rsidR="002F58C4" w:rsidRPr="002F58C4" w14:paraId="3011833C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330B788" w14:textId="77777777" w:rsidR="002F58C4" w:rsidRPr="002F58C4" w:rsidRDefault="002F58C4" w:rsidP="002F58C4">
            <w:pPr>
              <w:spacing w:beforeLines="100" w:before="240" w:after="160"/>
              <w:jc w:val="left"/>
              <w:rPr>
                <w:rFonts w:ascii="KoPub돋움체 Medium" w:eastAsia="KoPub돋움체 Medium" w:hint="eastAsia"/>
              </w:rPr>
            </w:pPr>
            <w:r w:rsidRPr="002F58C4">
              <w:rPr>
                <w:rFonts w:ascii="KoPub돋움체 Medium" w:eastAsia="KoPub돋움체 Medium" w:hint="eastAsia"/>
              </w:rPr>
              <w:t>로직</w:t>
            </w:r>
          </w:p>
        </w:tc>
        <w:tc>
          <w:tcPr>
            <w:tcW w:w="317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EFDBFEA" w14:textId="77777777" w:rsidR="002F58C4" w:rsidRPr="002F58C4" w:rsidRDefault="002F58C4" w:rsidP="002F58C4">
            <w:pPr>
              <w:spacing w:beforeLines="100" w:before="240" w:after="1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oPub돋움체 Medium" w:eastAsia="KoPub돋움체 Medium" w:hint="eastAsia"/>
              </w:rPr>
            </w:pPr>
            <w:r w:rsidRPr="002F58C4">
              <w:rPr>
                <w:rFonts w:ascii="KoPub돋움체 Medium" w:eastAsia="KoPub돋움체 Medium" w:hint="eastAsia"/>
              </w:rPr>
              <w:t>Vanilla JavaScript (ES Module)</w:t>
            </w:r>
          </w:p>
        </w:tc>
        <w:tc>
          <w:tcPr>
            <w:tcW w:w="317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7B82FE0" w14:textId="77777777" w:rsidR="002F58C4" w:rsidRPr="002F58C4" w:rsidRDefault="002F58C4" w:rsidP="002F58C4">
            <w:pPr>
              <w:spacing w:beforeLines="100" w:before="240" w:after="1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oPub돋움체 Medium" w:eastAsia="KoPub돋움체 Medium" w:hint="eastAsia"/>
              </w:rPr>
            </w:pPr>
            <w:r w:rsidRPr="002F58C4">
              <w:rPr>
                <w:rFonts w:ascii="KoPub돋움체 Medium" w:eastAsia="KoPub돋움체 Medium" w:hint="eastAsia"/>
              </w:rPr>
              <w:t>라우팅/상태관리/입력 처리/애니메이션 제어</w:t>
            </w:r>
          </w:p>
        </w:tc>
      </w:tr>
      <w:tr w:rsidR="002F58C4" w:rsidRPr="002F58C4" w14:paraId="2EDCD85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3" w:type="dxa"/>
            <w:tcBorders>
              <w:top w:val="nil"/>
              <w:bottom w:val="nil"/>
            </w:tcBorders>
            <w:hideMark/>
          </w:tcPr>
          <w:p w14:paraId="2AE46CFD" w14:textId="77777777" w:rsidR="002F58C4" w:rsidRPr="002F58C4" w:rsidRDefault="002F58C4" w:rsidP="002F58C4">
            <w:pPr>
              <w:spacing w:beforeLines="100" w:before="240" w:after="160"/>
              <w:jc w:val="left"/>
              <w:rPr>
                <w:rFonts w:ascii="KoPub돋움체 Medium" w:eastAsia="KoPub돋움체 Medium" w:hint="eastAsia"/>
              </w:rPr>
            </w:pPr>
            <w:r w:rsidRPr="002F58C4">
              <w:rPr>
                <w:rFonts w:ascii="KoPub돋움체 Medium" w:eastAsia="KoPub돋움체 Medium" w:hint="eastAsia"/>
              </w:rPr>
              <w:t>그래픽</w:t>
            </w:r>
          </w:p>
        </w:tc>
        <w:tc>
          <w:tcPr>
            <w:tcW w:w="3173" w:type="dxa"/>
            <w:tcBorders>
              <w:top w:val="nil"/>
              <w:bottom w:val="nil"/>
            </w:tcBorders>
            <w:hideMark/>
          </w:tcPr>
          <w:p w14:paraId="1835F7BC" w14:textId="77777777" w:rsidR="002F58C4" w:rsidRPr="002F58C4" w:rsidRDefault="002F58C4" w:rsidP="002F58C4">
            <w:pPr>
              <w:spacing w:beforeLines="100" w:before="240" w:after="1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oPub돋움체 Medium" w:eastAsia="KoPub돋움체 Medium" w:hint="eastAsia"/>
              </w:rPr>
            </w:pPr>
            <w:r w:rsidRPr="002F58C4">
              <w:rPr>
                <w:rFonts w:ascii="KoPub돋움체 Medium" w:eastAsia="KoPub돋움체 Medium" w:hint="eastAsia"/>
              </w:rPr>
              <w:t>Canvas 2D API</w:t>
            </w:r>
          </w:p>
        </w:tc>
        <w:tc>
          <w:tcPr>
            <w:tcW w:w="3173" w:type="dxa"/>
            <w:tcBorders>
              <w:top w:val="nil"/>
              <w:bottom w:val="nil"/>
            </w:tcBorders>
            <w:hideMark/>
          </w:tcPr>
          <w:p w14:paraId="696DA842" w14:textId="77777777" w:rsidR="002F58C4" w:rsidRPr="002F58C4" w:rsidRDefault="002F58C4" w:rsidP="002F58C4">
            <w:pPr>
              <w:spacing w:beforeLines="100" w:before="240" w:after="1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oPub돋움체 Medium" w:eastAsia="KoPub돋움체 Medium" w:hint="eastAsia"/>
              </w:rPr>
            </w:pPr>
            <w:r w:rsidRPr="002F58C4">
              <w:rPr>
                <w:rFonts w:ascii="KoPub돋움체 Medium" w:eastAsia="KoPub돋움체 Medium" w:hint="eastAsia"/>
              </w:rPr>
              <w:t>장르별 배경 씬 렌더링</w:t>
            </w:r>
          </w:p>
        </w:tc>
      </w:tr>
      <w:tr w:rsidR="002F58C4" w:rsidRPr="002F58C4" w14:paraId="55F8B178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963B4A7" w14:textId="77777777" w:rsidR="002F58C4" w:rsidRPr="002F58C4" w:rsidRDefault="002F58C4" w:rsidP="002F58C4">
            <w:pPr>
              <w:spacing w:beforeLines="100" w:before="240" w:after="160"/>
              <w:jc w:val="left"/>
              <w:rPr>
                <w:rFonts w:ascii="KoPub돋움체 Medium" w:eastAsia="KoPub돋움체 Medium" w:hint="eastAsia"/>
              </w:rPr>
            </w:pPr>
            <w:r w:rsidRPr="002F58C4">
              <w:rPr>
                <w:rFonts w:ascii="KoPub돋움체 Medium" w:eastAsia="KoPub돋움체 Medium" w:hint="eastAsia"/>
              </w:rPr>
              <w:t>오디오</w:t>
            </w:r>
          </w:p>
        </w:tc>
        <w:tc>
          <w:tcPr>
            <w:tcW w:w="317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11655F7" w14:textId="77777777" w:rsidR="002F58C4" w:rsidRPr="002F58C4" w:rsidRDefault="002F58C4" w:rsidP="002F58C4">
            <w:pPr>
              <w:spacing w:beforeLines="100" w:before="240" w:after="1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oPub돋움체 Medium" w:eastAsia="KoPub돋움체 Medium" w:hint="eastAsia"/>
              </w:rPr>
            </w:pPr>
            <w:proofErr w:type="spellStart"/>
            <w:r w:rsidRPr="002F58C4">
              <w:rPr>
                <w:rFonts w:ascii="KoPub돋움체 Medium" w:eastAsia="KoPub돋움체 Medium" w:hint="eastAsia"/>
              </w:rPr>
              <w:t>HTMLAudioElement</w:t>
            </w:r>
            <w:proofErr w:type="spellEnd"/>
          </w:p>
        </w:tc>
        <w:tc>
          <w:tcPr>
            <w:tcW w:w="317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0ECC2C4" w14:textId="77777777" w:rsidR="002F58C4" w:rsidRPr="002F58C4" w:rsidRDefault="002F58C4" w:rsidP="002F58C4">
            <w:pPr>
              <w:spacing w:beforeLines="100" w:before="240" w:after="1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oPub돋움체 Medium" w:eastAsia="KoPub돋움체 Medium" w:hint="eastAsia"/>
              </w:rPr>
            </w:pPr>
            <w:r w:rsidRPr="002F58C4">
              <w:rPr>
                <w:rFonts w:ascii="KoPub돋움체 Medium" w:eastAsia="KoPub돋움체 Medium" w:hint="eastAsia"/>
              </w:rPr>
              <w:t>재생/일시정지/</w:t>
            </w:r>
            <w:proofErr w:type="spellStart"/>
            <w:r w:rsidRPr="002F58C4">
              <w:rPr>
                <w:rFonts w:ascii="KoPub돋움체 Medium" w:eastAsia="KoPub돋움체 Medium" w:hint="eastAsia"/>
              </w:rPr>
              <w:t>시킹</w:t>
            </w:r>
            <w:proofErr w:type="spellEnd"/>
            <w:r w:rsidRPr="002F58C4">
              <w:rPr>
                <w:rFonts w:ascii="KoPub돋움체 Medium" w:eastAsia="KoPub돋움체 Medium" w:hint="eastAsia"/>
              </w:rPr>
              <w:t>/볼륨/종료 이벤트</w:t>
            </w:r>
          </w:p>
        </w:tc>
      </w:tr>
      <w:tr w:rsidR="002F58C4" w:rsidRPr="002F58C4" w14:paraId="44163CE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3" w:type="dxa"/>
            <w:tcBorders>
              <w:top w:val="nil"/>
              <w:bottom w:val="single" w:sz="8" w:space="0" w:color="156082" w:themeColor="accent1"/>
            </w:tcBorders>
            <w:hideMark/>
          </w:tcPr>
          <w:p w14:paraId="40BD2162" w14:textId="77777777" w:rsidR="002F58C4" w:rsidRPr="002F58C4" w:rsidRDefault="002F58C4" w:rsidP="002F58C4">
            <w:pPr>
              <w:spacing w:beforeLines="100" w:before="240" w:after="160"/>
              <w:jc w:val="left"/>
              <w:rPr>
                <w:rFonts w:ascii="KoPub돋움체 Medium" w:eastAsia="KoPub돋움체 Medium" w:hint="eastAsia"/>
              </w:rPr>
            </w:pPr>
            <w:r w:rsidRPr="002F58C4">
              <w:rPr>
                <w:rFonts w:ascii="KoPub돋움체 Medium" w:eastAsia="KoPub돋움체 Medium" w:hint="eastAsia"/>
              </w:rPr>
              <w:t>상태</w:t>
            </w:r>
          </w:p>
        </w:tc>
        <w:tc>
          <w:tcPr>
            <w:tcW w:w="3173" w:type="dxa"/>
            <w:tcBorders>
              <w:top w:val="nil"/>
              <w:bottom w:val="single" w:sz="8" w:space="0" w:color="156082" w:themeColor="accent1"/>
            </w:tcBorders>
            <w:hideMark/>
          </w:tcPr>
          <w:p w14:paraId="32B68FCF" w14:textId="77777777" w:rsidR="002F58C4" w:rsidRPr="002F58C4" w:rsidRDefault="002F58C4" w:rsidP="002F58C4">
            <w:pPr>
              <w:spacing w:beforeLines="100" w:before="240" w:after="1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oPub돋움체 Medium" w:eastAsia="KoPub돋움체 Medium" w:hint="eastAsia"/>
              </w:rPr>
            </w:pPr>
            <w:proofErr w:type="spellStart"/>
            <w:r w:rsidRPr="002F58C4">
              <w:rPr>
                <w:rFonts w:ascii="KoPub돋움체 Medium" w:eastAsia="KoPub돋움체 Medium" w:hint="eastAsia"/>
              </w:rPr>
              <w:t>localStorage</w:t>
            </w:r>
            <w:proofErr w:type="spellEnd"/>
          </w:p>
        </w:tc>
        <w:tc>
          <w:tcPr>
            <w:tcW w:w="3173" w:type="dxa"/>
            <w:tcBorders>
              <w:top w:val="nil"/>
              <w:bottom w:val="single" w:sz="8" w:space="0" w:color="156082" w:themeColor="accent1"/>
            </w:tcBorders>
            <w:hideMark/>
          </w:tcPr>
          <w:p w14:paraId="20B7BE8F" w14:textId="77777777" w:rsidR="002F58C4" w:rsidRPr="002F58C4" w:rsidRDefault="002F58C4" w:rsidP="002F58C4">
            <w:pPr>
              <w:spacing w:beforeLines="100" w:before="240" w:after="1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oPub돋움체 Medium" w:eastAsia="KoPub돋움체 Medium" w:hint="eastAsia"/>
              </w:rPr>
            </w:pPr>
            <w:r w:rsidRPr="002F58C4">
              <w:rPr>
                <w:rFonts w:ascii="KoPub돋움체 Medium" w:eastAsia="KoPub돋움체 Medium" w:hint="eastAsia"/>
              </w:rPr>
              <w:t>마스터 볼륨, 마지막 재생 위치 등 사용자 상태 저장</w:t>
            </w:r>
          </w:p>
        </w:tc>
      </w:tr>
    </w:tbl>
    <w:p w14:paraId="242C4D28" w14:textId="77777777" w:rsidR="002F58C4" w:rsidRPr="002F58C4" w:rsidRDefault="002F58C4" w:rsidP="002F58C4">
      <w:pPr>
        <w:spacing w:beforeLines="100" w:before="240"/>
        <w:jc w:val="left"/>
        <w:rPr>
          <w:rFonts w:ascii="KoPub돋움체 Medium" w:eastAsia="KoPub돋움체 Medium" w:hint="eastAsia"/>
        </w:rPr>
      </w:pPr>
    </w:p>
    <w:p w14:paraId="5298B113" w14:textId="77777777" w:rsidR="002F58C4" w:rsidRPr="002F58C4" w:rsidRDefault="002F58C4" w:rsidP="002F58C4">
      <w:pPr>
        <w:spacing w:beforeLines="100" w:before="240"/>
        <w:jc w:val="left"/>
        <w:rPr>
          <w:rFonts w:ascii="KoPub돋움체 Medium" w:eastAsia="KoPub돋움체 Medium" w:hint="eastAsia"/>
          <w:b/>
          <w:bCs/>
          <w:sz w:val="40"/>
          <w:szCs w:val="40"/>
        </w:rPr>
      </w:pPr>
      <w:r w:rsidRPr="002F58C4">
        <w:rPr>
          <w:rFonts w:ascii="KoPub돋움체 Medium" w:eastAsia="KoPub돋움체 Medium" w:hint="eastAsia"/>
          <w:b/>
          <w:bCs/>
          <w:sz w:val="40"/>
          <w:szCs w:val="40"/>
        </w:rPr>
        <w:t>3. 설계 및 구조</w:t>
      </w:r>
    </w:p>
    <w:p w14:paraId="46CE12EC" w14:textId="77777777" w:rsidR="002F58C4" w:rsidRPr="002F58C4" w:rsidRDefault="002F58C4" w:rsidP="002F58C4">
      <w:pPr>
        <w:spacing w:beforeLines="100" w:before="240"/>
        <w:jc w:val="left"/>
        <w:rPr>
          <w:rFonts w:ascii="KoPub돋움체 Medium" w:eastAsia="KoPub돋움체 Medium" w:hint="eastAsia"/>
        </w:rPr>
      </w:pPr>
      <w:r w:rsidRPr="002F58C4">
        <w:rPr>
          <w:rFonts w:ascii="KoPub돋움체 Medium" w:eastAsia="KoPub돋움체 Medium" w:hint="eastAsia"/>
        </w:rPr>
        <w:t xml:space="preserve">전체 구조는 (1) Router가 현재 경로에 해당하는 Page Component를 생성/마운트하고, (2) Store가 전역 상태를 관리하며, (3) </w:t>
      </w:r>
      <w:proofErr w:type="spellStart"/>
      <w:r w:rsidRPr="002F58C4">
        <w:rPr>
          <w:rFonts w:ascii="KoPub돋움체 Medium" w:eastAsia="KoPub돋움체 Medium" w:hint="eastAsia"/>
        </w:rPr>
        <w:t>CanvasManager</w:t>
      </w:r>
      <w:proofErr w:type="spellEnd"/>
      <w:r w:rsidRPr="002F58C4">
        <w:rPr>
          <w:rFonts w:ascii="KoPub돋움체 Medium" w:eastAsia="KoPub돋움체 Medium" w:hint="eastAsia"/>
        </w:rPr>
        <w:t xml:space="preserve">가 </w:t>
      </w:r>
      <w:proofErr w:type="spellStart"/>
      <w:r w:rsidRPr="002F58C4">
        <w:rPr>
          <w:rFonts w:ascii="KoPub돋움체 Medium" w:eastAsia="KoPub돋움체 Medium" w:hint="eastAsia"/>
        </w:rPr>
        <w:t>requestAnimationFrame</w:t>
      </w:r>
      <w:proofErr w:type="spellEnd"/>
      <w:r w:rsidRPr="002F58C4">
        <w:rPr>
          <w:rFonts w:ascii="KoPub돋움체 Medium" w:eastAsia="KoPub돋움체 Medium" w:hint="eastAsia"/>
        </w:rPr>
        <w:t xml:space="preserve"> 루프를 돌면서 현재 상태(</w:t>
      </w:r>
      <w:proofErr w:type="spellStart"/>
      <w:proofErr w:type="gramStart"/>
      <w:r w:rsidRPr="002F58C4">
        <w:rPr>
          <w:rFonts w:ascii="KoPub돋움체 Medium" w:eastAsia="KoPub돋움체 Medium" w:hint="eastAsia"/>
        </w:rPr>
        <w:t>state.sceneName</w:t>
      </w:r>
      <w:proofErr w:type="spellEnd"/>
      <w:proofErr w:type="gramEnd"/>
      <w:r w:rsidRPr="002F58C4">
        <w:rPr>
          <w:rFonts w:ascii="KoPub돋움체 Medium" w:eastAsia="KoPub돋움체 Medium" w:hint="eastAsia"/>
        </w:rPr>
        <w:t xml:space="preserve"> 등)에 맞는 배경 </w:t>
      </w:r>
      <w:proofErr w:type="spellStart"/>
      <w:r w:rsidRPr="002F58C4">
        <w:rPr>
          <w:rFonts w:ascii="KoPub돋움체 Medium" w:eastAsia="KoPub돋움체 Medium" w:hint="eastAsia"/>
        </w:rPr>
        <w:t>씬을</w:t>
      </w:r>
      <w:proofErr w:type="spellEnd"/>
      <w:r w:rsidRPr="002F58C4">
        <w:rPr>
          <w:rFonts w:ascii="KoPub돋움체 Medium" w:eastAsia="KoPub돋움체 Medium" w:hint="eastAsia"/>
        </w:rPr>
        <w:t xml:space="preserve"> 지속적으로 그리는 방식으로 구성된다.</w:t>
      </w:r>
    </w:p>
    <w:p w14:paraId="6AB8CC96" w14:textId="77777777" w:rsidR="002F58C4" w:rsidRPr="002F58C4" w:rsidRDefault="002F58C4" w:rsidP="002F58C4">
      <w:pPr>
        <w:spacing w:beforeLines="100" w:before="240"/>
        <w:jc w:val="left"/>
        <w:rPr>
          <w:rFonts w:ascii="KoPub돋움체 Medium" w:eastAsia="KoPub돋움체 Medium" w:hint="eastAsia"/>
          <w:b/>
          <w:bCs/>
        </w:rPr>
      </w:pPr>
      <w:r w:rsidRPr="002F58C4">
        <w:rPr>
          <w:rFonts w:ascii="KoPub돋움체 Medium" w:eastAsia="KoPub돋움체 Medium" w:hint="eastAsia"/>
          <w:b/>
          <w:bCs/>
        </w:rPr>
        <w:t>3.1 디렉터리 구조</w:t>
      </w:r>
    </w:p>
    <w:p w14:paraId="4E8D8310" w14:textId="77777777" w:rsidR="002F58C4" w:rsidRPr="002F58C4" w:rsidRDefault="002F58C4" w:rsidP="002F58C4">
      <w:pPr>
        <w:spacing w:beforeLines="100" w:before="240"/>
        <w:jc w:val="left"/>
        <w:rPr>
          <w:rFonts w:ascii="KoPub돋움체 Medium" w:eastAsia="KoPub돋움체 Medium" w:hint="eastAsia"/>
        </w:rPr>
      </w:pPr>
      <w:r w:rsidRPr="002F58C4">
        <w:rPr>
          <w:rFonts w:ascii="KoPub돋움체 Medium" w:eastAsia="KoPub돋움체 Medium" w:hint="eastAsia"/>
        </w:rPr>
        <w:t>drawing-player/</w:t>
      </w:r>
      <w:r w:rsidRPr="002F58C4">
        <w:rPr>
          <w:rFonts w:ascii="KoPub돋움체 Medium" w:eastAsia="KoPub돋움체 Medium" w:hint="eastAsia"/>
        </w:rPr>
        <w:br/>
        <w:t xml:space="preserve"> ├─ index.html</w:t>
      </w:r>
      <w:r w:rsidRPr="002F58C4">
        <w:rPr>
          <w:rFonts w:ascii="KoPub돋움체 Medium" w:eastAsia="KoPub돋움체 Medium" w:hint="eastAsia"/>
        </w:rPr>
        <w:br/>
        <w:t xml:space="preserve"> ├─ styles/main.css</w:t>
      </w:r>
      <w:r w:rsidRPr="002F58C4">
        <w:rPr>
          <w:rFonts w:ascii="KoPub돋움체 Medium" w:eastAsia="KoPub돋움체 Medium" w:hint="eastAsia"/>
        </w:rPr>
        <w:br/>
        <w:t xml:space="preserve"> ├─ data/</w:t>
      </w:r>
      <w:proofErr w:type="spellStart"/>
      <w:r w:rsidRPr="002F58C4">
        <w:rPr>
          <w:rFonts w:ascii="KoPub돋움체 Medium" w:eastAsia="KoPub돋움체 Medium" w:hint="eastAsia"/>
        </w:rPr>
        <w:t>library.json</w:t>
      </w:r>
      <w:proofErr w:type="spellEnd"/>
      <w:r w:rsidRPr="002F58C4">
        <w:rPr>
          <w:rFonts w:ascii="KoPub돋움체 Medium" w:eastAsia="KoPub돋움체 Medium" w:hint="eastAsia"/>
        </w:rPr>
        <w:br/>
        <w:t xml:space="preserve"> └─ </w:t>
      </w:r>
      <w:proofErr w:type="spellStart"/>
      <w:r w:rsidRPr="002F58C4">
        <w:rPr>
          <w:rFonts w:ascii="KoPub돋움체 Medium" w:eastAsia="KoPub돋움체 Medium" w:hint="eastAsia"/>
        </w:rPr>
        <w:t>src</w:t>
      </w:r>
      <w:proofErr w:type="spellEnd"/>
      <w:r w:rsidRPr="002F58C4">
        <w:rPr>
          <w:rFonts w:ascii="KoPub돋움체 Medium" w:eastAsia="KoPub돋움체 Medium" w:hint="eastAsia"/>
        </w:rPr>
        <w:t>/</w:t>
      </w:r>
      <w:r w:rsidRPr="002F58C4">
        <w:rPr>
          <w:rFonts w:ascii="KoPub돋움체 Medium" w:eastAsia="KoPub돋움체 Medium" w:hint="eastAsia"/>
        </w:rPr>
        <w:br/>
        <w:t xml:space="preserve">    ├─ main.js</w:t>
      </w:r>
      <w:r w:rsidRPr="002F58C4">
        <w:rPr>
          <w:rFonts w:ascii="KoPub돋움체 Medium" w:eastAsia="KoPub돋움체 Medium" w:hint="eastAsia"/>
        </w:rPr>
        <w:br/>
      </w:r>
      <w:r w:rsidRPr="002F58C4">
        <w:rPr>
          <w:rFonts w:ascii="KoPub돋움체 Medium" w:eastAsia="KoPub돋움체 Medium" w:hint="eastAsia"/>
        </w:rPr>
        <w:lastRenderedPageBreak/>
        <w:t xml:space="preserve">    ├─ router.js</w:t>
      </w:r>
      <w:r w:rsidRPr="002F58C4">
        <w:rPr>
          <w:rFonts w:ascii="KoPub돋움체 Medium" w:eastAsia="KoPub돋움체 Medium" w:hint="eastAsia"/>
        </w:rPr>
        <w:br/>
        <w:t xml:space="preserve">    ├─ routes.js</w:t>
      </w:r>
      <w:r w:rsidRPr="002F58C4">
        <w:rPr>
          <w:rFonts w:ascii="KoPub돋움체 Medium" w:eastAsia="KoPub돋움체 Medium" w:hint="eastAsia"/>
        </w:rPr>
        <w:br/>
        <w:t xml:space="preserve">    ├─ views.js</w:t>
      </w:r>
      <w:r w:rsidRPr="002F58C4">
        <w:rPr>
          <w:rFonts w:ascii="KoPub돋움체 Medium" w:eastAsia="KoPub돋움체 Medium" w:hint="eastAsia"/>
        </w:rPr>
        <w:br/>
        <w:t xml:space="preserve">    ├─ core/</w:t>
      </w:r>
      <w:r w:rsidRPr="002F58C4">
        <w:rPr>
          <w:rFonts w:ascii="KoPub돋움체 Medium" w:eastAsia="KoPub돋움체 Medium" w:hint="eastAsia"/>
        </w:rPr>
        <w:br/>
        <w:t xml:space="preserve">    </w:t>
      </w:r>
      <w:proofErr w:type="gramStart"/>
      <w:r w:rsidRPr="002F58C4">
        <w:rPr>
          <w:rFonts w:ascii="KoPub돋움체 Medium" w:eastAsia="KoPub돋움체 Medium" w:hint="eastAsia"/>
        </w:rPr>
        <w:t>│  ├</w:t>
      </w:r>
      <w:proofErr w:type="gramEnd"/>
      <w:r w:rsidRPr="002F58C4">
        <w:rPr>
          <w:rFonts w:ascii="KoPub돋움체 Medium" w:eastAsia="KoPub돋움체 Medium" w:hint="eastAsia"/>
        </w:rPr>
        <w:t>─ Component.js</w:t>
      </w:r>
      <w:r w:rsidRPr="002F58C4">
        <w:rPr>
          <w:rFonts w:ascii="KoPub돋움체 Medium" w:eastAsia="KoPub돋움체 Medium" w:hint="eastAsia"/>
        </w:rPr>
        <w:br/>
        <w:t xml:space="preserve">    </w:t>
      </w:r>
      <w:proofErr w:type="gramStart"/>
      <w:r w:rsidRPr="002F58C4">
        <w:rPr>
          <w:rFonts w:ascii="KoPub돋움체 Medium" w:eastAsia="KoPub돋움체 Medium" w:hint="eastAsia"/>
        </w:rPr>
        <w:t>│  └</w:t>
      </w:r>
      <w:proofErr w:type="gramEnd"/>
      <w:r w:rsidRPr="002F58C4">
        <w:rPr>
          <w:rFonts w:ascii="KoPub돋움체 Medium" w:eastAsia="KoPub돋움체 Medium" w:hint="eastAsia"/>
        </w:rPr>
        <w:t>─ store.js</w:t>
      </w:r>
      <w:r w:rsidRPr="002F58C4">
        <w:rPr>
          <w:rFonts w:ascii="KoPub돋움체 Medium" w:eastAsia="KoPub돋움체 Medium" w:hint="eastAsia"/>
        </w:rPr>
        <w:br/>
        <w:t xml:space="preserve">    ├─ canvas/</w:t>
      </w:r>
      <w:r w:rsidRPr="002F58C4">
        <w:rPr>
          <w:rFonts w:ascii="KoPub돋움체 Medium" w:eastAsia="KoPub돋움체 Medium" w:hint="eastAsia"/>
        </w:rPr>
        <w:br/>
        <w:t xml:space="preserve">    </w:t>
      </w:r>
      <w:proofErr w:type="gramStart"/>
      <w:r w:rsidRPr="002F58C4">
        <w:rPr>
          <w:rFonts w:ascii="KoPub돋움체 Medium" w:eastAsia="KoPub돋움체 Medium" w:hint="eastAsia"/>
        </w:rPr>
        <w:t>│  ├</w:t>
      </w:r>
      <w:proofErr w:type="gramEnd"/>
      <w:r w:rsidRPr="002F58C4">
        <w:rPr>
          <w:rFonts w:ascii="KoPub돋움체 Medium" w:eastAsia="KoPub돋움체 Medium" w:hint="eastAsia"/>
        </w:rPr>
        <w:t>─ canvasManager.js</w:t>
      </w:r>
      <w:r w:rsidRPr="002F58C4">
        <w:rPr>
          <w:rFonts w:ascii="KoPub돋움체 Medium" w:eastAsia="KoPub돋움체 Medium" w:hint="eastAsia"/>
        </w:rPr>
        <w:br/>
        <w:t xml:space="preserve">    </w:t>
      </w:r>
      <w:proofErr w:type="gramStart"/>
      <w:r w:rsidRPr="002F58C4">
        <w:rPr>
          <w:rFonts w:ascii="KoPub돋움체 Medium" w:eastAsia="KoPub돋움체 Medium" w:hint="eastAsia"/>
        </w:rPr>
        <w:t>│  └</w:t>
      </w:r>
      <w:proofErr w:type="gramEnd"/>
      <w:r w:rsidRPr="002F58C4">
        <w:rPr>
          <w:rFonts w:ascii="KoPub돋움체 Medium" w:eastAsia="KoPub돋움체 Medium" w:hint="eastAsia"/>
        </w:rPr>
        <w:t>─ scenes.js</w:t>
      </w:r>
      <w:r w:rsidRPr="002F58C4">
        <w:rPr>
          <w:rFonts w:ascii="KoPub돋움체 Medium" w:eastAsia="KoPub돋움체 Medium" w:hint="eastAsia"/>
        </w:rPr>
        <w:br/>
        <w:t xml:space="preserve">    └─ pages/</w:t>
      </w:r>
      <w:r w:rsidRPr="002F58C4">
        <w:rPr>
          <w:rFonts w:ascii="KoPub돋움체 Medium" w:eastAsia="KoPub돋움체 Medium" w:hint="eastAsia"/>
        </w:rPr>
        <w:br/>
        <w:t xml:space="preserve">       ├─ HomePage.js</w:t>
      </w:r>
      <w:r w:rsidRPr="002F58C4">
        <w:rPr>
          <w:rFonts w:ascii="KoPub돋움체 Medium" w:eastAsia="KoPub돋움체 Medium" w:hint="eastAsia"/>
        </w:rPr>
        <w:br/>
        <w:t xml:space="preserve">       ├─ PlayPage.js</w:t>
      </w:r>
      <w:r w:rsidRPr="002F58C4">
        <w:rPr>
          <w:rFonts w:ascii="KoPub돋움체 Medium" w:eastAsia="KoPub돋움체 Medium" w:hint="eastAsia"/>
        </w:rPr>
        <w:br/>
        <w:t xml:space="preserve">       └─ NotFoundPage.js</w:t>
      </w:r>
      <w:r w:rsidRPr="002F58C4">
        <w:rPr>
          <w:rFonts w:ascii="KoPub돋움체 Medium" w:eastAsia="KoPub돋움체 Medium" w:hint="eastAsia"/>
        </w:rPr>
        <w:br/>
      </w:r>
    </w:p>
    <w:p w14:paraId="25E9DE39" w14:textId="77777777" w:rsidR="002F58C4" w:rsidRPr="002F58C4" w:rsidRDefault="002F58C4" w:rsidP="002F58C4">
      <w:pPr>
        <w:spacing w:beforeLines="100" w:before="240"/>
        <w:jc w:val="left"/>
        <w:rPr>
          <w:rFonts w:ascii="KoPub돋움체 Medium" w:eastAsia="KoPub돋움체 Medium" w:hint="eastAsia"/>
          <w:b/>
          <w:bCs/>
        </w:rPr>
      </w:pPr>
      <w:r w:rsidRPr="002F58C4">
        <w:rPr>
          <w:rFonts w:ascii="KoPub돋움체 Medium" w:eastAsia="KoPub돋움체 Medium" w:hint="eastAsia"/>
          <w:b/>
          <w:bCs/>
        </w:rPr>
        <w:t>3.2 모듈 간 역할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112"/>
        <w:gridCol w:w="2916"/>
        <w:gridCol w:w="2988"/>
      </w:tblGrid>
      <w:tr w:rsidR="002F58C4" w:rsidRPr="002F58C4" w14:paraId="176EB64F" w14:textId="77777777">
        <w:tc>
          <w:tcPr>
            <w:tcW w:w="3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FEE948" w14:textId="77777777" w:rsidR="002F58C4" w:rsidRPr="002F58C4" w:rsidRDefault="002F58C4" w:rsidP="002F58C4">
            <w:pPr>
              <w:spacing w:beforeLines="100" w:before="240" w:after="160"/>
              <w:jc w:val="left"/>
              <w:rPr>
                <w:rFonts w:ascii="KoPub돋움체 Medium" w:eastAsia="KoPub돋움체 Medium" w:hint="eastAsia"/>
              </w:rPr>
            </w:pPr>
            <w:r w:rsidRPr="002F58C4">
              <w:rPr>
                <w:rFonts w:ascii="KoPub돋움체 Medium" w:eastAsia="KoPub돋움체 Medium" w:hint="eastAsia"/>
              </w:rPr>
              <w:t>모듈</w:t>
            </w:r>
          </w:p>
        </w:tc>
        <w:tc>
          <w:tcPr>
            <w:tcW w:w="3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4827F4" w14:textId="77777777" w:rsidR="002F58C4" w:rsidRPr="002F58C4" w:rsidRDefault="002F58C4" w:rsidP="002F58C4">
            <w:pPr>
              <w:spacing w:beforeLines="100" w:before="240" w:after="160"/>
              <w:jc w:val="left"/>
              <w:rPr>
                <w:rFonts w:ascii="KoPub돋움체 Medium" w:eastAsia="KoPub돋움체 Medium" w:hint="eastAsia"/>
              </w:rPr>
            </w:pPr>
            <w:r w:rsidRPr="002F58C4">
              <w:rPr>
                <w:rFonts w:ascii="KoPub돋움체 Medium" w:eastAsia="KoPub돋움체 Medium" w:hint="eastAsia"/>
              </w:rPr>
              <w:t>주요 책임</w:t>
            </w:r>
          </w:p>
        </w:tc>
        <w:tc>
          <w:tcPr>
            <w:tcW w:w="3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318957" w14:textId="77777777" w:rsidR="002F58C4" w:rsidRPr="002F58C4" w:rsidRDefault="002F58C4" w:rsidP="002F58C4">
            <w:pPr>
              <w:spacing w:beforeLines="100" w:before="240" w:after="160"/>
              <w:jc w:val="left"/>
              <w:rPr>
                <w:rFonts w:ascii="KoPub돋움체 Medium" w:eastAsia="KoPub돋움체 Medium" w:hint="eastAsia"/>
              </w:rPr>
            </w:pPr>
            <w:r w:rsidRPr="002F58C4">
              <w:rPr>
                <w:rFonts w:ascii="KoPub돋움체 Medium" w:eastAsia="KoPub돋움체 Medium" w:hint="eastAsia"/>
              </w:rPr>
              <w:t>핵심 포인트</w:t>
            </w:r>
          </w:p>
        </w:tc>
      </w:tr>
      <w:tr w:rsidR="002F58C4" w:rsidRPr="002F58C4" w14:paraId="08ED5509" w14:textId="77777777">
        <w:tc>
          <w:tcPr>
            <w:tcW w:w="3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54B72A" w14:textId="77777777" w:rsidR="002F58C4" w:rsidRPr="002F58C4" w:rsidRDefault="002F58C4" w:rsidP="002F58C4">
            <w:pPr>
              <w:spacing w:beforeLines="100" w:before="240" w:after="160"/>
              <w:jc w:val="left"/>
              <w:rPr>
                <w:rFonts w:ascii="KoPub돋움체 Medium" w:eastAsia="KoPub돋움체 Medium" w:hint="eastAsia"/>
              </w:rPr>
            </w:pPr>
            <w:r w:rsidRPr="002F58C4">
              <w:rPr>
                <w:rFonts w:ascii="KoPub돋움체 Medium" w:eastAsia="KoPub돋움체 Medium" w:hint="eastAsia"/>
              </w:rPr>
              <w:t>router.js / routes.js</w:t>
            </w:r>
          </w:p>
        </w:tc>
        <w:tc>
          <w:tcPr>
            <w:tcW w:w="3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037E28" w14:textId="77777777" w:rsidR="002F58C4" w:rsidRPr="002F58C4" w:rsidRDefault="002F58C4" w:rsidP="002F58C4">
            <w:pPr>
              <w:spacing w:beforeLines="100" w:before="240" w:after="160"/>
              <w:jc w:val="left"/>
              <w:rPr>
                <w:rFonts w:ascii="KoPub돋움체 Medium" w:eastAsia="KoPub돋움체 Medium" w:hint="eastAsia"/>
              </w:rPr>
            </w:pPr>
            <w:r w:rsidRPr="002F58C4">
              <w:rPr>
                <w:rFonts w:ascii="KoPub돋움체 Medium" w:eastAsia="KoPub돋움체 Medium" w:hint="eastAsia"/>
              </w:rPr>
              <w:t>해시 기반 경로 매칭 및 이동</w:t>
            </w:r>
          </w:p>
        </w:tc>
        <w:tc>
          <w:tcPr>
            <w:tcW w:w="3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0B8B57" w14:textId="77777777" w:rsidR="002F58C4" w:rsidRPr="002F58C4" w:rsidRDefault="002F58C4" w:rsidP="002F58C4">
            <w:pPr>
              <w:spacing w:beforeLines="100" w:before="240" w:after="160"/>
              <w:jc w:val="left"/>
              <w:rPr>
                <w:rFonts w:ascii="KoPub돋움체 Medium" w:eastAsia="KoPub돋움체 Medium" w:hint="eastAsia"/>
              </w:rPr>
            </w:pPr>
            <w:proofErr w:type="spellStart"/>
            <w:r w:rsidRPr="002F58C4">
              <w:rPr>
                <w:rFonts w:ascii="KoPub돋움체 Medium" w:eastAsia="KoPub돋움체 Medium" w:hint="eastAsia"/>
              </w:rPr>
              <w:t>navigateTo</w:t>
            </w:r>
            <w:proofErr w:type="spellEnd"/>
            <w:r w:rsidRPr="002F58C4">
              <w:rPr>
                <w:rFonts w:ascii="KoPub돋움체 Medium" w:eastAsia="KoPub돋움체 Medium" w:hint="eastAsia"/>
              </w:rPr>
              <w:t xml:space="preserve">()가 hash를 변경하고 즉시 </w:t>
            </w:r>
            <w:proofErr w:type="spellStart"/>
            <w:r w:rsidRPr="002F58C4">
              <w:rPr>
                <w:rFonts w:ascii="KoPub돋움체 Medium" w:eastAsia="KoPub돋움체 Medium" w:hint="eastAsia"/>
              </w:rPr>
              <w:t>applyRoute</w:t>
            </w:r>
            <w:proofErr w:type="spellEnd"/>
            <w:r w:rsidRPr="002F58C4">
              <w:rPr>
                <w:rFonts w:ascii="KoPub돋움체 Medium" w:eastAsia="KoPub돋움체 Medium" w:hint="eastAsia"/>
              </w:rPr>
              <w:t>()로 UX 지연 감소</w:t>
            </w:r>
          </w:p>
        </w:tc>
      </w:tr>
      <w:tr w:rsidR="002F58C4" w:rsidRPr="002F58C4" w14:paraId="0186F4B9" w14:textId="77777777">
        <w:tc>
          <w:tcPr>
            <w:tcW w:w="3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E3F83D" w14:textId="77777777" w:rsidR="002F58C4" w:rsidRPr="002F58C4" w:rsidRDefault="002F58C4" w:rsidP="002F58C4">
            <w:pPr>
              <w:spacing w:beforeLines="100" w:before="240" w:after="160"/>
              <w:jc w:val="left"/>
              <w:rPr>
                <w:rFonts w:ascii="KoPub돋움체 Medium" w:eastAsia="KoPub돋움체 Medium" w:hint="eastAsia"/>
              </w:rPr>
            </w:pPr>
            <w:r w:rsidRPr="002F58C4">
              <w:rPr>
                <w:rFonts w:ascii="KoPub돋움체 Medium" w:eastAsia="KoPub돋움체 Medium" w:hint="eastAsia"/>
              </w:rPr>
              <w:t>views.js</w:t>
            </w:r>
          </w:p>
        </w:tc>
        <w:tc>
          <w:tcPr>
            <w:tcW w:w="3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B6F7F4" w14:textId="77777777" w:rsidR="002F58C4" w:rsidRPr="002F58C4" w:rsidRDefault="002F58C4" w:rsidP="002F58C4">
            <w:pPr>
              <w:spacing w:beforeLines="100" w:before="240" w:after="160"/>
              <w:jc w:val="left"/>
              <w:rPr>
                <w:rFonts w:ascii="KoPub돋움체 Medium" w:eastAsia="KoPub돋움체 Medium" w:hint="eastAsia"/>
              </w:rPr>
            </w:pPr>
            <w:r w:rsidRPr="002F58C4">
              <w:rPr>
                <w:rFonts w:ascii="KoPub돋움체 Medium" w:eastAsia="KoPub돋움체 Medium" w:hint="eastAsia"/>
              </w:rPr>
              <w:t>현재 페이지 컴포넌트 마운트/</w:t>
            </w:r>
            <w:proofErr w:type="spellStart"/>
            <w:r w:rsidRPr="002F58C4">
              <w:rPr>
                <w:rFonts w:ascii="KoPub돋움체 Medium" w:eastAsia="KoPub돋움체 Medium" w:hint="eastAsia"/>
              </w:rPr>
              <w:t>언마운트</w:t>
            </w:r>
            <w:proofErr w:type="spellEnd"/>
          </w:p>
        </w:tc>
        <w:tc>
          <w:tcPr>
            <w:tcW w:w="3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532389" w14:textId="77777777" w:rsidR="002F58C4" w:rsidRPr="002F58C4" w:rsidRDefault="002F58C4" w:rsidP="002F58C4">
            <w:pPr>
              <w:spacing w:beforeLines="100" w:before="240" w:after="160"/>
              <w:jc w:val="left"/>
              <w:rPr>
                <w:rFonts w:ascii="KoPub돋움체 Medium" w:eastAsia="KoPub돋움체 Medium" w:hint="eastAsia"/>
              </w:rPr>
            </w:pPr>
            <w:r w:rsidRPr="002F58C4">
              <w:rPr>
                <w:rFonts w:ascii="KoPub돋움체 Medium" w:eastAsia="KoPub돋움체 Medium" w:hint="eastAsia"/>
              </w:rPr>
              <w:t>페이지 전환 시 기존 페이지 unmount()로 이벤트 정리</w:t>
            </w:r>
          </w:p>
        </w:tc>
      </w:tr>
      <w:tr w:rsidR="002F58C4" w:rsidRPr="002F58C4" w14:paraId="56CC6C7E" w14:textId="77777777">
        <w:tc>
          <w:tcPr>
            <w:tcW w:w="3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67084B" w14:textId="77777777" w:rsidR="002F58C4" w:rsidRPr="002F58C4" w:rsidRDefault="002F58C4" w:rsidP="002F58C4">
            <w:pPr>
              <w:spacing w:beforeLines="100" w:before="240" w:after="160"/>
              <w:jc w:val="left"/>
              <w:rPr>
                <w:rFonts w:ascii="KoPub돋움체 Medium" w:eastAsia="KoPub돋움체 Medium" w:hint="eastAsia"/>
              </w:rPr>
            </w:pPr>
            <w:r w:rsidRPr="002F58C4">
              <w:rPr>
                <w:rFonts w:ascii="KoPub돋움체 Medium" w:eastAsia="KoPub돋움체 Medium" w:hint="eastAsia"/>
              </w:rPr>
              <w:t>core/Component.js</w:t>
            </w:r>
          </w:p>
        </w:tc>
        <w:tc>
          <w:tcPr>
            <w:tcW w:w="3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B5E9BB" w14:textId="77777777" w:rsidR="002F58C4" w:rsidRPr="002F58C4" w:rsidRDefault="002F58C4" w:rsidP="002F58C4">
            <w:pPr>
              <w:spacing w:beforeLines="100" w:before="240" w:after="160"/>
              <w:jc w:val="left"/>
              <w:rPr>
                <w:rFonts w:ascii="KoPub돋움체 Medium" w:eastAsia="KoPub돋움체 Medium" w:hint="eastAsia"/>
              </w:rPr>
            </w:pPr>
            <w:r w:rsidRPr="002F58C4">
              <w:rPr>
                <w:rFonts w:ascii="KoPub돋움체 Medium" w:eastAsia="KoPub돋움체 Medium" w:hint="eastAsia"/>
              </w:rPr>
              <w:t>간단한 컴포넌트 생명주기 제공</w:t>
            </w:r>
          </w:p>
        </w:tc>
        <w:tc>
          <w:tcPr>
            <w:tcW w:w="3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D49106" w14:textId="77777777" w:rsidR="002F58C4" w:rsidRPr="002F58C4" w:rsidRDefault="002F58C4" w:rsidP="002F58C4">
            <w:pPr>
              <w:spacing w:beforeLines="100" w:before="240" w:after="160"/>
              <w:jc w:val="left"/>
              <w:rPr>
                <w:rFonts w:ascii="KoPub돋움체 Medium" w:eastAsia="KoPub돋움체 Medium" w:hint="eastAsia"/>
              </w:rPr>
            </w:pPr>
            <w:r w:rsidRPr="002F58C4">
              <w:rPr>
                <w:rFonts w:ascii="KoPub돋움체 Medium" w:eastAsia="KoPub돋움체 Medium" w:hint="eastAsia"/>
              </w:rPr>
              <w:t xml:space="preserve">render() → mount() → </w:t>
            </w:r>
            <w:proofErr w:type="spellStart"/>
            <w:r w:rsidRPr="002F58C4">
              <w:rPr>
                <w:rFonts w:ascii="KoPub돋움체 Medium" w:eastAsia="KoPub돋움체 Medium" w:hint="eastAsia"/>
              </w:rPr>
              <w:t>afterMount</w:t>
            </w:r>
            <w:proofErr w:type="spellEnd"/>
            <w:r w:rsidRPr="002F58C4">
              <w:rPr>
                <w:rFonts w:ascii="KoPub돋움체 Medium" w:eastAsia="KoPub돋움체 Medium" w:hint="eastAsia"/>
              </w:rPr>
              <w:t xml:space="preserve">(), </w:t>
            </w:r>
            <w:proofErr w:type="spellStart"/>
            <w:r w:rsidRPr="002F58C4">
              <w:rPr>
                <w:rFonts w:ascii="KoPub돋움체 Medium" w:eastAsia="KoPub돋움체 Medium" w:hint="eastAsia"/>
              </w:rPr>
              <w:t>beforeUnmount</w:t>
            </w:r>
            <w:proofErr w:type="spellEnd"/>
            <w:r w:rsidRPr="002F58C4">
              <w:rPr>
                <w:rFonts w:ascii="KoPub돋움체 Medium" w:eastAsia="KoPub돋움체 Medium" w:hint="eastAsia"/>
              </w:rPr>
              <w:t>() → unmount()</w:t>
            </w:r>
          </w:p>
        </w:tc>
      </w:tr>
      <w:tr w:rsidR="002F58C4" w:rsidRPr="002F58C4" w14:paraId="29D62EF1" w14:textId="77777777">
        <w:tc>
          <w:tcPr>
            <w:tcW w:w="3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6B0B64" w14:textId="77777777" w:rsidR="002F58C4" w:rsidRPr="002F58C4" w:rsidRDefault="002F58C4" w:rsidP="002F58C4">
            <w:pPr>
              <w:spacing w:beforeLines="100" w:before="240" w:after="160"/>
              <w:jc w:val="left"/>
              <w:rPr>
                <w:rFonts w:ascii="KoPub돋움체 Medium" w:eastAsia="KoPub돋움체 Medium" w:hint="eastAsia"/>
              </w:rPr>
            </w:pPr>
            <w:r w:rsidRPr="002F58C4">
              <w:rPr>
                <w:rFonts w:ascii="KoPub돋움체 Medium" w:eastAsia="KoPub돋움체 Medium" w:hint="eastAsia"/>
              </w:rPr>
              <w:t>core/store.js</w:t>
            </w:r>
          </w:p>
        </w:tc>
        <w:tc>
          <w:tcPr>
            <w:tcW w:w="3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A0F190" w14:textId="77777777" w:rsidR="002F58C4" w:rsidRPr="002F58C4" w:rsidRDefault="002F58C4" w:rsidP="002F58C4">
            <w:pPr>
              <w:spacing w:beforeLines="100" w:before="240" w:after="160"/>
              <w:jc w:val="left"/>
              <w:rPr>
                <w:rFonts w:ascii="KoPub돋움체 Medium" w:eastAsia="KoPub돋움체 Medium" w:hint="eastAsia"/>
              </w:rPr>
            </w:pPr>
            <w:r w:rsidRPr="002F58C4">
              <w:rPr>
                <w:rFonts w:ascii="KoPub돋움체 Medium" w:eastAsia="KoPub돋움체 Medium" w:hint="eastAsia"/>
              </w:rPr>
              <w:t xml:space="preserve">전역 상태 + </w:t>
            </w:r>
            <w:proofErr w:type="spellStart"/>
            <w:r w:rsidRPr="002F58C4">
              <w:rPr>
                <w:rFonts w:ascii="KoPub돋움체 Medium" w:eastAsia="KoPub돋움체 Medium" w:hint="eastAsia"/>
              </w:rPr>
              <w:t>localStorage</w:t>
            </w:r>
            <w:proofErr w:type="spellEnd"/>
            <w:r w:rsidRPr="002F58C4">
              <w:rPr>
                <w:rFonts w:ascii="KoPub돋움체 Medium" w:eastAsia="KoPub돋움체 Medium" w:hint="eastAsia"/>
              </w:rPr>
              <w:t xml:space="preserve"> 영속화</w:t>
            </w:r>
          </w:p>
        </w:tc>
        <w:tc>
          <w:tcPr>
            <w:tcW w:w="3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60136E" w14:textId="77777777" w:rsidR="002F58C4" w:rsidRPr="002F58C4" w:rsidRDefault="002F58C4" w:rsidP="002F58C4">
            <w:pPr>
              <w:spacing w:beforeLines="100" w:before="240" w:after="160"/>
              <w:jc w:val="left"/>
              <w:rPr>
                <w:rFonts w:ascii="KoPub돋움체 Medium" w:eastAsia="KoPub돋움체 Medium" w:hint="eastAsia"/>
              </w:rPr>
            </w:pPr>
            <w:proofErr w:type="spellStart"/>
            <w:r w:rsidRPr="002F58C4">
              <w:rPr>
                <w:rFonts w:ascii="KoPub돋움체 Medium" w:eastAsia="KoPub돋움체 Medium" w:hint="eastAsia"/>
              </w:rPr>
              <w:t>uiTransition</w:t>
            </w:r>
            <w:proofErr w:type="spellEnd"/>
            <w:r w:rsidRPr="002F58C4">
              <w:rPr>
                <w:rFonts w:ascii="KoPub돋움체 Medium" w:eastAsia="KoPub돋움체 Medium" w:hint="eastAsia"/>
              </w:rPr>
              <w:t>은 영속화에서 제외하여 ‘일회성 전환’ 처리</w:t>
            </w:r>
          </w:p>
        </w:tc>
      </w:tr>
      <w:tr w:rsidR="002F58C4" w:rsidRPr="002F58C4" w14:paraId="6896C9CB" w14:textId="77777777">
        <w:tc>
          <w:tcPr>
            <w:tcW w:w="3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D38E13" w14:textId="77777777" w:rsidR="002F58C4" w:rsidRPr="002F58C4" w:rsidRDefault="002F58C4" w:rsidP="002F58C4">
            <w:pPr>
              <w:spacing w:beforeLines="100" w:before="240" w:after="160"/>
              <w:jc w:val="left"/>
              <w:rPr>
                <w:rFonts w:ascii="KoPub돋움체 Medium" w:eastAsia="KoPub돋움체 Medium" w:hint="eastAsia"/>
              </w:rPr>
            </w:pPr>
            <w:r w:rsidRPr="002F58C4">
              <w:rPr>
                <w:rFonts w:ascii="KoPub돋움체 Medium" w:eastAsia="KoPub돋움체 Medium" w:hint="eastAsia"/>
              </w:rPr>
              <w:t>canvas/canvasManager.js</w:t>
            </w:r>
          </w:p>
        </w:tc>
        <w:tc>
          <w:tcPr>
            <w:tcW w:w="3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FE1D10" w14:textId="77777777" w:rsidR="002F58C4" w:rsidRPr="002F58C4" w:rsidRDefault="002F58C4" w:rsidP="002F58C4">
            <w:pPr>
              <w:spacing w:beforeLines="100" w:before="240" w:after="160"/>
              <w:jc w:val="left"/>
              <w:rPr>
                <w:rFonts w:ascii="KoPub돋움체 Medium" w:eastAsia="KoPub돋움체 Medium" w:hint="eastAsia"/>
              </w:rPr>
            </w:pPr>
            <w:r w:rsidRPr="002F58C4">
              <w:rPr>
                <w:rFonts w:ascii="KoPub돋움체 Medium" w:eastAsia="KoPub돋움체 Medium" w:hint="eastAsia"/>
              </w:rPr>
              <w:t xml:space="preserve">Canvas 초기화 및 </w:t>
            </w:r>
            <w:proofErr w:type="spellStart"/>
            <w:r w:rsidRPr="002F58C4">
              <w:rPr>
                <w:rFonts w:ascii="KoPub돋움체 Medium" w:eastAsia="KoPub돋움체 Medium" w:hint="eastAsia"/>
              </w:rPr>
              <w:t>렌더</w:t>
            </w:r>
            <w:proofErr w:type="spellEnd"/>
            <w:r w:rsidRPr="002F58C4">
              <w:rPr>
                <w:rFonts w:ascii="KoPub돋움체 Medium" w:eastAsia="KoPub돋움체 Medium" w:hint="eastAsia"/>
              </w:rPr>
              <w:t xml:space="preserve"> 루프</w:t>
            </w:r>
          </w:p>
        </w:tc>
        <w:tc>
          <w:tcPr>
            <w:tcW w:w="3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AD9E17" w14:textId="77777777" w:rsidR="002F58C4" w:rsidRPr="002F58C4" w:rsidRDefault="002F58C4" w:rsidP="002F58C4">
            <w:pPr>
              <w:spacing w:beforeLines="100" w:before="240" w:after="160"/>
              <w:jc w:val="left"/>
              <w:rPr>
                <w:rFonts w:ascii="KoPub돋움체 Medium" w:eastAsia="KoPub돋움체 Medium" w:hint="eastAsia"/>
              </w:rPr>
            </w:pPr>
            <w:r w:rsidRPr="002F58C4">
              <w:rPr>
                <w:rFonts w:ascii="KoPub돋움체 Medium" w:eastAsia="KoPub돋움체 Medium" w:hint="eastAsia"/>
              </w:rPr>
              <w:t xml:space="preserve">dt </w:t>
            </w:r>
            <w:proofErr w:type="spellStart"/>
            <w:r w:rsidRPr="002F58C4">
              <w:rPr>
                <w:rFonts w:ascii="KoPub돋움체 Medium" w:eastAsia="KoPub돋움체 Medium" w:hint="eastAsia"/>
              </w:rPr>
              <w:t>클램프</w:t>
            </w:r>
            <w:proofErr w:type="spellEnd"/>
            <w:r w:rsidRPr="002F58C4">
              <w:rPr>
                <w:rFonts w:ascii="KoPub돋움체 Medium" w:eastAsia="KoPub돋움체 Medium" w:hint="eastAsia"/>
              </w:rPr>
              <w:t>(1~50ms)로 프레임 급변 시 흔들림 방지</w:t>
            </w:r>
          </w:p>
        </w:tc>
      </w:tr>
      <w:tr w:rsidR="002F58C4" w:rsidRPr="002F58C4" w14:paraId="5C36E8C0" w14:textId="77777777">
        <w:tc>
          <w:tcPr>
            <w:tcW w:w="3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C87118" w14:textId="77777777" w:rsidR="002F58C4" w:rsidRPr="002F58C4" w:rsidRDefault="002F58C4" w:rsidP="002F58C4">
            <w:pPr>
              <w:spacing w:beforeLines="100" w:before="240" w:after="160"/>
              <w:jc w:val="left"/>
              <w:rPr>
                <w:rFonts w:ascii="KoPub돋움체 Medium" w:eastAsia="KoPub돋움체 Medium" w:hint="eastAsia"/>
              </w:rPr>
            </w:pPr>
            <w:r w:rsidRPr="002F58C4">
              <w:rPr>
                <w:rFonts w:ascii="KoPub돋움체 Medium" w:eastAsia="KoPub돋움체 Medium" w:hint="eastAsia"/>
              </w:rPr>
              <w:t>canvas/scenes.js</w:t>
            </w:r>
          </w:p>
        </w:tc>
        <w:tc>
          <w:tcPr>
            <w:tcW w:w="3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A7ABB1" w14:textId="77777777" w:rsidR="002F58C4" w:rsidRPr="002F58C4" w:rsidRDefault="002F58C4" w:rsidP="002F58C4">
            <w:pPr>
              <w:spacing w:beforeLines="100" w:before="240" w:after="160"/>
              <w:jc w:val="left"/>
              <w:rPr>
                <w:rFonts w:ascii="KoPub돋움체 Medium" w:eastAsia="KoPub돋움체 Medium" w:hint="eastAsia"/>
              </w:rPr>
            </w:pPr>
            <w:r w:rsidRPr="002F58C4">
              <w:rPr>
                <w:rFonts w:ascii="KoPub돋움체 Medium" w:eastAsia="KoPub돋움체 Medium" w:hint="eastAsia"/>
              </w:rPr>
              <w:t>장르별 배경 씬 드로잉</w:t>
            </w:r>
          </w:p>
        </w:tc>
        <w:tc>
          <w:tcPr>
            <w:tcW w:w="3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727672" w14:textId="77777777" w:rsidR="002F58C4" w:rsidRPr="002F58C4" w:rsidRDefault="002F58C4" w:rsidP="002F58C4">
            <w:pPr>
              <w:spacing w:beforeLines="100" w:before="240" w:after="160"/>
              <w:jc w:val="left"/>
              <w:rPr>
                <w:rFonts w:ascii="KoPub돋움체 Medium" w:eastAsia="KoPub돋움체 Medium" w:hint="eastAsia"/>
              </w:rPr>
            </w:pPr>
            <w:r w:rsidRPr="002F58C4">
              <w:rPr>
                <w:rFonts w:ascii="KoPub돋움체 Medium" w:eastAsia="KoPub돋움체 Medium" w:hint="eastAsia"/>
              </w:rPr>
              <w:t>고정 랜덤 RNG로 ‘먼지/</w:t>
            </w:r>
            <w:proofErr w:type="spellStart"/>
            <w:r w:rsidRPr="002F58C4">
              <w:rPr>
                <w:rFonts w:ascii="KoPub돋움체 Medium" w:eastAsia="KoPub돋움체 Medium" w:hint="eastAsia"/>
              </w:rPr>
              <w:t>파티클</w:t>
            </w:r>
            <w:proofErr w:type="spellEnd"/>
            <w:r w:rsidRPr="002F58C4">
              <w:rPr>
                <w:rFonts w:ascii="KoPub돋움체 Medium" w:eastAsia="KoPub돋움체 Medium" w:hint="eastAsia"/>
              </w:rPr>
              <w:t xml:space="preserve"> 깜빡임’ 방지</w:t>
            </w:r>
          </w:p>
        </w:tc>
      </w:tr>
      <w:tr w:rsidR="002F58C4" w:rsidRPr="002F58C4" w14:paraId="56DBC82F" w14:textId="77777777">
        <w:tc>
          <w:tcPr>
            <w:tcW w:w="3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8BF8D3" w14:textId="77777777" w:rsidR="002F58C4" w:rsidRPr="002F58C4" w:rsidRDefault="002F58C4" w:rsidP="002F58C4">
            <w:pPr>
              <w:spacing w:beforeLines="100" w:before="240" w:after="160"/>
              <w:jc w:val="left"/>
              <w:rPr>
                <w:rFonts w:ascii="KoPub돋움체 Medium" w:eastAsia="KoPub돋움체 Medium" w:hint="eastAsia"/>
              </w:rPr>
            </w:pPr>
            <w:r w:rsidRPr="002F58C4">
              <w:rPr>
                <w:rFonts w:ascii="KoPub돋움체 Medium" w:eastAsia="KoPub돋움체 Medium" w:hint="eastAsia"/>
              </w:rPr>
              <w:lastRenderedPageBreak/>
              <w:t>pages/HomePage.js</w:t>
            </w:r>
          </w:p>
        </w:tc>
        <w:tc>
          <w:tcPr>
            <w:tcW w:w="3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D57FC9" w14:textId="77777777" w:rsidR="002F58C4" w:rsidRPr="002F58C4" w:rsidRDefault="002F58C4" w:rsidP="002F58C4">
            <w:pPr>
              <w:spacing w:beforeLines="100" w:before="240" w:after="160"/>
              <w:jc w:val="left"/>
              <w:rPr>
                <w:rFonts w:ascii="KoPub돋움체 Medium" w:eastAsia="KoPub돋움체 Medium" w:hint="eastAsia"/>
              </w:rPr>
            </w:pPr>
            <w:r w:rsidRPr="002F58C4">
              <w:rPr>
                <w:rFonts w:ascii="KoPub돋움체 Medium" w:eastAsia="KoPub돋움체 Medium" w:hint="eastAsia"/>
              </w:rPr>
              <w:t xml:space="preserve">앨범 </w:t>
            </w:r>
            <w:proofErr w:type="spellStart"/>
            <w:r w:rsidRPr="002F58C4">
              <w:rPr>
                <w:rFonts w:ascii="KoPub돋움체 Medium" w:eastAsia="KoPub돋움체 Medium" w:hint="eastAsia"/>
              </w:rPr>
              <w:t>캐러셀</w:t>
            </w:r>
            <w:proofErr w:type="spellEnd"/>
            <w:r w:rsidRPr="002F58C4">
              <w:rPr>
                <w:rFonts w:ascii="KoPub돋움체 Medium" w:eastAsia="KoPub돋움체 Medium" w:hint="eastAsia"/>
              </w:rPr>
              <w:t xml:space="preserve"> + </w:t>
            </w:r>
            <w:proofErr w:type="spellStart"/>
            <w:r w:rsidRPr="002F58C4">
              <w:rPr>
                <w:rFonts w:ascii="KoPub돋움체 Medium" w:eastAsia="KoPub돋움체 Medium" w:hint="eastAsia"/>
              </w:rPr>
              <w:t>모달</w:t>
            </w:r>
            <w:proofErr w:type="spellEnd"/>
            <w:r w:rsidRPr="002F58C4">
              <w:rPr>
                <w:rFonts w:ascii="KoPub돋움체 Medium" w:eastAsia="KoPub돋움체 Medium" w:hint="eastAsia"/>
              </w:rPr>
              <w:t xml:space="preserve"> + 전환 애니메이션</w:t>
            </w:r>
          </w:p>
        </w:tc>
        <w:tc>
          <w:tcPr>
            <w:tcW w:w="3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940048" w14:textId="77777777" w:rsidR="002F58C4" w:rsidRPr="002F58C4" w:rsidRDefault="002F58C4" w:rsidP="002F58C4">
            <w:pPr>
              <w:spacing w:beforeLines="100" w:before="240" w:after="160"/>
              <w:jc w:val="left"/>
              <w:rPr>
                <w:rFonts w:ascii="KoPub돋움체 Medium" w:eastAsia="KoPub돋움체 Medium" w:hint="eastAsia"/>
              </w:rPr>
            </w:pPr>
            <w:r w:rsidRPr="002F58C4">
              <w:rPr>
                <w:rFonts w:ascii="KoPub돋움체 Medium" w:eastAsia="KoPub돋움체 Medium" w:hint="eastAsia"/>
              </w:rPr>
              <w:t>wheel/drag/클릭 충돌을 플래그로 분리, fly 요소로 ‘같은 오브젝트’ 느낌 구현</w:t>
            </w:r>
          </w:p>
        </w:tc>
      </w:tr>
      <w:tr w:rsidR="002F58C4" w:rsidRPr="002F58C4" w14:paraId="5177221B" w14:textId="77777777">
        <w:tc>
          <w:tcPr>
            <w:tcW w:w="3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9BA0D8" w14:textId="77777777" w:rsidR="002F58C4" w:rsidRPr="002F58C4" w:rsidRDefault="002F58C4" w:rsidP="002F58C4">
            <w:pPr>
              <w:spacing w:beforeLines="100" w:before="240" w:after="160"/>
              <w:jc w:val="left"/>
              <w:rPr>
                <w:rFonts w:ascii="KoPub돋움체 Medium" w:eastAsia="KoPub돋움체 Medium" w:hint="eastAsia"/>
              </w:rPr>
            </w:pPr>
            <w:r w:rsidRPr="002F58C4">
              <w:rPr>
                <w:rFonts w:ascii="KoPub돋움체 Medium" w:eastAsia="KoPub돋움체 Medium" w:hint="eastAsia"/>
              </w:rPr>
              <w:t>pages/PlayPage.js</w:t>
            </w:r>
          </w:p>
        </w:tc>
        <w:tc>
          <w:tcPr>
            <w:tcW w:w="3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765C48" w14:textId="77777777" w:rsidR="002F58C4" w:rsidRPr="002F58C4" w:rsidRDefault="002F58C4" w:rsidP="002F58C4">
            <w:pPr>
              <w:spacing w:beforeLines="100" w:before="240" w:after="160"/>
              <w:jc w:val="left"/>
              <w:rPr>
                <w:rFonts w:ascii="KoPub돋움체 Medium" w:eastAsia="KoPub돋움체 Medium" w:hint="eastAsia"/>
              </w:rPr>
            </w:pPr>
            <w:r w:rsidRPr="002F58C4">
              <w:rPr>
                <w:rFonts w:ascii="KoPub돋움체 Medium" w:eastAsia="KoPub돋움체 Medium" w:hint="eastAsia"/>
              </w:rPr>
              <w:t>턴테이블 UI + 오디오 컨트롤</w:t>
            </w:r>
          </w:p>
        </w:tc>
        <w:tc>
          <w:tcPr>
            <w:tcW w:w="3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BEF983" w14:textId="77777777" w:rsidR="002F58C4" w:rsidRPr="002F58C4" w:rsidRDefault="002F58C4" w:rsidP="002F58C4">
            <w:pPr>
              <w:spacing w:beforeLines="100" w:before="240" w:after="160"/>
              <w:jc w:val="left"/>
              <w:rPr>
                <w:rFonts w:ascii="KoPub돋움체 Medium" w:eastAsia="KoPub돋움체 Medium" w:hint="eastAsia"/>
              </w:rPr>
            </w:pPr>
            <w:r w:rsidRPr="002F58C4">
              <w:rPr>
                <w:rFonts w:ascii="KoPub돋움체 Medium" w:eastAsia="KoPub돋움체 Medium" w:hint="eastAsia"/>
              </w:rPr>
              <w:t>Home에서 넘어온 fly 디스크를 deck에 도킹하여 연출 연결</w:t>
            </w:r>
          </w:p>
        </w:tc>
      </w:tr>
    </w:tbl>
    <w:p w14:paraId="6264480A" w14:textId="77777777" w:rsidR="002F58C4" w:rsidRPr="002F58C4" w:rsidRDefault="002F58C4" w:rsidP="002F58C4">
      <w:pPr>
        <w:spacing w:beforeLines="100" w:before="240"/>
        <w:jc w:val="left"/>
        <w:rPr>
          <w:rFonts w:ascii="KoPub돋움체 Medium" w:eastAsia="KoPub돋움체 Medium" w:hint="eastAsia"/>
        </w:rPr>
      </w:pPr>
    </w:p>
    <w:p w14:paraId="3C2C867E" w14:textId="77777777" w:rsidR="002F58C4" w:rsidRPr="002F58C4" w:rsidRDefault="002F58C4" w:rsidP="002F58C4">
      <w:pPr>
        <w:spacing w:beforeLines="100" w:before="240"/>
        <w:jc w:val="left"/>
        <w:rPr>
          <w:rFonts w:ascii="KoPub돋움체 Medium" w:eastAsia="KoPub돋움체 Medium" w:hint="eastAsia"/>
          <w:b/>
          <w:bCs/>
          <w:sz w:val="40"/>
          <w:szCs w:val="40"/>
        </w:rPr>
      </w:pPr>
      <w:r w:rsidRPr="002F58C4">
        <w:rPr>
          <w:rFonts w:ascii="KoPub돋움체 Medium" w:eastAsia="KoPub돋움체 Medium" w:hint="eastAsia"/>
          <w:b/>
          <w:bCs/>
          <w:sz w:val="40"/>
          <w:szCs w:val="40"/>
        </w:rPr>
        <w:t>4. 구현 상세</w:t>
      </w:r>
    </w:p>
    <w:p w14:paraId="133067F8" w14:textId="77777777" w:rsidR="002F58C4" w:rsidRPr="002F58C4" w:rsidRDefault="002F58C4" w:rsidP="002F58C4">
      <w:pPr>
        <w:spacing w:beforeLines="100" w:before="240"/>
        <w:jc w:val="left"/>
        <w:rPr>
          <w:rFonts w:ascii="KoPub돋움체 Medium" w:eastAsia="KoPub돋움체 Medium" w:hint="eastAsia"/>
          <w:b/>
          <w:bCs/>
        </w:rPr>
      </w:pPr>
      <w:r w:rsidRPr="002F58C4">
        <w:rPr>
          <w:rFonts w:ascii="KoPub돋움체 Medium" w:eastAsia="KoPub돋움체 Medium" w:hint="eastAsia"/>
          <w:b/>
          <w:bCs/>
        </w:rPr>
        <w:t>4.1 라우팅과 컴포넌트 렌더링</w:t>
      </w:r>
    </w:p>
    <w:p w14:paraId="4311408D" w14:textId="77777777" w:rsidR="002F58C4" w:rsidRPr="002F58C4" w:rsidRDefault="002F58C4" w:rsidP="002F58C4">
      <w:pPr>
        <w:spacing w:beforeLines="100" w:before="240"/>
        <w:jc w:val="left"/>
        <w:rPr>
          <w:rFonts w:ascii="KoPub돋움체 Medium" w:eastAsia="KoPub돋움체 Medium" w:hint="eastAsia"/>
        </w:rPr>
      </w:pPr>
      <w:r w:rsidRPr="002F58C4">
        <w:rPr>
          <w:rFonts w:ascii="KoPub돋움체 Medium" w:eastAsia="KoPub돋움체 Medium" w:hint="eastAsia"/>
        </w:rPr>
        <w:t xml:space="preserve">Router는 </w:t>
      </w:r>
      <w:proofErr w:type="spellStart"/>
      <w:proofErr w:type="gramStart"/>
      <w:r w:rsidRPr="002F58C4">
        <w:rPr>
          <w:rFonts w:ascii="KoPub돋움체 Medium" w:eastAsia="KoPub돋움체 Medium" w:hint="eastAsia"/>
        </w:rPr>
        <w:t>location.hash</w:t>
      </w:r>
      <w:proofErr w:type="spellEnd"/>
      <w:proofErr w:type="gramEnd"/>
      <w:r w:rsidRPr="002F58C4">
        <w:rPr>
          <w:rFonts w:ascii="KoPub돋움체 Medium" w:eastAsia="KoPub돋움체 Medium" w:hint="eastAsia"/>
        </w:rPr>
        <w:t>를 기반으로 현재 경로를 해석한다. 경로가 변경되면 routes.js에서 정의한 컴포넌트(</w:t>
      </w:r>
      <w:proofErr w:type="spellStart"/>
      <w:r w:rsidRPr="002F58C4">
        <w:rPr>
          <w:rFonts w:ascii="KoPub돋움체 Medium" w:eastAsia="KoPub돋움체 Medium" w:hint="eastAsia"/>
        </w:rPr>
        <w:t>HomePage</w:t>
      </w:r>
      <w:proofErr w:type="spellEnd"/>
      <w:r w:rsidRPr="002F58C4">
        <w:rPr>
          <w:rFonts w:ascii="KoPub돋움체 Medium" w:eastAsia="KoPub돋움체 Medium" w:hint="eastAsia"/>
        </w:rPr>
        <w:t>/</w:t>
      </w:r>
      <w:proofErr w:type="spellStart"/>
      <w:r w:rsidRPr="002F58C4">
        <w:rPr>
          <w:rFonts w:ascii="KoPub돋움체 Medium" w:eastAsia="KoPub돋움체 Medium" w:hint="eastAsia"/>
        </w:rPr>
        <w:t>PlayPage</w:t>
      </w:r>
      <w:proofErr w:type="spellEnd"/>
      <w:r w:rsidRPr="002F58C4">
        <w:rPr>
          <w:rFonts w:ascii="KoPub돋움체 Medium" w:eastAsia="KoPub돋움체 Medium" w:hint="eastAsia"/>
        </w:rPr>
        <w:t>/</w:t>
      </w:r>
      <w:proofErr w:type="spellStart"/>
      <w:r w:rsidRPr="002F58C4">
        <w:rPr>
          <w:rFonts w:ascii="KoPub돋움체 Medium" w:eastAsia="KoPub돋움체 Medium" w:hint="eastAsia"/>
        </w:rPr>
        <w:t>NotFoundPage</w:t>
      </w:r>
      <w:proofErr w:type="spellEnd"/>
      <w:r w:rsidRPr="002F58C4">
        <w:rPr>
          <w:rFonts w:ascii="KoPub돋움체 Medium" w:eastAsia="KoPub돋움체 Medium" w:hint="eastAsia"/>
        </w:rPr>
        <w:t>)</w:t>
      </w:r>
      <w:proofErr w:type="spellStart"/>
      <w:r w:rsidRPr="002F58C4">
        <w:rPr>
          <w:rFonts w:ascii="KoPub돋움체 Medium" w:eastAsia="KoPub돋움체 Medium" w:hint="eastAsia"/>
        </w:rPr>
        <w:t>를</w:t>
      </w:r>
      <w:proofErr w:type="spellEnd"/>
      <w:r w:rsidRPr="002F58C4">
        <w:rPr>
          <w:rFonts w:ascii="KoPub돋움체 Medium" w:eastAsia="KoPub돋움체 Medium" w:hint="eastAsia"/>
        </w:rPr>
        <w:t xml:space="preserve"> 선택하고, views.js가 기존 페이지를 unmount()한 뒤 새 페이지를 mount()한다. 이 과정에서 페이지별 이벤트 </w:t>
      </w:r>
      <w:proofErr w:type="spellStart"/>
      <w:r w:rsidRPr="002F58C4">
        <w:rPr>
          <w:rFonts w:ascii="KoPub돋움체 Medium" w:eastAsia="KoPub돋움체 Medium" w:hint="eastAsia"/>
        </w:rPr>
        <w:t>리스너와</w:t>
      </w:r>
      <w:proofErr w:type="spellEnd"/>
      <w:r w:rsidRPr="002F58C4">
        <w:rPr>
          <w:rFonts w:ascii="KoPub돋움체 Medium" w:eastAsia="KoPub돋움체 Medium" w:hint="eastAsia"/>
        </w:rPr>
        <w:t xml:space="preserve"> 타이머는 </w:t>
      </w:r>
      <w:proofErr w:type="spellStart"/>
      <w:r w:rsidRPr="002F58C4">
        <w:rPr>
          <w:rFonts w:ascii="KoPub돋움체 Medium" w:eastAsia="KoPub돋움체 Medium" w:hint="eastAsia"/>
        </w:rPr>
        <w:t>beforeUnmount</w:t>
      </w:r>
      <w:proofErr w:type="spellEnd"/>
      <w:r w:rsidRPr="002F58C4">
        <w:rPr>
          <w:rFonts w:ascii="KoPub돋움체 Medium" w:eastAsia="KoPub돋움체 Medium" w:hint="eastAsia"/>
        </w:rPr>
        <w:t>()에서 정리하여 메모리 누수를 방지한다.</w:t>
      </w:r>
    </w:p>
    <w:p w14:paraId="07E6488D" w14:textId="77777777" w:rsidR="002F58C4" w:rsidRPr="002F58C4" w:rsidRDefault="002F58C4" w:rsidP="002F58C4">
      <w:pPr>
        <w:spacing w:beforeLines="100" w:before="240"/>
        <w:jc w:val="left"/>
        <w:rPr>
          <w:rFonts w:ascii="KoPub돋움체 Medium" w:eastAsia="KoPub돋움체 Medium" w:hint="eastAsia"/>
          <w:b/>
          <w:bCs/>
        </w:rPr>
      </w:pPr>
      <w:r w:rsidRPr="002F58C4">
        <w:rPr>
          <w:rFonts w:ascii="KoPub돋움체 Medium" w:eastAsia="KoPub돋움체 Medium" w:hint="eastAsia"/>
          <w:b/>
          <w:bCs/>
        </w:rPr>
        <w:t>4.2 상태관리(Store)와 영속화</w:t>
      </w:r>
    </w:p>
    <w:p w14:paraId="287A0F35" w14:textId="77777777" w:rsidR="002F58C4" w:rsidRPr="002F58C4" w:rsidRDefault="002F58C4" w:rsidP="002F58C4">
      <w:pPr>
        <w:spacing w:beforeLines="100" w:before="240"/>
        <w:jc w:val="left"/>
        <w:rPr>
          <w:rFonts w:ascii="KoPub돋움체 Medium" w:eastAsia="KoPub돋움체 Medium" w:hint="eastAsia"/>
        </w:rPr>
      </w:pPr>
      <w:r w:rsidRPr="002F58C4">
        <w:rPr>
          <w:rFonts w:ascii="KoPub돋움체 Medium" w:eastAsia="KoPub돋움체 Medium" w:hint="eastAsia"/>
        </w:rPr>
        <w:t>store.js는 전역 상태 객체와 구독(subscribe) 시스템을 제공한다. 마스터 볼륨, 현재 트랙, 재생 여부, 트랙별 마지막 재생 위치(</w:t>
      </w:r>
      <w:proofErr w:type="spellStart"/>
      <w:r w:rsidRPr="002F58C4">
        <w:rPr>
          <w:rFonts w:ascii="KoPub돋움체 Medium" w:eastAsia="KoPub돋움체 Medium" w:hint="eastAsia"/>
        </w:rPr>
        <w:t>lastPositions</w:t>
      </w:r>
      <w:proofErr w:type="spellEnd"/>
      <w:r w:rsidRPr="002F58C4">
        <w:rPr>
          <w:rFonts w:ascii="KoPub돋움체 Medium" w:eastAsia="KoPub돋움체 Medium" w:hint="eastAsia"/>
        </w:rPr>
        <w:t xml:space="preserve">)는 </w:t>
      </w:r>
      <w:proofErr w:type="spellStart"/>
      <w:r w:rsidRPr="002F58C4">
        <w:rPr>
          <w:rFonts w:ascii="KoPub돋움체 Medium" w:eastAsia="KoPub돋움체 Medium" w:hint="eastAsia"/>
        </w:rPr>
        <w:t>localStorage</w:t>
      </w:r>
      <w:proofErr w:type="spellEnd"/>
      <w:r w:rsidRPr="002F58C4">
        <w:rPr>
          <w:rFonts w:ascii="KoPub돋움체 Medium" w:eastAsia="KoPub돋움체 Medium" w:hint="eastAsia"/>
        </w:rPr>
        <w:t xml:space="preserve">에 저장하여 </w:t>
      </w:r>
      <w:proofErr w:type="spellStart"/>
      <w:r w:rsidRPr="002F58C4">
        <w:rPr>
          <w:rFonts w:ascii="KoPub돋움체 Medium" w:eastAsia="KoPub돋움체 Medium" w:hint="eastAsia"/>
        </w:rPr>
        <w:t>새로고침</w:t>
      </w:r>
      <w:proofErr w:type="spellEnd"/>
      <w:r w:rsidRPr="002F58C4">
        <w:rPr>
          <w:rFonts w:ascii="KoPub돋움체 Medium" w:eastAsia="KoPub돋움체 Medium" w:hint="eastAsia"/>
        </w:rPr>
        <w:t xml:space="preserve"> 이후에도 사용자의 재생 환경이 유지된다. 반면 Home→Play 화면 전환에 쓰이는 </w:t>
      </w:r>
      <w:proofErr w:type="spellStart"/>
      <w:r w:rsidRPr="002F58C4">
        <w:rPr>
          <w:rFonts w:ascii="KoPub돋움체 Medium" w:eastAsia="KoPub돋움체 Medium" w:hint="eastAsia"/>
        </w:rPr>
        <w:t>uiTransition</w:t>
      </w:r>
      <w:proofErr w:type="spellEnd"/>
      <w:r w:rsidRPr="002F58C4">
        <w:rPr>
          <w:rFonts w:ascii="KoPub돋움체 Medium" w:eastAsia="KoPub돋움체 Medium" w:hint="eastAsia"/>
        </w:rPr>
        <w:t>은 ‘일회성’ 연출 정보이므로 저장 대상에서 제외한다.</w:t>
      </w:r>
    </w:p>
    <w:p w14:paraId="6DA630C1" w14:textId="77777777" w:rsidR="002F58C4" w:rsidRPr="002F58C4" w:rsidRDefault="002F58C4" w:rsidP="002F58C4">
      <w:pPr>
        <w:spacing w:beforeLines="100" w:before="240"/>
        <w:jc w:val="left"/>
        <w:rPr>
          <w:rFonts w:ascii="KoPub돋움체 Medium" w:eastAsia="KoPub돋움체 Medium" w:hint="eastAsia"/>
          <w:b/>
          <w:bCs/>
        </w:rPr>
      </w:pPr>
      <w:r w:rsidRPr="002F58C4">
        <w:rPr>
          <w:rFonts w:ascii="KoPub돋움체 Medium" w:eastAsia="KoPub돋움체 Medium" w:hint="eastAsia"/>
          <w:b/>
          <w:bCs/>
        </w:rPr>
        <w:t xml:space="preserve">4.3 Home </w:t>
      </w:r>
      <w:proofErr w:type="spellStart"/>
      <w:r w:rsidRPr="002F58C4">
        <w:rPr>
          <w:rFonts w:ascii="KoPub돋움체 Medium" w:eastAsia="KoPub돋움체 Medium" w:hint="eastAsia"/>
          <w:b/>
          <w:bCs/>
        </w:rPr>
        <w:t>캐러셀</w:t>
      </w:r>
      <w:proofErr w:type="spellEnd"/>
      <w:r w:rsidRPr="002F58C4">
        <w:rPr>
          <w:rFonts w:ascii="KoPub돋움체 Medium" w:eastAsia="KoPub돋움체 Medium" w:hint="eastAsia"/>
          <w:b/>
          <w:bCs/>
        </w:rPr>
        <w:t>: 스냅 이동 + 드래그 관성</w:t>
      </w:r>
    </w:p>
    <w:p w14:paraId="1BA9476A" w14:textId="77777777" w:rsidR="002F58C4" w:rsidRPr="002F58C4" w:rsidRDefault="002F58C4" w:rsidP="002F58C4">
      <w:pPr>
        <w:spacing w:beforeLines="100" w:before="240"/>
        <w:jc w:val="left"/>
        <w:rPr>
          <w:rFonts w:ascii="KoPub돋움체 Medium" w:eastAsia="KoPub돋움체 Medium" w:hint="eastAsia"/>
        </w:rPr>
      </w:pPr>
      <w:proofErr w:type="spellStart"/>
      <w:r w:rsidRPr="002F58C4">
        <w:rPr>
          <w:rFonts w:ascii="KoPub돋움체 Medium" w:eastAsia="KoPub돋움체 Medium" w:hint="eastAsia"/>
        </w:rPr>
        <w:t>HomePage</w:t>
      </w:r>
      <w:proofErr w:type="spellEnd"/>
      <w:r w:rsidRPr="002F58C4">
        <w:rPr>
          <w:rFonts w:ascii="KoPub돋움체 Medium" w:eastAsia="KoPub돋움체 Medium" w:hint="eastAsia"/>
        </w:rPr>
        <w:t>는 앨범 목록을 수평 레일</w:t>
      </w:r>
      <w:proofErr w:type="gramStart"/>
      <w:r w:rsidRPr="002F58C4">
        <w:rPr>
          <w:rFonts w:ascii="KoPub돋움체 Medium" w:eastAsia="KoPub돋움체 Medium" w:hint="eastAsia"/>
        </w:rPr>
        <w:t>(.</w:t>
      </w:r>
      <w:proofErr w:type="spellStart"/>
      <w:r w:rsidRPr="002F58C4">
        <w:rPr>
          <w:rFonts w:ascii="KoPub돋움체 Medium" w:eastAsia="KoPub돋움체 Medium" w:hint="eastAsia"/>
        </w:rPr>
        <w:t>home</w:t>
      </w:r>
      <w:proofErr w:type="gramEnd"/>
      <w:r w:rsidRPr="002F58C4">
        <w:rPr>
          <w:rFonts w:ascii="KoPub돋움체 Medium" w:eastAsia="KoPub돋움체 Medium" w:hint="eastAsia"/>
        </w:rPr>
        <w:t>__rail</w:t>
      </w:r>
      <w:proofErr w:type="spellEnd"/>
      <w:r w:rsidRPr="002F58C4">
        <w:rPr>
          <w:rFonts w:ascii="KoPub돋움체 Medium" w:eastAsia="KoPub돋움체 Medium" w:hint="eastAsia"/>
        </w:rPr>
        <w:t>)</w:t>
      </w:r>
      <w:proofErr w:type="spellStart"/>
      <w:r w:rsidRPr="002F58C4">
        <w:rPr>
          <w:rFonts w:ascii="KoPub돋움체 Medium" w:eastAsia="KoPub돋움체 Medium" w:hint="eastAsia"/>
        </w:rPr>
        <w:t>에</w:t>
      </w:r>
      <w:proofErr w:type="spellEnd"/>
      <w:r w:rsidRPr="002F58C4">
        <w:rPr>
          <w:rFonts w:ascii="KoPub돋움체 Medium" w:eastAsia="KoPub돋움체 Medium" w:hint="eastAsia"/>
        </w:rPr>
        <w:t xml:space="preserve"> 렌더링하고, 현재 화면 중앙에 가장 가까운 앨범을 활성(is-active)로 표시한다. 휠 입력은 한 칸 단위로 인덱스를 이동하고, 포인터 드래그는 (1) 드래그 시작 임계치(픽셀) 확인 → (2) 레일 </w:t>
      </w:r>
      <w:proofErr w:type="spellStart"/>
      <w:r w:rsidRPr="002F58C4">
        <w:rPr>
          <w:rFonts w:ascii="KoPub돋움체 Medium" w:eastAsia="KoPub돋움체 Medium" w:hint="eastAsia"/>
        </w:rPr>
        <w:t>scrollLeft</w:t>
      </w:r>
      <w:proofErr w:type="spellEnd"/>
      <w:r w:rsidRPr="002F58C4">
        <w:rPr>
          <w:rFonts w:ascii="KoPub돋움체 Medium" w:eastAsia="KoPub돋움체 Medium" w:hint="eastAsia"/>
        </w:rPr>
        <w:t xml:space="preserve"> 갱신 → (3) 속도(v) 계산 → (4) 관성 스크롤 후 가장 가까운 앨범으로 </w:t>
      </w:r>
      <w:proofErr w:type="spellStart"/>
      <w:r w:rsidRPr="002F58C4">
        <w:rPr>
          <w:rFonts w:ascii="KoPub돋움체 Medium" w:eastAsia="KoPub돋움체 Medium" w:hint="eastAsia"/>
        </w:rPr>
        <w:t>스냅하는</w:t>
      </w:r>
      <w:proofErr w:type="spellEnd"/>
      <w:r w:rsidRPr="002F58C4">
        <w:rPr>
          <w:rFonts w:ascii="KoPub돋움체 Medium" w:eastAsia="KoPub돋움체 Medium" w:hint="eastAsia"/>
        </w:rPr>
        <w:t xml:space="preserve"> 순서로 동작한다.</w:t>
      </w:r>
    </w:p>
    <w:p w14:paraId="4825652E" w14:textId="77777777" w:rsidR="002F58C4" w:rsidRPr="002F58C4" w:rsidRDefault="002F58C4" w:rsidP="002F58C4">
      <w:pPr>
        <w:spacing w:beforeLines="100" w:before="240"/>
        <w:jc w:val="left"/>
        <w:rPr>
          <w:rFonts w:ascii="KoPub돋움체 Medium" w:eastAsia="KoPub돋움체 Medium" w:hint="eastAsia"/>
        </w:rPr>
      </w:pPr>
      <w:r w:rsidRPr="002F58C4">
        <w:rPr>
          <w:rFonts w:ascii="KoPub돋움체 Medium" w:eastAsia="KoPub돋움체 Medium" w:hint="eastAsia"/>
        </w:rPr>
        <w:t>드래그 시작 임계치: DRAG_START_PX = 10 (의도치 않은 클릭/미세 이동 방지)</w:t>
      </w:r>
    </w:p>
    <w:p w14:paraId="5DA76DFA" w14:textId="77777777" w:rsidR="002F58C4" w:rsidRPr="002F58C4" w:rsidRDefault="002F58C4" w:rsidP="002F58C4">
      <w:pPr>
        <w:spacing w:beforeLines="100" w:before="240"/>
        <w:jc w:val="left"/>
        <w:rPr>
          <w:rFonts w:ascii="KoPub돋움체 Medium" w:eastAsia="KoPub돋움체 Medium" w:hint="eastAsia"/>
        </w:rPr>
      </w:pPr>
      <w:r w:rsidRPr="002F58C4">
        <w:rPr>
          <w:rFonts w:ascii="KoPub돋움체 Medium" w:eastAsia="KoPub돋움체 Medium" w:hint="eastAsia"/>
        </w:rPr>
        <w:t>클릭 판정 임계치: CLICK_MAX_PX = 6 (드래그 중 클릭 오인 방지)</w:t>
      </w:r>
    </w:p>
    <w:p w14:paraId="7B32E89B" w14:textId="77777777" w:rsidR="002F58C4" w:rsidRPr="002F58C4" w:rsidRDefault="002F58C4" w:rsidP="002F58C4">
      <w:pPr>
        <w:spacing w:beforeLines="100" w:before="240"/>
        <w:jc w:val="left"/>
        <w:rPr>
          <w:rFonts w:ascii="KoPub돋움체 Medium" w:eastAsia="KoPub돋움체 Medium" w:hint="eastAsia"/>
        </w:rPr>
      </w:pPr>
      <w:r w:rsidRPr="002F58C4">
        <w:rPr>
          <w:rFonts w:ascii="KoPub돋움체 Medium" w:eastAsia="KoPub돋움체 Medium" w:hint="eastAsia"/>
        </w:rPr>
        <w:t xml:space="preserve">관성 스크롤: v(속도) * 220 만큼 추가 이동 후, </w:t>
      </w:r>
      <w:proofErr w:type="spellStart"/>
      <w:r w:rsidRPr="002F58C4">
        <w:rPr>
          <w:rFonts w:ascii="KoPub돋움체 Medium" w:eastAsia="KoPub돋움체 Medium" w:hint="eastAsia"/>
        </w:rPr>
        <w:t>nearestIndex</w:t>
      </w:r>
      <w:proofErr w:type="spellEnd"/>
      <w:r w:rsidRPr="002F58C4">
        <w:rPr>
          <w:rFonts w:ascii="KoPub돋움체 Medium" w:eastAsia="KoPub돋움체 Medium" w:hint="eastAsia"/>
        </w:rPr>
        <w:t>()로 중앙 정렬</w:t>
      </w:r>
    </w:p>
    <w:p w14:paraId="6B128BE0" w14:textId="77777777" w:rsidR="002F58C4" w:rsidRPr="002F58C4" w:rsidRDefault="002F58C4" w:rsidP="002F58C4">
      <w:pPr>
        <w:spacing w:beforeLines="100" w:before="240"/>
        <w:jc w:val="left"/>
        <w:rPr>
          <w:rFonts w:ascii="KoPub돋움체 Medium" w:eastAsia="KoPub돋움체 Medium" w:hint="eastAsia"/>
          <w:b/>
          <w:bCs/>
        </w:rPr>
      </w:pPr>
      <w:r w:rsidRPr="002F58C4">
        <w:rPr>
          <w:rFonts w:ascii="KoPub돋움체 Medium" w:eastAsia="KoPub돋움체 Medium" w:hint="eastAsia"/>
          <w:b/>
          <w:bCs/>
        </w:rPr>
        <w:t xml:space="preserve">4.4 </w:t>
      </w:r>
      <w:proofErr w:type="spellStart"/>
      <w:r w:rsidRPr="002F58C4">
        <w:rPr>
          <w:rFonts w:ascii="KoPub돋움체 Medium" w:eastAsia="KoPub돋움체 Medium" w:hint="eastAsia"/>
          <w:b/>
          <w:bCs/>
        </w:rPr>
        <w:t>모달</w:t>
      </w:r>
      <w:proofErr w:type="spellEnd"/>
      <w:r w:rsidRPr="002F58C4">
        <w:rPr>
          <w:rFonts w:ascii="KoPub돋움체 Medium" w:eastAsia="KoPub돋움체 Medium" w:hint="eastAsia"/>
          <w:b/>
          <w:bCs/>
        </w:rPr>
        <w:t xml:space="preserve">(앨범 상세)과 커버 </w:t>
      </w:r>
      <w:proofErr w:type="spellStart"/>
      <w:r w:rsidRPr="002F58C4">
        <w:rPr>
          <w:rFonts w:ascii="KoPub돋움체 Medium" w:eastAsia="KoPub돋움체 Medium" w:hint="eastAsia"/>
          <w:b/>
          <w:bCs/>
        </w:rPr>
        <w:t>플라잉</w:t>
      </w:r>
      <w:proofErr w:type="spellEnd"/>
      <w:r w:rsidRPr="002F58C4">
        <w:rPr>
          <w:rFonts w:ascii="KoPub돋움체 Medium" w:eastAsia="KoPub돋움체 Medium" w:hint="eastAsia"/>
          <w:b/>
          <w:bCs/>
        </w:rPr>
        <w:t xml:space="preserve"> 애니메이션</w:t>
      </w:r>
    </w:p>
    <w:p w14:paraId="418CFD19" w14:textId="77777777" w:rsidR="002F58C4" w:rsidRPr="002F58C4" w:rsidRDefault="002F58C4" w:rsidP="002F58C4">
      <w:pPr>
        <w:spacing w:beforeLines="100" w:before="240"/>
        <w:jc w:val="left"/>
        <w:rPr>
          <w:rFonts w:ascii="KoPub돋움체 Medium" w:eastAsia="KoPub돋움체 Medium" w:hint="eastAsia"/>
        </w:rPr>
      </w:pPr>
      <w:r w:rsidRPr="002F58C4">
        <w:rPr>
          <w:rFonts w:ascii="KoPub돋움체 Medium" w:eastAsia="KoPub돋움체 Medium" w:hint="eastAsia"/>
        </w:rPr>
        <w:t xml:space="preserve">중앙 앨범을 클릭하면 </w:t>
      </w:r>
      <w:proofErr w:type="spellStart"/>
      <w:r w:rsidRPr="002F58C4">
        <w:rPr>
          <w:rFonts w:ascii="KoPub돋움체 Medium" w:eastAsia="KoPub돋움체 Medium" w:hint="eastAsia"/>
        </w:rPr>
        <w:t>모달이</w:t>
      </w:r>
      <w:proofErr w:type="spellEnd"/>
      <w:r w:rsidRPr="002F58C4">
        <w:rPr>
          <w:rFonts w:ascii="KoPub돋움체 Medium" w:eastAsia="KoPub돋움체 Medium" w:hint="eastAsia"/>
        </w:rPr>
        <w:t xml:space="preserve"> 즉시 나타나는 대신, 클릭한 커버가 </w:t>
      </w:r>
      <w:proofErr w:type="spellStart"/>
      <w:r w:rsidRPr="002F58C4">
        <w:rPr>
          <w:rFonts w:ascii="KoPub돋움체 Medium" w:eastAsia="KoPub돋움체 Medium" w:hint="eastAsia"/>
        </w:rPr>
        <w:t>모달</w:t>
      </w:r>
      <w:proofErr w:type="spellEnd"/>
      <w:r w:rsidRPr="002F58C4">
        <w:rPr>
          <w:rFonts w:ascii="KoPub돋움체 Medium" w:eastAsia="KoPub돋움체 Medium" w:hint="eastAsia"/>
        </w:rPr>
        <w:t xml:space="preserve"> 내 </w:t>
      </w:r>
      <w:proofErr w:type="spellStart"/>
      <w:r w:rsidRPr="002F58C4">
        <w:rPr>
          <w:rFonts w:ascii="KoPub돋움체 Medium" w:eastAsia="KoPub돋움체 Medium" w:hint="eastAsia"/>
        </w:rPr>
        <w:t>슬리브</w:t>
      </w:r>
      <w:proofErr w:type="spellEnd"/>
      <w:r w:rsidRPr="002F58C4">
        <w:rPr>
          <w:rFonts w:ascii="KoPub돋움체 Medium" w:eastAsia="KoPub돋움체 Medium" w:hint="eastAsia"/>
        </w:rPr>
        <w:t xml:space="preserve"> 위치로 이동한 뒤 </w:t>
      </w:r>
      <w:proofErr w:type="spellStart"/>
      <w:r w:rsidRPr="002F58C4">
        <w:rPr>
          <w:rFonts w:ascii="KoPub돋움체 Medium" w:eastAsia="KoPub돋움체 Medium" w:hint="eastAsia"/>
        </w:rPr>
        <w:t>모달이</w:t>
      </w:r>
      <w:proofErr w:type="spellEnd"/>
      <w:r w:rsidRPr="002F58C4">
        <w:rPr>
          <w:rFonts w:ascii="KoPub돋움체 Medium" w:eastAsia="KoPub돋움체 Medium" w:hint="eastAsia"/>
        </w:rPr>
        <w:t xml:space="preserve"> 열리도록 구성하였다. 이를 위해 ‘</w:t>
      </w:r>
      <w:proofErr w:type="spellStart"/>
      <w:r w:rsidRPr="002F58C4">
        <w:rPr>
          <w:rFonts w:ascii="KoPub돋움체 Medium" w:eastAsia="KoPub돋움체 Medium" w:hint="eastAsia"/>
        </w:rPr>
        <w:t>ui</w:t>
      </w:r>
      <w:proofErr w:type="spellEnd"/>
      <w:r w:rsidRPr="002F58C4">
        <w:rPr>
          <w:rFonts w:ascii="KoPub돋움체 Medium" w:eastAsia="KoPub돋움체 Medium" w:hint="eastAsia"/>
        </w:rPr>
        <w:t>-cover-fly’라는 별도의 fixed 요소를 생성하고, 시작 사</w:t>
      </w:r>
      <w:r w:rsidRPr="002F58C4">
        <w:rPr>
          <w:rFonts w:ascii="KoPub돋움체 Medium" w:eastAsia="KoPub돋움체 Medium" w:hint="eastAsia"/>
        </w:rPr>
        <w:lastRenderedPageBreak/>
        <w:t>각형(</w:t>
      </w:r>
      <w:proofErr w:type="spellStart"/>
      <w:r w:rsidRPr="002F58C4">
        <w:rPr>
          <w:rFonts w:ascii="KoPub돋움체 Medium" w:eastAsia="KoPub돋움체 Medium" w:hint="eastAsia"/>
        </w:rPr>
        <w:t>fromRect</w:t>
      </w:r>
      <w:proofErr w:type="spellEnd"/>
      <w:r w:rsidRPr="002F58C4">
        <w:rPr>
          <w:rFonts w:ascii="KoPub돋움체 Medium" w:eastAsia="KoPub돋움체 Medium" w:hint="eastAsia"/>
        </w:rPr>
        <w:t>)과 목표 사각형(</w:t>
      </w:r>
      <w:proofErr w:type="spellStart"/>
      <w:r w:rsidRPr="002F58C4">
        <w:rPr>
          <w:rFonts w:ascii="KoPub돋움체 Medium" w:eastAsia="KoPub돋움체 Medium" w:hint="eastAsia"/>
        </w:rPr>
        <w:t>toRect</w:t>
      </w:r>
      <w:proofErr w:type="spellEnd"/>
      <w:r w:rsidRPr="002F58C4">
        <w:rPr>
          <w:rFonts w:ascii="KoPub돋움체 Medium" w:eastAsia="KoPub돋움체 Medium" w:hint="eastAsia"/>
        </w:rPr>
        <w:t xml:space="preserve">)을 계산하여 CSS transition으로 left/top/width/height를 </w:t>
      </w:r>
      <w:proofErr w:type="spellStart"/>
      <w:r w:rsidRPr="002F58C4">
        <w:rPr>
          <w:rFonts w:ascii="KoPub돋움체 Medium" w:eastAsia="KoPub돋움체 Medium" w:hint="eastAsia"/>
        </w:rPr>
        <w:t>보간한다</w:t>
      </w:r>
      <w:proofErr w:type="spellEnd"/>
      <w:r w:rsidRPr="002F58C4">
        <w:rPr>
          <w:rFonts w:ascii="KoPub돋움체 Medium" w:eastAsia="KoPub돋움체 Medium" w:hint="eastAsia"/>
        </w:rPr>
        <w:t>. 원본 카드(record)는 is-fly-</w:t>
      </w:r>
      <w:proofErr w:type="gramStart"/>
      <w:r w:rsidRPr="002F58C4">
        <w:rPr>
          <w:rFonts w:ascii="KoPub돋움체 Medium" w:eastAsia="KoPub돋움체 Medium" w:hint="eastAsia"/>
        </w:rPr>
        <w:t>source /</w:t>
      </w:r>
      <w:proofErr w:type="gramEnd"/>
      <w:r w:rsidRPr="002F58C4">
        <w:rPr>
          <w:rFonts w:ascii="KoPub돋움체 Medium" w:eastAsia="KoPub돋움체 Medium" w:hint="eastAsia"/>
        </w:rPr>
        <w:t xml:space="preserve"> is-flying 클래스로 </w:t>
      </w:r>
      <w:proofErr w:type="spellStart"/>
      <w:r w:rsidRPr="002F58C4">
        <w:rPr>
          <w:rFonts w:ascii="KoPub돋움체 Medium" w:eastAsia="KoPub돋움체 Medium" w:hint="eastAsia"/>
        </w:rPr>
        <w:t>투명화하여</w:t>
      </w:r>
      <w:proofErr w:type="spellEnd"/>
      <w:r w:rsidRPr="002F58C4">
        <w:rPr>
          <w:rFonts w:ascii="KoPub돋움체 Medium" w:eastAsia="KoPub돋움체 Medium" w:hint="eastAsia"/>
        </w:rPr>
        <w:t xml:space="preserve"> ‘같은 요소가 움직인 것처럼’ 보이게 한다.</w:t>
      </w:r>
    </w:p>
    <w:p w14:paraId="58D67123" w14:textId="77777777" w:rsidR="002F58C4" w:rsidRPr="002F58C4" w:rsidRDefault="002F58C4" w:rsidP="002F58C4">
      <w:pPr>
        <w:spacing w:beforeLines="100" w:before="240"/>
        <w:jc w:val="left"/>
        <w:rPr>
          <w:rFonts w:ascii="KoPub돋움체 Medium" w:eastAsia="KoPub돋움체 Medium" w:hint="eastAsia"/>
          <w:b/>
          <w:bCs/>
        </w:rPr>
      </w:pPr>
      <w:r w:rsidRPr="002F58C4">
        <w:rPr>
          <w:rFonts w:ascii="KoPub돋움체 Medium" w:eastAsia="KoPub돋움체 Medium" w:hint="eastAsia"/>
          <w:b/>
          <w:bCs/>
        </w:rPr>
        <w:t xml:space="preserve">4.5 Home → Play 전환: 디스크 </w:t>
      </w:r>
      <w:proofErr w:type="spellStart"/>
      <w:r w:rsidRPr="002F58C4">
        <w:rPr>
          <w:rFonts w:ascii="KoPub돋움체 Medium" w:eastAsia="KoPub돋움체 Medium" w:hint="eastAsia"/>
          <w:b/>
          <w:bCs/>
        </w:rPr>
        <w:t>이젝트</w:t>
      </w:r>
      <w:proofErr w:type="spellEnd"/>
      <w:r w:rsidRPr="002F58C4">
        <w:rPr>
          <w:rFonts w:ascii="KoPub돋움체 Medium" w:eastAsia="KoPub돋움체 Medium" w:hint="eastAsia"/>
          <w:b/>
          <w:bCs/>
        </w:rPr>
        <w:t xml:space="preserve"> + 롤인 + 도킹</w:t>
      </w:r>
    </w:p>
    <w:p w14:paraId="35BF2960" w14:textId="77777777" w:rsidR="002F58C4" w:rsidRPr="002F58C4" w:rsidRDefault="002F58C4" w:rsidP="002F58C4">
      <w:pPr>
        <w:spacing w:beforeLines="100" w:before="240"/>
        <w:jc w:val="left"/>
        <w:rPr>
          <w:rFonts w:ascii="KoPub돋움체 Medium" w:eastAsia="KoPub돋움체 Medium" w:hint="eastAsia"/>
        </w:rPr>
      </w:pPr>
      <w:r w:rsidRPr="002F58C4">
        <w:rPr>
          <w:rFonts w:ascii="KoPub돋움체 Medium" w:eastAsia="KoPub돋움체 Medium" w:hint="eastAsia"/>
        </w:rPr>
        <w:t xml:space="preserve">모달에서 재생 버튼을 누르면 디스크가 커버 뒤 중앙에서 ‘빠져나오며’ 회전하고 </w:t>
      </w:r>
      <w:proofErr w:type="spellStart"/>
      <w:r w:rsidRPr="002F58C4">
        <w:rPr>
          <w:rFonts w:ascii="KoPub돋움체 Medium" w:eastAsia="KoPub돋움체 Medium" w:hint="eastAsia"/>
        </w:rPr>
        <w:t>투명해진다</w:t>
      </w:r>
      <w:proofErr w:type="spellEnd"/>
      <w:r w:rsidRPr="002F58C4">
        <w:rPr>
          <w:rFonts w:ascii="KoPub돋움체 Medium" w:eastAsia="KoPub돋움체 Medium" w:hint="eastAsia"/>
        </w:rPr>
        <w:t xml:space="preserve">. 이후 Play 화면으로 이동하기 전, 디스크는 화면 왼쪽 밖에서 굴러오듯(roll-in) 등장하여 플레이어의 턴테이블 위치로 이동한다. </w:t>
      </w:r>
      <w:proofErr w:type="spellStart"/>
      <w:r w:rsidRPr="002F58C4">
        <w:rPr>
          <w:rFonts w:ascii="KoPub돋움체 Medium" w:eastAsia="KoPub돋움체 Medium" w:hint="eastAsia"/>
        </w:rPr>
        <w:t>PlayPage</w:t>
      </w:r>
      <w:proofErr w:type="spellEnd"/>
      <w:r w:rsidRPr="002F58C4">
        <w:rPr>
          <w:rFonts w:ascii="KoPub돋움체 Medium" w:eastAsia="KoPub돋움체 Medium" w:hint="eastAsia"/>
        </w:rPr>
        <w:t>는 DOM에 남아 있는 ‘</w:t>
      </w:r>
      <w:proofErr w:type="spellStart"/>
      <w:r w:rsidRPr="002F58C4">
        <w:rPr>
          <w:rFonts w:ascii="KoPub돋움체 Medium" w:eastAsia="KoPub돋움체 Medium" w:hint="eastAsia"/>
        </w:rPr>
        <w:t>ui</w:t>
      </w:r>
      <w:proofErr w:type="spellEnd"/>
      <w:r w:rsidRPr="002F58C4">
        <w:rPr>
          <w:rFonts w:ascii="KoPub돋움체 Medium" w:eastAsia="KoPub돋움체 Medium" w:hint="eastAsia"/>
        </w:rPr>
        <w:t xml:space="preserve">-disc-fly’ 요소를 </w:t>
      </w:r>
      <w:proofErr w:type="spellStart"/>
      <w:r w:rsidRPr="002F58C4">
        <w:rPr>
          <w:rFonts w:ascii="KoPub돋움체 Medium" w:eastAsia="KoPub돋움체 Medium" w:hint="eastAsia"/>
        </w:rPr>
        <w:t>deckStage</w:t>
      </w:r>
      <w:proofErr w:type="spellEnd"/>
      <w:r w:rsidRPr="002F58C4">
        <w:rPr>
          <w:rFonts w:ascii="KoPub돋움체 Medium" w:eastAsia="KoPub돋움체 Medium" w:hint="eastAsia"/>
        </w:rPr>
        <w:t xml:space="preserve"> 내부로 도킹(docking)하여, 화면 전환에도 애니메이션 연결감을 유지한다.</w:t>
      </w:r>
    </w:p>
    <w:p w14:paraId="01A323AB" w14:textId="77777777" w:rsidR="002F58C4" w:rsidRPr="002F58C4" w:rsidRDefault="002F58C4" w:rsidP="002F58C4">
      <w:pPr>
        <w:spacing w:beforeLines="100" w:before="240"/>
        <w:jc w:val="left"/>
        <w:rPr>
          <w:rFonts w:ascii="KoPub돋움체 Medium" w:eastAsia="KoPub돋움체 Medium" w:hint="eastAsia"/>
        </w:rPr>
      </w:pPr>
      <w:proofErr w:type="spellStart"/>
      <w:r w:rsidRPr="002F58C4">
        <w:rPr>
          <w:rFonts w:ascii="KoPub돋움체 Medium" w:eastAsia="KoPub돋움체 Medium" w:hint="eastAsia"/>
        </w:rPr>
        <w:t>이젝트</w:t>
      </w:r>
      <w:proofErr w:type="spellEnd"/>
      <w:r w:rsidRPr="002F58C4">
        <w:rPr>
          <w:rFonts w:ascii="KoPub돋움체 Medium" w:eastAsia="KoPub돋움체 Medium" w:hint="eastAsia"/>
        </w:rPr>
        <w:t xml:space="preserve"> 단계: </w:t>
      </w:r>
      <w:proofErr w:type="spellStart"/>
      <w:r w:rsidRPr="002F58C4">
        <w:rPr>
          <w:rFonts w:ascii="KoPub돋움체 Medium" w:eastAsia="KoPub돋움체 Medium" w:hint="eastAsia"/>
        </w:rPr>
        <w:t>모달</w:t>
      </w:r>
      <w:proofErr w:type="spellEnd"/>
      <w:r w:rsidRPr="002F58C4">
        <w:rPr>
          <w:rFonts w:ascii="KoPub돋움체 Medium" w:eastAsia="KoPub돋움체 Medium" w:hint="eastAsia"/>
        </w:rPr>
        <w:t xml:space="preserve"> 디스크를 표시(is-ejecting)한 뒤, 커버 </w:t>
      </w:r>
      <w:proofErr w:type="spellStart"/>
      <w:r w:rsidRPr="002F58C4">
        <w:rPr>
          <w:rFonts w:ascii="KoPub돋움체 Medium" w:eastAsia="KoPub돋움체 Medium" w:hint="eastAsia"/>
        </w:rPr>
        <w:t>rect</w:t>
      </w:r>
      <w:proofErr w:type="spellEnd"/>
      <w:r w:rsidRPr="002F58C4">
        <w:rPr>
          <w:rFonts w:ascii="KoPub돋움체 Medium" w:eastAsia="KoPub돋움체 Medium" w:hint="eastAsia"/>
        </w:rPr>
        <w:t xml:space="preserve"> 기준으로 fly 디스크를 생성</w:t>
      </w:r>
    </w:p>
    <w:p w14:paraId="6A9BF7CA" w14:textId="77777777" w:rsidR="002F58C4" w:rsidRPr="002F58C4" w:rsidRDefault="002F58C4" w:rsidP="002F58C4">
      <w:pPr>
        <w:spacing w:beforeLines="100" w:before="240"/>
        <w:jc w:val="left"/>
        <w:rPr>
          <w:rFonts w:ascii="KoPub돋움체 Medium" w:eastAsia="KoPub돋움체 Medium" w:hint="eastAsia"/>
        </w:rPr>
      </w:pPr>
      <w:r w:rsidRPr="002F58C4">
        <w:rPr>
          <w:rFonts w:ascii="KoPub돋움체 Medium" w:eastAsia="KoPub돋움체 Medium" w:hint="eastAsia"/>
        </w:rPr>
        <w:t>페이드아웃: fly 디스크를 커버 오른쪽으로 살짝 이동 + 회전, opacity를 0으로 감소</w:t>
      </w:r>
    </w:p>
    <w:p w14:paraId="7C7DE1B6" w14:textId="77777777" w:rsidR="002F58C4" w:rsidRPr="002F58C4" w:rsidRDefault="002F58C4" w:rsidP="002F58C4">
      <w:pPr>
        <w:spacing w:beforeLines="100" w:before="240"/>
        <w:jc w:val="left"/>
        <w:rPr>
          <w:rFonts w:ascii="KoPub돋움체 Medium" w:eastAsia="KoPub돋움체 Medium" w:hint="eastAsia"/>
        </w:rPr>
      </w:pPr>
      <w:r w:rsidRPr="002F58C4">
        <w:rPr>
          <w:rFonts w:ascii="KoPub돋움체 Medium" w:eastAsia="KoPub돋움체 Medium" w:hint="eastAsia"/>
        </w:rPr>
        <w:t xml:space="preserve">롤인: fly 디스크를 화면 왼쪽 바깥으로 이동한 뒤, Play의 deck </w:t>
      </w:r>
      <w:proofErr w:type="spellStart"/>
      <w:r w:rsidRPr="002F58C4">
        <w:rPr>
          <w:rFonts w:ascii="KoPub돋움체 Medium" w:eastAsia="KoPub돋움체 Medium" w:hint="eastAsia"/>
        </w:rPr>
        <w:t>rect</w:t>
      </w:r>
      <w:proofErr w:type="spellEnd"/>
      <w:r w:rsidRPr="002F58C4">
        <w:rPr>
          <w:rFonts w:ascii="KoPub돋움체 Medium" w:eastAsia="KoPub돋움체 Medium" w:hint="eastAsia"/>
        </w:rPr>
        <w:t>로 애니메이션 이동</w:t>
      </w:r>
    </w:p>
    <w:p w14:paraId="04490CEA" w14:textId="77777777" w:rsidR="002F58C4" w:rsidRPr="002F58C4" w:rsidRDefault="002F58C4" w:rsidP="002F58C4">
      <w:pPr>
        <w:spacing w:beforeLines="100" w:before="240"/>
        <w:jc w:val="left"/>
        <w:rPr>
          <w:rFonts w:ascii="KoPub돋움체 Medium" w:eastAsia="KoPub돋움체 Medium" w:hint="eastAsia"/>
        </w:rPr>
      </w:pPr>
      <w:r w:rsidRPr="002F58C4">
        <w:rPr>
          <w:rFonts w:ascii="KoPub돋움체 Medium" w:eastAsia="KoPub돋움체 Medium" w:hint="eastAsia"/>
        </w:rPr>
        <w:t xml:space="preserve">도킹: </w:t>
      </w:r>
      <w:proofErr w:type="spellStart"/>
      <w:r w:rsidRPr="002F58C4">
        <w:rPr>
          <w:rFonts w:ascii="KoPub돋움체 Medium" w:eastAsia="KoPub돋움체 Medium" w:hint="eastAsia"/>
        </w:rPr>
        <w:t>PlayPage</w:t>
      </w:r>
      <w:proofErr w:type="spellEnd"/>
      <w:r w:rsidRPr="002F58C4">
        <w:rPr>
          <w:rFonts w:ascii="KoPub돋움체 Medium" w:eastAsia="KoPub돋움체 Medium" w:hint="eastAsia"/>
        </w:rPr>
        <w:t xml:space="preserve">에서 fly를 deck DOM 안으로 삽입하고, </w:t>
      </w:r>
      <w:proofErr w:type="spellStart"/>
      <w:proofErr w:type="gramStart"/>
      <w:r w:rsidRPr="002F58C4">
        <w:rPr>
          <w:rFonts w:ascii="KoPub돋움체 Medium" w:eastAsia="KoPub돋움체 Medium" w:hint="eastAsia"/>
        </w:rPr>
        <w:t>position:absolute</w:t>
      </w:r>
      <w:proofErr w:type="spellEnd"/>
      <w:proofErr w:type="gramEnd"/>
      <w:r w:rsidRPr="002F58C4">
        <w:rPr>
          <w:rFonts w:ascii="KoPub돋움체 Medium" w:eastAsia="KoPub돋움체 Medium" w:hint="eastAsia"/>
        </w:rPr>
        <w:t xml:space="preserve"> + width/height 100%로 고정</w:t>
      </w:r>
    </w:p>
    <w:p w14:paraId="018121FC" w14:textId="77777777" w:rsidR="002F58C4" w:rsidRPr="002F58C4" w:rsidRDefault="002F58C4" w:rsidP="002F58C4">
      <w:pPr>
        <w:spacing w:beforeLines="100" w:before="240"/>
        <w:jc w:val="left"/>
        <w:rPr>
          <w:rFonts w:ascii="KoPub돋움체 Medium" w:eastAsia="KoPub돋움체 Medium" w:hint="eastAsia"/>
          <w:b/>
          <w:bCs/>
        </w:rPr>
      </w:pPr>
      <w:r w:rsidRPr="002F58C4">
        <w:rPr>
          <w:rFonts w:ascii="KoPub돋움체 Medium" w:eastAsia="KoPub돋움체 Medium" w:hint="eastAsia"/>
          <w:b/>
          <w:bCs/>
        </w:rPr>
        <w:t xml:space="preserve">4.6 Play 화면: 오디오 재생, </w:t>
      </w:r>
      <w:proofErr w:type="spellStart"/>
      <w:r w:rsidRPr="002F58C4">
        <w:rPr>
          <w:rFonts w:ascii="KoPub돋움체 Medium" w:eastAsia="KoPub돋움체 Medium" w:hint="eastAsia"/>
          <w:b/>
          <w:bCs/>
        </w:rPr>
        <w:t>시킹</w:t>
      </w:r>
      <w:proofErr w:type="spellEnd"/>
      <w:r w:rsidRPr="002F58C4">
        <w:rPr>
          <w:rFonts w:ascii="KoPub돋움체 Medium" w:eastAsia="KoPub돋움체 Medium" w:hint="eastAsia"/>
          <w:b/>
          <w:bCs/>
        </w:rPr>
        <w:t>, 볼륨, 마지막 위치 저장</w:t>
      </w:r>
    </w:p>
    <w:p w14:paraId="52018422" w14:textId="77777777" w:rsidR="002F58C4" w:rsidRPr="002F58C4" w:rsidRDefault="002F58C4" w:rsidP="002F58C4">
      <w:pPr>
        <w:spacing w:beforeLines="100" w:before="240"/>
        <w:jc w:val="left"/>
        <w:rPr>
          <w:rFonts w:ascii="KoPub돋움체 Medium" w:eastAsia="KoPub돋움체 Medium" w:hint="eastAsia"/>
        </w:rPr>
      </w:pPr>
      <w:proofErr w:type="spellStart"/>
      <w:r w:rsidRPr="002F58C4">
        <w:rPr>
          <w:rFonts w:ascii="KoPub돋움체 Medium" w:eastAsia="KoPub돋움체 Medium" w:hint="eastAsia"/>
        </w:rPr>
        <w:t>PlayPage</w:t>
      </w:r>
      <w:proofErr w:type="spellEnd"/>
      <w:r w:rsidRPr="002F58C4">
        <w:rPr>
          <w:rFonts w:ascii="KoPub돋움체 Medium" w:eastAsia="KoPub돋움체 Medium" w:hint="eastAsia"/>
        </w:rPr>
        <w:t xml:space="preserve">는 </w:t>
      </w:r>
      <w:proofErr w:type="spellStart"/>
      <w:r w:rsidRPr="002F58C4">
        <w:rPr>
          <w:rFonts w:ascii="KoPub돋움체 Medium" w:eastAsia="KoPub돋움체 Medium" w:hint="eastAsia"/>
        </w:rPr>
        <w:t>HTMLAudioElement</w:t>
      </w:r>
      <w:proofErr w:type="spellEnd"/>
      <w:r w:rsidRPr="002F58C4">
        <w:rPr>
          <w:rFonts w:ascii="KoPub돋움체 Medium" w:eastAsia="KoPub돋움체 Medium" w:hint="eastAsia"/>
        </w:rPr>
        <w:t xml:space="preserve">를 생성하여 트랙 오디오를 로드하고, metadata 로드 시 duration을 반영한다. </w:t>
      </w:r>
      <w:proofErr w:type="spellStart"/>
      <w:r w:rsidRPr="002F58C4">
        <w:rPr>
          <w:rFonts w:ascii="KoPub돋움체 Medium" w:eastAsia="KoPub돋움체 Medium" w:hint="eastAsia"/>
        </w:rPr>
        <w:t>timeupdate</w:t>
      </w:r>
      <w:proofErr w:type="spellEnd"/>
      <w:r w:rsidRPr="002F58C4">
        <w:rPr>
          <w:rFonts w:ascii="KoPub돋움체 Medium" w:eastAsia="KoPub돋움체 Medium" w:hint="eastAsia"/>
        </w:rPr>
        <w:t xml:space="preserve"> 이벤트에서 현재 시간을 UI에 표시하고, 초 단위로 마지막 재생 위치를 store에 저장한다. 재진입 시(</w:t>
      </w:r>
      <w:proofErr w:type="spellStart"/>
      <w:r w:rsidRPr="002F58C4">
        <w:rPr>
          <w:rFonts w:ascii="KoPub돋움체 Medium" w:eastAsia="KoPub돋움체 Medium" w:hint="eastAsia"/>
        </w:rPr>
        <w:t>lastPositions</w:t>
      </w:r>
      <w:proofErr w:type="spellEnd"/>
      <w:r w:rsidRPr="002F58C4">
        <w:rPr>
          <w:rFonts w:ascii="KoPub돋움체 Medium" w:eastAsia="KoPub돋움체 Medium" w:hint="eastAsia"/>
        </w:rPr>
        <w:t>) 저장된 위치가 유효하면 해당 시점부터 이어 재생하도록 구성하였다.</w:t>
      </w:r>
    </w:p>
    <w:p w14:paraId="1F36E00D" w14:textId="77777777" w:rsidR="002F58C4" w:rsidRPr="002F58C4" w:rsidRDefault="002F58C4" w:rsidP="002F58C4">
      <w:pPr>
        <w:spacing w:beforeLines="100" w:before="240"/>
        <w:jc w:val="left"/>
        <w:rPr>
          <w:rFonts w:ascii="KoPub돋움체 Medium" w:eastAsia="KoPub돋움체 Medium" w:hint="eastAsia"/>
          <w:b/>
          <w:bCs/>
        </w:rPr>
      </w:pPr>
      <w:r w:rsidRPr="002F58C4">
        <w:rPr>
          <w:rFonts w:ascii="KoPub돋움체 Medium" w:eastAsia="KoPub돋움체 Medium" w:hint="eastAsia"/>
          <w:b/>
          <w:bCs/>
        </w:rPr>
        <w:t xml:space="preserve">4.7 Canvas 배경: </w:t>
      </w:r>
      <w:proofErr w:type="spellStart"/>
      <w:r w:rsidRPr="002F58C4">
        <w:rPr>
          <w:rFonts w:ascii="KoPub돋움체 Medium" w:eastAsia="KoPub돋움체 Medium" w:hint="eastAsia"/>
          <w:b/>
          <w:bCs/>
        </w:rPr>
        <w:t>requestAnimationFrame</w:t>
      </w:r>
      <w:proofErr w:type="spellEnd"/>
      <w:r w:rsidRPr="002F58C4">
        <w:rPr>
          <w:rFonts w:ascii="KoPub돋움체 Medium" w:eastAsia="KoPub돋움체 Medium" w:hint="eastAsia"/>
          <w:b/>
          <w:bCs/>
        </w:rPr>
        <w:t xml:space="preserve"> 기반 장르 씬</w:t>
      </w:r>
    </w:p>
    <w:p w14:paraId="173E0D8B" w14:textId="77777777" w:rsidR="002F58C4" w:rsidRPr="002F58C4" w:rsidRDefault="002F58C4" w:rsidP="002F58C4">
      <w:pPr>
        <w:spacing w:beforeLines="100" w:before="240"/>
        <w:jc w:val="left"/>
        <w:rPr>
          <w:rFonts w:ascii="KoPub돋움체 Medium" w:eastAsia="KoPub돋움체 Medium" w:hint="eastAsia"/>
        </w:rPr>
      </w:pPr>
      <w:r w:rsidRPr="002F58C4">
        <w:rPr>
          <w:rFonts w:ascii="KoPub돋움체 Medium" w:eastAsia="KoPub돋움체 Medium" w:hint="eastAsia"/>
        </w:rPr>
        <w:t xml:space="preserve">canvasManager.js는 background-canvas를 전체 화면으로 리사이즈하고 </w:t>
      </w:r>
      <w:proofErr w:type="spellStart"/>
      <w:r w:rsidRPr="002F58C4">
        <w:rPr>
          <w:rFonts w:ascii="KoPub돋움체 Medium" w:eastAsia="KoPub돋움체 Medium" w:hint="eastAsia"/>
        </w:rPr>
        <w:t>requestAnimationFrame</w:t>
      </w:r>
      <w:proofErr w:type="spellEnd"/>
      <w:r w:rsidRPr="002F58C4">
        <w:rPr>
          <w:rFonts w:ascii="KoPub돋움체 Medium" w:eastAsia="KoPub돋움체 Medium" w:hint="eastAsia"/>
        </w:rPr>
        <w:t xml:space="preserve"> 루프를 구동한다. scenes.js는 </w:t>
      </w:r>
      <w:proofErr w:type="spellStart"/>
      <w:proofErr w:type="gramStart"/>
      <w:r w:rsidRPr="002F58C4">
        <w:rPr>
          <w:rFonts w:ascii="KoPub돋움체 Medium" w:eastAsia="KoPub돋움체 Medium" w:hint="eastAsia"/>
        </w:rPr>
        <w:t>state.sceneName</w:t>
      </w:r>
      <w:proofErr w:type="spellEnd"/>
      <w:proofErr w:type="gramEnd"/>
      <w:r w:rsidRPr="002F58C4">
        <w:rPr>
          <w:rFonts w:ascii="KoPub돋움체 Medium" w:eastAsia="KoPub돋움체 Medium" w:hint="eastAsia"/>
        </w:rPr>
        <w:t xml:space="preserve">에 따라 서로 다른 시각 효과를 렌더링한다(예: jazz - 따뜻한 스포트라이트 + 먼지, </w:t>
      </w:r>
      <w:proofErr w:type="spellStart"/>
      <w:r w:rsidRPr="002F58C4">
        <w:rPr>
          <w:rFonts w:ascii="KoPub돋움체 Medium" w:eastAsia="KoPub돋움체 Medium" w:hint="eastAsia"/>
        </w:rPr>
        <w:t>lofi</w:t>
      </w:r>
      <w:proofErr w:type="spellEnd"/>
      <w:r w:rsidRPr="002F58C4">
        <w:rPr>
          <w:rFonts w:ascii="KoPub돋움체 Medium" w:eastAsia="KoPub돋움체 Medium" w:hint="eastAsia"/>
        </w:rPr>
        <w:t xml:space="preserve"> - 빗방울과 잔물결, classic - 오선과 음표, </w:t>
      </w:r>
      <w:proofErr w:type="spellStart"/>
      <w:r w:rsidRPr="002F58C4">
        <w:rPr>
          <w:rFonts w:ascii="KoPub돋움체 Medium" w:eastAsia="KoPub돋움체 Medium" w:hint="eastAsia"/>
        </w:rPr>
        <w:t>hardrock</w:t>
      </w:r>
      <w:proofErr w:type="spellEnd"/>
      <w:r w:rsidRPr="002F58C4">
        <w:rPr>
          <w:rFonts w:ascii="KoPub돋움체 Medium" w:eastAsia="KoPub돋움체 Medium" w:hint="eastAsia"/>
        </w:rPr>
        <w:t xml:space="preserve"> - 톱니 파형과 스파이크). 또한 고정 </w:t>
      </w:r>
      <w:proofErr w:type="spellStart"/>
      <w:r w:rsidRPr="002F58C4">
        <w:rPr>
          <w:rFonts w:ascii="KoPub돋움체 Medium" w:eastAsia="KoPub돋움체 Medium" w:hint="eastAsia"/>
        </w:rPr>
        <w:t>시드</w:t>
      </w:r>
      <w:proofErr w:type="spellEnd"/>
      <w:r w:rsidRPr="002F58C4">
        <w:rPr>
          <w:rFonts w:ascii="KoPub돋움체 Medium" w:eastAsia="KoPub돋움체 Medium" w:hint="eastAsia"/>
        </w:rPr>
        <w:t xml:space="preserve"> RNG를 사용하여 </w:t>
      </w:r>
      <w:proofErr w:type="spellStart"/>
      <w:r w:rsidRPr="002F58C4">
        <w:rPr>
          <w:rFonts w:ascii="KoPub돋움체 Medium" w:eastAsia="KoPub돋움체 Medium" w:hint="eastAsia"/>
        </w:rPr>
        <w:t>파티클의</w:t>
      </w:r>
      <w:proofErr w:type="spellEnd"/>
      <w:r w:rsidRPr="002F58C4">
        <w:rPr>
          <w:rFonts w:ascii="KoPub돋움체 Medium" w:eastAsia="KoPub돋움체 Medium" w:hint="eastAsia"/>
        </w:rPr>
        <w:t xml:space="preserve"> 위치가 프레임마다 새로 생성되어 깜빡이는 현상을 방지하였다.</w:t>
      </w:r>
    </w:p>
    <w:p w14:paraId="429A5787" w14:textId="77777777" w:rsidR="002F58C4" w:rsidRPr="002F58C4" w:rsidRDefault="002F58C4" w:rsidP="002F58C4">
      <w:pPr>
        <w:spacing w:beforeLines="100" w:before="240"/>
        <w:jc w:val="left"/>
        <w:rPr>
          <w:rFonts w:ascii="KoPub돋움체 Medium" w:eastAsia="KoPub돋움체 Medium" w:hint="eastAsia"/>
          <w:b/>
          <w:bCs/>
          <w:sz w:val="40"/>
          <w:szCs w:val="40"/>
        </w:rPr>
      </w:pPr>
      <w:r w:rsidRPr="002F58C4">
        <w:rPr>
          <w:rFonts w:ascii="KoPub돋움체 Medium" w:eastAsia="KoPub돋움체 Medium" w:hint="eastAsia"/>
          <w:b/>
          <w:bCs/>
          <w:sz w:val="40"/>
          <w:szCs w:val="40"/>
        </w:rPr>
        <w:t>5. 실행 방법 및 테스트</w:t>
      </w:r>
    </w:p>
    <w:p w14:paraId="361C9B34" w14:textId="77777777" w:rsidR="002F58C4" w:rsidRPr="002F58C4" w:rsidRDefault="002F58C4" w:rsidP="002F58C4">
      <w:pPr>
        <w:spacing w:beforeLines="100" w:before="240"/>
        <w:jc w:val="left"/>
        <w:rPr>
          <w:rFonts w:ascii="KoPub돋움체 Medium" w:eastAsia="KoPub돋움체 Medium" w:hint="eastAsia"/>
        </w:rPr>
      </w:pPr>
      <w:r w:rsidRPr="002F58C4">
        <w:rPr>
          <w:rFonts w:ascii="KoPub돋움체 Medium" w:eastAsia="KoPub돋움체 Medium" w:hint="eastAsia"/>
        </w:rPr>
        <w:t>본 프로젝트는 ES Module(import/export)과 fetch를 사용하므로 file</w:t>
      </w:r>
      <w:proofErr w:type="gramStart"/>
      <w:r w:rsidRPr="002F58C4">
        <w:rPr>
          <w:rFonts w:ascii="KoPub돋움체 Medium" w:eastAsia="KoPub돋움체 Medium" w:hint="eastAsia"/>
        </w:rPr>
        <w:t>:// 로</w:t>
      </w:r>
      <w:proofErr w:type="gramEnd"/>
      <w:r w:rsidRPr="002F58C4">
        <w:rPr>
          <w:rFonts w:ascii="KoPub돋움체 Medium" w:eastAsia="KoPub돋움체 Medium" w:hint="eastAsia"/>
        </w:rPr>
        <w:t xml:space="preserve"> 직접 열면 CORS/경로 문제로 동작하지 않을 수 있다. 따라서 로컬 웹 서버 환경에서 실행하는 것을 권장한다.</w:t>
      </w:r>
    </w:p>
    <w:p w14:paraId="027AE679" w14:textId="77777777" w:rsidR="002F58C4" w:rsidRPr="002F58C4" w:rsidRDefault="002F58C4" w:rsidP="002F58C4">
      <w:pPr>
        <w:spacing w:beforeLines="100" w:before="240"/>
        <w:jc w:val="left"/>
        <w:rPr>
          <w:rFonts w:ascii="KoPub돋움체 Medium" w:eastAsia="KoPub돋움체 Medium" w:hint="eastAsia"/>
          <w:b/>
          <w:bCs/>
        </w:rPr>
      </w:pPr>
      <w:r w:rsidRPr="002F58C4">
        <w:rPr>
          <w:rFonts w:ascii="KoPub돋움체 Medium" w:eastAsia="KoPub돋움체 Medium" w:hint="eastAsia"/>
          <w:b/>
          <w:bCs/>
        </w:rPr>
        <w:t>5.1 로컬 실행 예시</w:t>
      </w:r>
    </w:p>
    <w:p w14:paraId="3FE8557F" w14:textId="77777777" w:rsidR="002F58C4" w:rsidRPr="002F58C4" w:rsidRDefault="002F58C4" w:rsidP="002F58C4">
      <w:pPr>
        <w:spacing w:beforeLines="100" w:before="240"/>
        <w:jc w:val="left"/>
        <w:rPr>
          <w:rFonts w:ascii="KoPub돋움체 Medium" w:eastAsia="KoPub돋움체 Medium" w:hint="eastAsia"/>
        </w:rPr>
      </w:pPr>
      <w:r w:rsidRPr="002F58C4">
        <w:rPr>
          <w:rFonts w:ascii="KoPub돋움체 Medium" w:eastAsia="KoPub돋움체 Medium" w:hint="eastAsia"/>
        </w:rPr>
        <w:t>다음 중 하나의 방법으로 정적 서버를 실행한다.</w:t>
      </w:r>
    </w:p>
    <w:p w14:paraId="4F24C30D" w14:textId="77777777" w:rsidR="002F58C4" w:rsidRPr="002F58C4" w:rsidRDefault="002F58C4" w:rsidP="002F58C4">
      <w:pPr>
        <w:spacing w:beforeLines="100" w:before="240"/>
        <w:jc w:val="left"/>
        <w:rPr>
          <w:rFonts w:ascii="KoPub돋움체 Medium" w:eastAsia="KoPub돋움체 Medium" w:hint="eastAsia"/>
        </w:rPr>
      </w:pPr>
      <w:r w:rsidRPr="002F58C4">
        <w:rPr>
          <w:rFonts w:ascii="KoPub돋움체 Medium" w:eastAsia="KoPub돋움체 Medium" w:hint="eastAsia"/>
          <w:b/>
        </w:rPr>
        <w:lastRenderedPageBreak/>
        <w:t xml:space="preserve">Python: </w:t>
      </w:r>
      <w:r w:rsidRPr="002F58C4">
        <w:rPr>
          <w:rFonts w:ascii="KoPub돋움체 Medium" w:eastAsia="KoPub돋움체 Medium" w:hint="eastAsia"/>
        </w:rPr>
        <w:t xml:space="preserve">python -m </w:t>
      </w:r>
      <w:proofErr w:type="spellStart"/>
      <w:proofErr w:type="gramStart"/>
      <w:r w:rsidRPr="002F58C4">
        <w:rPr>
          <w:rFonts w:ascii="KoPub돋움체 Medium" w:eastAsia="KoPub돋움체 Medium" w:hint="eastAsia"/>
        </w:rPr>
        <w:t>http.server</w:t>
      </w:r>
      <w:proofErr w:type="spellEnd"/>
      <w:proofErr w:type="gramEnd"/>
      <w:r w:rsidRPr="002F58C4">
        <w:rPr>
          <w:rFonts w:ascii="KoPub돋움체 Medium" w:eastAsia="KoPub돋움체 Medium" w:hint="eastAsia"/>
        </w:rPr>
        <w:t xml:space="preserve"> 5500</w:t>
      </w:r>
    </w:p>
    <w:p w14:paraId="505BB95D" w14:textId="77777777" w:rsidR="002F58C4" w:rsidRPr="002F58C4" w:rsidRDefault="002F58C4" w:rsidP="002F58C4">
      <w:pPr>
        <w:spacing w:beforeLines="100" w:before="240"/>
        <w:jc w:val="left"/>
        <w:rPr>
          <w:rFonts w:ascii="KoPub돋움체 Medium" w:eastAsia="KoPub돋움체 Medium" w:hint="eastAsia"/>
        </w:rPr>
      </w:pPr>
      <w:r w:rsidRPr="002F58C4">
        <w:rPr>
          <w:rFonts w:ascii="KoPub돋움체 Medium" w:eastAsia="KoPub돋움체 Medium" w:hint="eastAsia"/>
          <w:b/>
        </w:rPr>
        <w:t>Node (</w:t>
      </w:r>
      <w:proofErr w:type="spellStart"/>
      <w:r w:rsidRPr="002F58C4">
        <w:rPr>
          <w:rFonts w:ascii="KoPub돋움체 Medium" w:eastAsia="KoPub돋움체 Medium" w:hint="eastAsia"/>
          <w:b/>
        </w:rPr>
        <w:t>npx</w:t>
      </w:r>
      <w:proofErr w:type="spellEnd"/>
      <w:r w:rsidRPr="002F58C4">
        <w:rPr>
          <w:rFonts w:ascii="KoPub돋움체 Medium" w:eastAsia="KoPub돋움체 Medium" w:hint="eastAsia"/>
          <w:b/>
        </w:rPr>
        <w:t xml:space="preserve">): </w:t>
      </w:r>
      <w:proofErr w:type="spellStart"/>
      <w:r w:rsidRPr="002F58C4">
        <w:rPr>
          <w:rFonts w:ascii="KoPub돋움체 Medium" w:eastAsia="KoPub돋움체 Medium" w:hint="eastAsia"/>
        </w:rPr>
        <w:t>npx</w:t>
      </w:r>
      <w:proofErr w:type="spellEnd"/>
      <w:r w:rsidRPr="002F58C4">
        <w:rPr>
          <w:rFonts w:ascii="KoPub돋움체 Medium" w:eastAsia="KoPub돋움체 Medium" w:hint="eastAsia"/>
        </w:rPr>
        <w:t xml:space="preserve"> </w:t>
      </w:r>
      <w:proofErr w:type="gramStart"/>
      <w:r w:rsidRPr="002F58C4">
        <w:rPr>
          <w:rFonts w:ascii="KoPub돋움체 Medium" w:eastAsia="KoPub돋움체 Medium" w:hint="eastAsia"/>
        </w:rPr>
        <w:t>serve .</w:t>
      </w:r>
      <w:proofErr w:type="gramEnd"/>
      <w:r w:rsidRPr="002F58C4">
        <w:rPr>
          <w:rFonts w:ascii="KoPub돋움체 Medium" w:eastAsia="KoPub돋움체 Medium" w:hint="eastAsia"/>
        </w:rPr>
        <w:t xml:space="preserve">  (또는 </w:t>
      </w:r>
      <w:proofErr w:type="spellStart"/>
      <w:r w:rsidRPr="002F58C4">
        <w:rPr>
          <w:rFonts w:ascii="KoPub돋움체 Medium" w:eastAsia="KoPub돋움체 Medium" w:hint="eastAsia"/>
        </w:rPr>
        <w:t>npx</w:t>
      </w:r>
      <w:proofErr w:type="spellEnd"/>
      <w:r w:rsidRPr="002F58C4">
        <w:rPr>
          <w:rFonts w:ascii="KoPub돋움체 Medium" w:eastAsia="KoPub돋움체 Medium" w:hint="eastAsia"/>
        </w:rPr>
        <w:t xml:space="preserve"> http-server)</w:t>
      </w:r>
    </w:p>
    <w:p w14:paraId="69E31759" w14:textId="77777777" w:rsidR="002F58C4" w:rsidRPr="002F58C4" w:rsidRDefault="002F58C4" w:rsidP="002F58C4">
      <w:pPr>
        <w:spacing w:beforeLines="100" w:before="240"/>
        <w:jc w:val="left"/>
        <w:rPr>
          <w:rFonts w:ascii="KoPub돋움체 Medium" w:eastAsia="KoPub돋움체 Medium" w:hint="eastAsia"/>
        </w:rPr>
      </w:pPr>
      <w:r w:rsidRPr="002F58C4">
        <w:rPr>
          <w:rFonts w:ascii="KoPub돋움체 Medium" w:eastAsia="KoPub돋움체 Medium" w:hint="eastAsia"/>
          <w:b/>
        </w:rPr>
        <w:t xml:space="preserve">VS Code: </w:t>
      </w:r>
      <w:r w:rsidRPr="002F58C4">
        <w:rPr>
          <w:rFonts w:ascii="KoPub돋움체 Medium" w:eastAsia="KoPub돋움체 Medium" w:hint="eastAsia"/>
        </w:rPr>
        <w:t>Live Server 확장 사용 (Open with Live Server)</w:t>
      </w:r>
    </w:p>
    <w:p w14:paraId="4803A71E" w14:textId="77777777" w:rsidR="002F58C4" w:rsidRPr="002F58C4" w:rsidRDefault="002F58C4" w:rsidP="002F58C4">
      <w:pPr>
        <w:spacing w:beforeLines="100" w:before="240"/>
        <w:jc w:val="left"/>
        <w:rPr>
          <w:rFonts w:ascii="KoPub돋움체 Medium" w:eastAsia="KoPub돋움체 Medium" w:hint="eastAsia"/>
        </w:rPr>
      </w:pPr>
      <w:r w:rsidRPr="002F58C4">
        <w:rPr>
          <w:rFonts w:ascii="KoPub돋움체 Medium" w:eastAsia="KoPub돋움체 Medium" w:hint="eastAsia"/>
        </w:rPr>
        <w:t>브라우저에서 http://localhost:5500 으로 접속하면 Home 화면이 나타난다.</w:t>
      </w:r>
    </w:p>
    <w:p w14:paraId="4F2F186B" w14:textId="77777777" w:rsidR="002F58C4" w:rsidRPr="002F58C4" w:rsidRDefault="002F58C4" w:rsidP="002F58C4">
      <w:pPr>
        <w:spacing w:beforeLines="100" w:before="240"/>
        <w:jc w:val="left"/>
        <w:rPr>
          <w:rFonts w:ascii="KoPub돋움체 Medium" w:eastAsia="KoPub돋움체 Medium" w:hint="eastAsia"/>
          <w:b/>
          <w:bCs/>
        </w:rPr>
      </w:pPr>
      <w:r w:rsidRPr="002F58C4">
        <w:rPr>
          <w:rFonts w:ascii="KoPub돋움체 Medium" w:eastAsia="KoPub돋움체 Medium" w:hint="eastAsia"/>
          <w:b/>
          <w:bCs/>
        </w:rPr>
        <w:t>5.2 테스트 항목</w:t>
      </w:r>
    </w:p>
    <w:p w14:paraId="5CC897A3" w14:textId="77777777" w:rsidR="002F58C4" w:rsidRPr="002F58C4" w:rsidRDefault="002F58C4" w:rsidP="002F58C4">
      <w:pPr>
        <w:spacing w:beforeLines="100" w:before="240"/>
        <w:jc w:val="left"/>
        <w:rPr>
          <w:rFonts w:ascii="KoPub돋움체 Medium" w:eastAsia="KoPub돋움체 Medium" w:hint="eastAsia"/>
        </w:rPr>
      </w:pPr>
      <w:r w:rsidRPr="002F58C4">
        <w:rPr>
          <w:rFonts w:ascii="KoPub돋움체 Medium" w:eastAsia="KoPub돋움체 Medium" w:hint="eastAsia"/>
        </w:rPr>
        <w:t xml:space="preserve">Home </w:t>
      </w:r>
      <w:proofErr w:type="spellStart"/>
      <w:r w:rsidRPr="002F58C4">
        <w:rPr>
          <w:rFonts w:ascii="KoPub돋움체 Medium" w:eastAsia="KoPub돋움체 Medium" w:hint="eastAsia"/>
        </w:rPr>
        <w:t>캐러셀</w:t>
      </w:r>
      <w:proofErr w:type="spellEnd"/>
      <w:r w:rsidRPr="002F58C4">
        <w:rPr>
          <w:rFonts w:ascii="KoPub돋움체 Medium" w:eastAsia="KoPub돋움체 Medium" w:hint="eastAsia"/>
        </w:rPr>
        <w:t xml:space="preserve">: 휠 이동 시 1칸씩 </w:t>
      </w:r>
      <w:proofErr w:type="spellStart"/>
      <w:r w:rsidRPr="002F58C4">
        <w:rPr>
          <w:rFonts w:ascii="KoPub돋움체 Medium" w:eastAsia="KoPub돋움체 Medium" w:hint="eastAsia"/>
        </w:rPr>
        <w:t>스냅되는지</w:t>
      </w:r>
      <w:proofErr w:type="spellEnd"/>
      <w:r w:rsidRPr="002F58C4">
        <w:rPr>
          <w:rFonts w:ascii="KoPub돋움체 Medium" w:eastAsia="KoPub돋움체 Medium" w:hint="eastAsia"/>
        </w:rPr>
        <w:t>, 드래그 관성과 스냅이 자연스러운지</w:t>
      </w:r>
    </w:p>
    <w:p w14:paraId="166E2F18" w14:textId="77777777" w:rsidR="002F58C4" w:rsidRPr="002F58C4" w:rsidRDefault="002F58C4" w:rsidP="002F58C4">
      <w:pPr>
        <w:spacing w:beforeLines="100" w:before="240"/>
        <w:jc w:val="left"/>
        <w:rPr>
          <w:rFonts w:ascii="KoPub돋움체 Medium" w:eastAsia="KoPub돋움체 Medium" w:hint="eastAsia"/>
        </w:rPr>
      </w:pPr>
      <w:proofErr w:type="spellStart"/>
      <w:r w:rsidRPr="002F58C4">
        <w:rPr>
          <w:rFonts w:ascii="KoPub돋움체 Medium" w:eastAsia="KoPub돋움체 Medium" w:hint="eastAsia"/>
        </w:rPr>
        <w:t>모달</w:t>
      </w:r>
      <w:proofErr w:type="spellEnd"/>
      <w:r w:rsidRPr="002F58C4">
        <w:rPr>
          <w:rFonts w:ascii="KoPub돋움체 Medium" w:eastAsia="KoPub돋움체 Medium" w:hint="eastAsia"/>
        </w:rPr>
        <w:t xml:space="preserve">: 중앙 앨범 클릭 시 커버 </w:t>
      </w:r>
      <w:proofErr w:type="spellStart"/>
      <w:r w:rsidRPr="002F58C4">
        <w:rPr>
          <w:rFonts w:ascii="KoPub돋움체 Medium" w:eastAsia="KoPub돋움체 Medium" w:hint="eastAsia"/>
        </w:rPr>
        <w:t>플라잉</w:t>
      </w:r>
      <w:proofErr w:type="spellEnd"/>
      <w:r w:rsidRPr="002F58C4">
        <w:rPr>
          <w:rFonts w:ascii="KoPub돋움체 Medium" w:eastAsia="KoPub돋움체 Medium" w:hint="eastAsia"/>
        </w:rPr>
        <w:t xml:space="preserve"> 후 </w:t>
      </w:r>
      <w:proofErr w:type="spellStart"/>
      <w:r w:rsidRPr="002F58C4">
        <w:rPr>
          <w:rFonts w:ascii="KoPub돋움체 Medium" w:eastAsia="KoPub돋움체 Medium" w:hint="eastAsia"/>
        </w:rPr>
        <w:t>모달이</w:t>
      </w:r>
      <w:proofErr w:type="spellEnd"/>
      <w:r w:rsidRPr="002F58C4">
        <w:rPr>
          <w:rFonts w:ascii="KoPub돋움체 Medium" w:eastAsia="KoPub돋움체 Medium" w:hint="eastAsia"/>
        </w:rPr>
        <w:t xml:space="preserve"> 열리는지, 닫기 동작이 정상인지</w:t>
      </w:r>
    </w:p>
    <w:p w14:paraId="1C116E42" w14:textId="77777777" w:rsidR="002F58C4" w:rsidRPr="002F58C4" w:rsidRDefault="002F58C4" w:rsidP="002F58C4">
      <w:pPr>
        <w:spacing w:beforeLines="100" w:before="240"/>
        <w:jc w:val="left"/>
        <w:rPr>
          <w:rFonts w:ascii="KoPub돋움체 Medium" w:eastAsia="KoPub돋움체 Medium" w:hint="eastAsia"/>
        </w:rPr>
      </w:pPr>
      <w:r w:rsidRPr="002F58C4">
        <w:rPr>
          <w:rFonts w:ascii="KoPub돋움체 Medium" w:eastAsia="KoPub돋움체 Medium" w:hint="eastAsia"/>
        </w:rPr>
        <w:t xml:space="preserve">전환: </w:t>
      </w:r>
      <w:proofErr w:type="spellStart"/>
      <w:r w:rsidRPr="002F58C4">
        <w:rPr>
          <w:rFonts w:ascii="KoPub돋움체 Medium" w:eastAsia="KoPub돋움체 Medium" w:hint="eastAsia"/>
        </w:rPr>
        <w:t>모달</w:t>
      </w:r>
      <w:proofErr w:type="spellEnd"/>
      <w:r w:rsidRPr="002F58C4">
        <w:rPr>
          <w:rFonts w:ascii="KoPub돋움체 Medium" w:eastAsia="KoPub돋움체 Medium" w:hint="eastAsia"/>
        </w:rPr>
        <w:t xml:space="preserve"> 재생 시 디스크 </w:t>
      </w:r>
      <w:proofErr w:type="spellStart"/>
      <w:r w:rsidRPr="002F58C4">
        <w:rPr>
          <w:rFonts w:ascii="KoPub돋움체 Medium" w:eastAsia="KoPub돋움체 Medium" w:hint="eastAsia"/>
        </w:rPr>
        <w:t>이젝트</w:t>
      </w:r>
      <w:proofErr w:type="spellEnd"/>
      <w:r w:rsidRPr="002F58C4">
        <w:rPr>
          <w:rFonts w:ascii="KoPub돋움체 Medium" w:eastAsia="KoPub돋움체 Medium" w:hint="eastAsia"/>
        </w:rPr>
        <w:t>/</w:t>
      </w:r>
      <w:proofErr w:type="spellStart"/>
      <w:r w:rsidRPr="002F58C4">
        <w:rPr>
          <w:rFonts w:ascii="KoPub돋움체 Medium" w:eastAsia="KoPub돋움체 Medium" w:hint="eastAsia"/>
        </w:rPr>
        <w:t>페이드</w:t>
      </w:r>
      <w:proofErr w:type="spellEnd"/>
      <w:r w:rsidRPr="002F58C4">
        <w:rPr>
          <w:rFonts w:ascii="KoPub돋움체 Medium" w:eastAsia="KoPub돋움체 Medium" w:hint="eastAsia"/>
        </w:rPr>
        <w:t>/롤인 애니메이션이 끊기지 않는지</w:t>
      </w:r>
    </w:p>
    <w:p w14:paraId="63BF98D7" w14:textId="77777777" w:rsidR="002F58C4" w:rsidRPr="002F58C4" w:rsidRDefault="002F58C4" w:rsidP="002F58C4">
      <w:pPr>
        <w:spacing w:beforeLines="100" w:before="240"/>
        <w:jc w:val="left"/>
        <w:rPr>
          <w:rFonts w:ascii="KoPub돋움체 Medium" w:eastAsia="KoPub돋움체 Medium" w:hint="eastAsia"/>
        </w:rPr>
      </w:pPr>
      <w:r w:rsidRPr="002F58C4">
        <w:rPr>
          <w:rFonts w:ascii="KoPub돋움체 Medium" w:eastAsia="KoPub돋움체 Medium" w:hint="eastAsia"/>
        </w:rPr>
        <w:t xml:space="preserve">Play: 재생/일시정지, </w:t>
      </w:r>
      <w:proofErr w:type="spellStart"/>
      <w:r w:rsidRPr="002F58C4">
        <w:rPr>
          <w:rFonts w:ascii="KoPub돋움체 Medium" w:eastAsia="KoPub돋움체 Medium" w:hint="eastAsia"/>
        </w:rPr>
        <w:t>시킹</w:t>
      </w:r>
      <w:proofErr w:type="spellEnd"/>
      <w:r w:rsidRPr="002F58C4">
        <w:rPr>
          <w:rFonts w:ascii="KoPub돋움체 Medium" w:eastAsia="KoPub돋움체 Medium" w:hint="eastAsia"/>
        </w:rPr>
        <w:t>, 볼륨 조절, 곡 종료 처리</w:t>
      </w:r>
    </w:p>
    <w:p w14:paraId="48575928" w14:textId="77777777" w:rsidR="002F58C4" w:rsidRPr="002F58C4" w:rsidRDefault="002F58C4" w:rsidP="002F58C4">
      <w:pPr>
        <w:spacing w:beforeLines="100" w:before="240"/>
        <w:jc w:val="left"/>
        <w:rPr>
          <w:rFonts w:ascii="KoPub돋움체 Medium" w:eastAsia="KoPub돋움체 Medium" w:hint="eastAsia"/>
        </w:rPr>
      </w:pPr>
      <w:r w:rsidRPr="002F58C4">
        <w:rPr>
          <w:rFonts w:ascii="KoPub돋움체 Medium" w:eastAsia="KoPub돋움체 Medium" w:hint="eastAsia"/>
        </w:rPr>
        <w:t xml:space="preserve">상태 저장: </w:t>
      </w:r>
      <w:proofErr w:type="spellStart"/>
      <w:r w:rsidRPr="002F58C4">
        <w:rPr>
          <w:rFonts w:ascii="KoPub돋움체 Medium" w:eastAsia="KoPub돋움체 Medium" w:hint="eastAsia"/>
        </w:rPr>
        <w:t>새로고침</w:t>
      </w:r>
      <w:proofErr w:type="spellEnd"/>
      <w:r w:rsidRPr="002F58C4">
        <w:rPr>
          <w:rFonts w:ascii="KoPub돋움체 Medium" w:eastAsia="KoPub돋움체 Medium" w:hint="eastAsia"/>
        </w:rPr>
        <w:t xml:space="preserve"> 후 볼륨/마지막 재생 위치가 유지되는지</w:t>
      </w:r>
    </w:p>
    <w:p w14:paraId="5A042055" w14:textId="77777777" w:rsidR="002F58C4" w:rsidRPr="002F58C4" w:rsidRDefault="002F58C4" w:rsidP="002F58C4">
      <w:pPr>
        <w:spacing w:beforeLines="100" w:before="240"/>
        <w:jc w:val="left"/>
        <w:rPr>
          <w:rFonts w:ascii="KoPub돋움체 Medium" w:eastAsia="KoPub돋움체 Medium" w:hint="eastAsia"/>
        </w:rPr>
      </w:pPr>
      <w:r w:rsidRPr="002F58C4">
        <w:rPr>
          <w:rFonts w:ascii="KoPub돋움체 Medium" w:eastAsia="KoPub돋움체 Medium" w:hint="eastAsia"/>
        </w:rPr>
        <w:t>반응형: 창 크기 변경 시 deck 위치가 재계산되고 fly 디스크가 어긋나지 않는지</w:t>
      </w:r>
    </w:p>
    <w:p w14:paraId="6B593DAF" w14:textId="77777777" w:rsidR="002F58C4" w:rsidRPr="002F58C4" w:rsidRDefault="002F58C4" w:rsidP="002F58C4">
      <w:pPr>
        <w:spacing w:beforeLines="100" w:before="240"/>
        <w:jc w:val="left"/>
        <w:rPr>
          <w:rFonts w:ascii="KoPub돋움체 Medium" w:eastAsia="KoPub돋움체 Medium" w:hint="eastAsia"/>
        </w:rPr>
      </w:pPr>
    </w:p>
    <w:p w14:paraId="59A0567D" w14:textId="77777777" w:rsidR="002F58C4" w:rsidRPr="002F58C4" w:rsidRDefault="002F58C4" w:rsidP="002F58C4">
      <w:pPr>
        <w:spacing w:beforeLines="100" w:before="240"/>
        <w:jc w:val="left"/>
        <w:rPr>
          <w:rFonts w:ascii="KoPub돋움체 Medium" w:eastAsia="KoPub돋움체 Medium" w:hint="eastAsia"/>
          <w:b/>
          <w:bCs/>
          <w:sz w:val="40"/>
          <w:szCs w:val="40"/>
        </w:rPr>
      </w:pPr>
      <w:r w:rsidRPr="002F58C4">
        <w:rPr>
          <w:rFonts w:ascii="KoPub돋움체 Medium" w:eastAsia="KoPub돋움체 Medium" w:hint="eastAsia"/>
          <w:b/>
          <w:bCs/>
          <w:sz w:val="40"/>
          <w:szCs w:val="40"/>
        </w:rPr>
        <w:t>6. 한계 및 개선 방향</w:t>
      </w:r>
    </w:p>
    <w:p w14:paraId="7722D33F" w14:textId="77777777" w:rsidR="002F58C4" w:rsidRPr="002F58C4" w:rsidRDefault="002F58C4" w:rsidP="002F58C4">
      <w:pPr>
        <w:spacing w:beforeLines="100" w:before="240"/>
        <w:jc w:val="left"/>
        <w:rPr>
          <w:rFonts w:ascii="KoPub돋움체 Medium" w:eastAsia="KoPub돋움체 Medium" w:hint="eastAsia"/>
        </w:rPr>
      </w:pPr>
      <w:r w:rsidRPr="002F58C4">
        <w:rPr>
          <w:rFonts w:ascii="KoPub돋움체 Medium" w:eastAsia="KoPub돋움체 Medium" w:hint="eastAsia"/>
        </w:rPr>
        <w:t>현재 구현은 학습/프로토타입 목적에 맞춰 단순화되어 있으며, 다음 개선이 가능하다.</w:t>
      </w:r>
    </w:p>
    <w:p w14:paraId="0E0F0FED" w14:textId="77777777" w:rsidR="002F58C4" w:rsidRPr="002F58C4" w:rsidRDefault="002F58C4" w:rsidP="002F58C4">
      <w:pPr>
        <w:spacing w:beforeLines="100" w:before="240"/>
        <w:jc w:val="left"/>
        <w:rPr>
          <w:rFonts w:ascii="KoPub돋움체 Medium" w:eastAsia="KoPub돋움체 Medium" w:hint="eastAsia"/>
        </w:rPr>
      </w:pPr>
      <w:r w:rsidRPr="002F58C4">
        <w:rPr>
          <w:rFonts w:ascii="KoPub돋움체 Medium" w:eastAsia="KoPub돋움체 Medium" w:hint="eastAsia"/>
        </w:rPr>
        <w:t xml:space="preserve">장르 씬 매핑 보완: </w:t>
      </w:r>
      <w:proofErr w:type="spellStart"/>
      <w:proofErr w:type="gramStart"/>
      <w:r w:rsidRPr="002F58C4">
        <w:rPr>
          <w:rFonts w:ascii="KoPub돋움체 Medium" w:eastAsia="KoPub돋움체 Medium" w:hint="eastAsia"/>
        </w:rPr>
        <w:t>library.json</w:t>
      </w:r>
      <w:proofErr w:type="spellEnd"/>
      <w:proofErr w:type="gramEnd"/>
      <w:r w:rsidRPr="002F58C4">
        <w:rPr>
          <w:rFonts w:ascii="KoPub돋움체 Medium" w:eastAsia="KoPub돋움체 Medium" w:hint="eastAsia"/>
        </w:rPr>
        <w:t xml:space="preserve">의 </w:t>
      </w:r>
      <w:proofErr w:type="spellStart"/>
      <w:r w:rsidRPr="002F58C4">
        <w:rPr>
          <w:rFonts w:ascii="KoPub돋움체 Medium" w:eastAsia="KoPub돋움체 Medium" w:hint="eastAsia"/>
        </w:rPr>
        <w:t>genreId</w:t>
      </w:r>
      <w:proofErr w:type="spellEnd"/>
      <w:r w:rsidRPr="002F58C4">
        <w:rPr>
          <w:rFonts w:ascii="KoPub돋움체 Medium" w:eastAsia="KoPub돋움체 Medium" w:hint="eastAsia"/>
        </w:rPr>
        <w:t xml:space="preserve">(rock)와 scenes.js </w:t>
      </w:r>
      <w:proofErr w:type="spellStart"/>
      <w:r w:rsidRPr="002F58C4">
        <w:rPr>
          <w:rFonts w:ascii="KoPub돋움체 Medium" w:eastAsia="KoPub돋움체 Medium" w:hint="eastAsia"/>
        </w:rPr>
        <w:t>프리셋</w:t>
      </w:r>
      <w:proofErr w:type="spellEnd"/>
      <w:r w:rsidRPr="002F58C4">
        <w:rPr>
          <w:rFonts w:ascii="KoPub돋움체 Medium" w:eastAsia="KoPub돋움체 Medium" w:hint="eastAsia"/>
        </w:rPr>
        <w:t>(</w:t>
      </w:r>
      <w:proofErr w:type="spellStart"/>
      <w:r w:rsidRPr="002F58C4">
        <w:rPr>
          <w:rFonts w:ascii="KoPub돋움체 Medium" w:eastAsia="KoPub돋움체 Medium" w:hint="eastAsia"/>
        </w:rPr>
        <w:t>hardrock</w:t>
      </w:r>
      <w:proofErr w:type="spellEnd"/>
      <w:r w:rsidRPr="002F58C4">
        <w:rPr>
          <w:rFonts w:ascii="KoPub돋움체 Medium" w:eastAsia="KoPub돋움체 Medium" w:hint="eastAsia"/>
        </w:rPr>
        <w:t>) 매칭을 통일하여 장르별 연출 일관성 강화</w:t>
      </w:r>
    </w:p>
    <w:p w14:paraId="72E2AA45" w14:textId="77777777" w:rsidR="002F58C4" w:rsidRPr="002F58C4" w:rsidRDefault="002F58C4" w:rsidP="002F58C4">
      <w:pPr>
        <w:spacing w:beforeLines="100" w:before="240"/>
        <w:jc w:val="left"/>
        <w:rPr>
          <w:rFonts w:ascii="KoPub돋움체 Medium" w:eastAsia="KoPub돋움체 Medium" w:hint="eastAsia"/>
        </w:rPr>
      </w:pPr>
      <w:r w:rsidRPr="002F58C4">
        <w:rPr>
          <w:rFonts w:ascii="KoPub돋움체 Medium" w:eastAsia="KoPub돋움체 Medium" w:hint="eastAsia"/>
        </w:rPr>
        <w:t>접근성: 키보드 네비게이션, 포커스 스타일, 스크린리더용 aria 라벨 확대</w:t>
      </w:r>
    </w:p>
    <w:p w14:paraId="7CAB1B97" w14:textId="77777777" w:rsidR="002F58C4" w:rsidRPr="002F58C4" w:rsidRDefault="002F58C4" w:rsidP="002F58C4">
      <w:pPr>
        <w:spacing w:beforeLines="100" w:before="240"/>
        <w:jc w:val="left"/>
        <w:rPr>
          <w:rFonts w:ascii="KoPub돋움체 Medium" w:eastAsia="KoPub돋움체 Medium" w:hint="eastAsia"/>
        </w:rPr>
      </w:pPr>
      <w:r w:rsidRPr="002F58C4">
        <w:rPr>
          <w:rFonts w:ascii="KoPub돋움체 Medium" w:eastAsia="KoPub돋움체 Medium" w:hint="eastAsia"/>
        </w:rPr>
        <w:t>오디오 에러 처리: 파일 로딩 실패, 자동재생 제한, 네트워크 오류 메시지 UX 강화</w:t>
      </w:r>
    </w:p>
    <w:p w14:paraId="4B4E59E1" w14:textId="77777777" w:rsidR="002F58C4" w:rsidRPr="002F58C4" w:rsidRDefault="002F58C4" w:rsidP="002F58C4">
      <w:pPr>
        <w:spacing w:beforeLines="100" w:before="240"/>
        <w:jc w:val="left"/>
        <w:rPr>
          <w:rFonts w:ascii="KoPub돋움체 Medium" w:eastAsia="KoPub돋움체 Medium" w:hint="eastAsia"/>
        </w:rPr>
      </w:pPr>
      <w:r w:rsidRPr="002F58C4">
        <w:rPr>
          <w:rFonts w:ascii="KoPub돋움체 Medium" w:eastAsia="KoPub돋움체 Medium" w:hint="eastAsia"/>
        </w:rPr>
        <w:t>플레이리스트 기능: 이전/다음 곡, 반복/</w:t>
      </w:r>
      <w:proofErr w:type="spellStart"/>
      <w:r w:rsidRPr="002F58C4">
        <w:rPr>
          <w:rFonts w:ascii="KoPub돋움체 Medium" w:eastAsia="KoPub돋움체 Medium" w:hint="eastAsia"/>
        </w:rPr>
        <w:t>셔플</w:t>
      </w:r>
      <w:proofErr w:type="spellEnd"/>
      <w:r w:rsidRPr="002F58C4">
        <w:rPr>
          <w:rFonts w:ascii="KoPub돋움체 Medium" w:eastAsia="KoPub돋움체 Medium" w:hint="eastAsia"/>
        </w:rPr>
        <w:t>, 큐 관리</w:t>
      </w:r>
    </w:p>
    <w:p w14:paraId="17DAE77B" w14:textId="77777777" w:rsidR="002F58C4" w:rsidRPr="005C2ADF" w:rsidRDefault="002F58C4" w:rsidP="002F58C4">
      <w:pPr>
        <w:spacing w:beforeLines="100" w:before="240"/>
        <w:jc w:val="left"/>
        <w:rPr>
          <w:rFonts w:ascii="KoPub돋움체 Medium" w:eastAsia="KoPub돋움체 Medium" w:hint="eastAsia"/>
        </w:rPr>
      </w:pPr>
      <w:r w:rsidRPr="002F58C4">
        <w:rPr>
          <w:rFonts w:ascii="KoPub돋움체 Medium" w:eastAsia="KoPub돋움체 Medium" w:hint="eastAsia"/>
        </w:rPr>
        <w:t xml:space="preserve">성능 최적화: Canvas 품질/프레임 조절 옵션 및 </w:t>
      </w:r>
      <w:proofErr w:type="spellStart"/>
      <w:r w:rsidRPr="002F58C4">
        <w:rPr>
          <w:rFonts w:ascii="KoPub돋움체 Medium" w:eastAsia="KoPub돋움체 Medium" w:hint="eastAsia"/>
        </w:rPr>
        <w:t>저사양</w:t>
      </w:r>
      <w:proofErr w:type="spellEnd"/>
      <w:r w:rsidRPr="002F58C4">
        <w:rPr>
          <w:rFonts w:ascii="KoPub돋움체 Medium" w:eastAsia="KoPub돋움체 Medium" w:hint="eastAsia"/>
        </w:rPr>
        <w:t xml:space="preserve"> 모드 제공</w:t>
      </w:r>
    </w:p>
    <w:p w14:paraId="37C9D41D" w14:textId="4A34ED84" w:rsidR="001C7330" w:rsidRPr="002F58C4" w:rsidRDefault="001C7330" w:rsidP="002F58C4">
      <w:pPr>
        <w:spacing w:beforeLines="100" w:before="240"/>
        <w:jc w:val="left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>플레이어의 커스텀 디자인 구현</w:t>
      </w:r>
    </w:p>
    <w:p w14:paraId="43EF0BE3" w14:textId="77777777" w:rsidR="002F58C4" w:rsidRPr="002F58C4" w:rsidRDefault="002F58C4" w:rsidP="002F58C4">
      <w:pPr>
        <w:spacing w:beforeLines="100" w:before="240"/>
        <w:jc w:val="left"/>
        <w:rPr>
          <w:rFonts w:ascii="KoPub돋움체 Medium" w:eastAsia="KoPub돋움체 Medium" w:hint="eastAsia"/>
          <w:b/>
          <w:bCs/>
        </w:rPr>
      </w:pPr>
      <w:r w:rsidRPr="002F58C4">
        <w:rPr>
          <w:rFonts w:ascii="KoPub돋움체 Medium" w:eastAsia="KoPub돋움체 Medium" w:hint="eastAsia"/>
          <w:b/>
          <w:bCs/>
        </w:rPr>
        <w:t>참고</w:t>
      </w:r>
    </w:p>
    <w:p w14:paraId="23A9C243" w14:textId="4879155A" w:rsidR="00C475D4" w:rsidRPr="005C2ADF" w:rsidRDefault="002F58C4" w:rsidP="00356159">
      <w:pPr>
        <w:spacing w:beforeLines="100" w:before="240"/>
        <w:jc w:val="left"/>
        <w:rPr>
          <w:rFonts w:ascii="KoPub돋움체 Medium" w:eastAsia="KoPub돋움체 Medium" w:hint="eastAsia"/>
        </w:rPr>
      </w:pPr>
      <w:r w:rsidRPr="002F58C4">
        <w:rPr>
          <w:rFonts w:ascii="Times New Roman" w:eastAsia="KoPub돋움체 Medium" w:hAnsi="Times New Roman" w:cs="Times New Roman"/>
        </w:rPr>
        <w:t>•</w:t>
      </w:r>
      <w:r w:rsidRPr="002F58C4">
        <w:rPr>
          <w:rFonts w:ascii="KoPub돋움체 Medium" w:eastAsia="KoPub돋움체 Medium" w:hint="eastAsia"/>
        </w:rPr>
        <w:t xml:space="preserve"> MDN Web Docs: Canvas 2D API, Pointer Events, </w:t>
      </w:r>
      <w:proofErr w:type="spellStart"/>
      <w:r w:rsidRPr="002F58C4">
        <w:rPr>
          <w:rFonts w:ascii="KoPub돋움체 Medium" w:eastAsia="KoPub돋움체 Medium" w:hint="eastAsia"/>
        </w:rPr>
        <w:t>HTMLAudioElement</w:t>
      </w:r>
      <w:proofErr w:type="spellEnd"/>
      <w:r w:rsidRPr="002F58C4">
        <w:rPr>
          <w:rFonts w:ascii="KoPub돋움체 Medium" w:eastAsia="KoPub돋움체 Medium" w:hint="eastAsia"/>
        </w:rPr>
        <w:t>, Web Storage API (</w:t>
      </w:r>
      <w:proofErr w:type="spellStart"/>
      <w:r w:rsidRPr="002F58C4">
        <w:rPr>
          <w:rFonts w:ascii="KoPub돋움체 Medium" w:eastAsia="KoPub돋움체 Medium" w:hint="eastAsia"/>
        </w:rPr>
        <w:t>localStorage</w:t>
      </w:r>
      <w:proofErr w:type="spellEnd"/>
      <w:r w:rsidRPr="002F58C4">
        <w:rPr>
          <w:rFonts w:ascii="KoPub돋움체 Medium" w:eastAsia="KoPub돋움체 Medium" w:hint="eastAsia"/>
        </w:rPr>
        <w:t>)</w:t>
      </w:r>
    </w:p>
    <w:p w14:paraId="28E2ACF0" w14:textId="77777777" w:rsidR="005C7864" w:rsidRPr="005C2ADF" w:rsidRDefault="005C7864" w:rsidP="005C7864">
      <w:pPr>
        <w:pStyle w:val="a5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lastRenderedPageBreak/>
        <w:t>Drawing Player 프로젝트</w:t>
      </w:r>
    </w:p>
    <w:p w14:paraId="1B114CA8" w14:textId="77777777" w:rsidR="005C7864" w:rsidRPr="005C2ADF" w:rsidRDefault="005C7864" w:rsidP="005C7864">
      <w:pPr>
        <w:pStyle w:val="a5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  <w:sz w:val="36"/>
        </w:rPr>
        <w:t>주요 코드 리뷰 보고서 (상세)</w:t>
      </w:r>
    </w:p>
    <w:p w14:paraId="01B677DE" w14:textId="77777777" w:rsidR="005C7864" w:rsidRPr="005C2ADF" w:rsidRDefault="005C7864" w:rsidP="005C7864">
      <w:pPr>
        <w:rPr>
          <w:rFonts w:ascii="KoPub돋움체 Medium" w:eastAsia="KoPub돋움체 Medium" w:hint="eastAsia"/>
        </w:rPr>
      </w:pPr>
    </w:p>
    <w:p w14:paraId="502120EA" w14:textId="77777777" w:rsidR="005C7864" w:rsidRPr="005C2ADF" w:rsidRDefault="005C7864" w:rsidP="005C7864">
      <w:pPr>
        <w:jc w:val="center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>작성일: 2025-12-</w:t>
      </w:r>
      <w:proofErr w:type="gramStart"/>
      <w:r w:rsidRPr="005C2ADF">
        <w:rPr>
          <w:rFonts w:ascii="KoPub돋움체 Medium" w:eastAsia="KoPub돋움체 Medium" w:hint="eastAsia"/>
        </w:rPr>
        <w:t>15  |</w:t>
      </w:r>
      <w:proofErr w:type="gramEnd"/>
      <w:r w:rsidRPr="005C2ADF">
        <w:rPr>
          <w:rFonts w:ascii="KoPub돋움체 Medium" w:eastAsia="KoPub돋움체 Medium" w:hint="eastAsia"/>
        </w:rPr>
        <w:t xml:space="preserve">  작성자: (작성자가 입력</w:t>
      </w:r>
      <w:proofErr w:type="gramStart"/>
      <w:r w:rsidRPr="005C2ADF">
        <w:rPr>
          <w:rFonts w:ascii="KoPub돋움체 Medium" w:eastAsia="KoPub돋움체 Medium" w:hint="eastAsia"/>
        </w:rPr>
        <w:t>)  |</w:t>
      </w:r>
      <w:proofErr w:type="gramEnd"/>
      <w:r w:rsidRPr="005C2ADF">
        <w:rPr>
          <w:rFonts w:ascii="KoPub돋움체 Medium" w:eastAsia="KoPub돋움체 Medium" w:hint="eastAsia"/>
        </w:rPr>
        <w:t xml:space="preserve">  과목/분반: (작성자가 입력)</w:t>
      </w:r>
    </w:p>
    <w:p w14:paraId="21F8A3BA" w14:textId="77777777" w:rsidR="005C7864" w:rsidRPr="005C2ADF" w:rsidRDefault="005C7864" w:rsidP="005C7864">
      <w:pPr>
        <w:rPr>
          <w:rFonts w:ascii="KoPub돋움체 Medium" w:eastAsia="KoPub돋움체 Medium" w:hint="eastAsia"/>
        </w:rPr>
      </w:pPr>
    </w:p>
    <w:p w14:paraId="5AADE492" w14:textId="77777777" w:rsidR="005C7864" w:rsidRPr="005C2ADF" w:rsidRDefault="005C7864" w:rsidP="005C7864">
      <w:pPr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>※ 본 문서는 제출용으로 ‘코드의 의도/구조/장단점/개선점’을 가능한 한 상세히 기록한 리뷰 문서입니다. 교수님이 확인하기 좋은 형태로, 모듈 단위로 나눠서 장점과 리스크를 함께 정리했습니다.</w:t>
      </w:r>
    </w:p>
    <w:p w14:paraId="5C269240" w14:textId="77777777" w:rsidR="005C7864" w:rsidRPr="005C2ADF" w:rsidRDefault="005C7864" w:rsidP="005C7864">
      <w:pPr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br w:type="page"/>
      </w:r>
    </w:p>
    <w:p w14:paraId="4EC57997" w14:textId="77777777" w:rsidR="005C7864" w:rsidRPr="005C2ADF" w:rsidRDefault="005C7864" w:rsidP="005C7864">
      <w:pPr>
        <w:pStyle w:val="1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lastRenderedPageBreak/>
        <w:t>목차</w:t>
      </w:r>
    </w:p>
    <w:p w14:paraId="08D6759E" w14:textId="77777777" w:rsidR="005C7864" w:rsidRPr="005C2ADF" w:rsidRDefault="005C7864" w:rsidP="005C7864">
      <w:pPr>
        <w:pStyle w:val="a"/>
        <w:ind w:left="360" w:hanging="360"/>
        <w:rPr>
          <w:rFonts w:ascii="KoPub돋움체 Medium" w:eastAsia="KoPub돋움체 Medium" w:hint="eastAsia"/>
        </w:rPr>
      </w:pPr>
      <w:proofErr w:type="spellStart"/>
      <w:r w:rsidRPr="005C2ADF">
        <w:rPr>
          <w:rFonts w:ascii="KoPub돋움체 Medium" w:eastAsia="KoPub돋움체 Medium" w:hint="eastAsia"/>
        </w:rPr>
        <w:t>프로젝트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개요</w:t>
      </w:r>
      <w:proofErr w:type="spellEnd"/>
      <w:r w:rsidRPr="005C2ADF">
        <w:rPr>
          <w:rFonts w:ascii="KoPub돋움체 Medium" w:eastAsia="KoPub돋움체 Medium" w:hint="eastAsia"/>
        </w:rPr>
        <w:t xml:space="preserve"> 및 </w:t>
      </w:r>
      <w:proofErr w:type="spellStart"/>
      <w:r w:rsidRPr="005C2ADF">
        <w:rPr>
          <w:rFonts w:ascii="KoPub돋움체 Medium" w:eastAsia="KoPub돋움체 Medium" w:hint="eastAsia"/>
        </w:rPr>
        <w:t>목표</w:t>
      </w:r>
      <w:proofErr w:type="spellEnd"/>
    </w:p>
    <w:p w14:paraId="266AE71F" w14:textId="77777777" w:rsidR="005C7864" w:rsidRPr="005C2ADF" w:rsidRDefault="005C7864" w:rsidP="005C7864">
      <w:pPr>
        <w:pStyle w:val="a"/>
        <w:ind w:left="360" w:hanging="360"/>
        <w:rPr>
          <w:rFonts w:ascii="KoPub돋움체 Medium" w:eastAsia="KoPub돋움체 Medium" w:hint="eastAsia"/>
          <w:lang w:eastAsia="ko-KR"/>
        </w:rPr>
      </w:pPr>
      <w:r w:rsidRPr="005C2ADF">
        <w:rPr>
          <w:rFonts w:ascii="KoPub돋움체 Medium" w:eastAsia="KoPub돋움체 Medium" w:hint="eastAsia"/>
          <w:lang w:eastAsia="ko-KR"/>
        </w:rPr>
        <w:t>디렉터리 구조와 아키텍처 요약</w:t>
      </w:r>
    </w:p>
    <w:p w14:paraId="6E3156FE" w14:textId="77777777" w:rsidR="005C7864" w:rsidRPr="005C2ADF" w:rsidRDefault="005C7864" w:rsidP="005C7864">
      <w:pPr>
        <w:pStyle w:val="a"/>
        <w:ind w:left="360" w:hanging="360"/>
        <w:rPr>
          <w:rFonts w:ascii="KoPub돋움체 Medium" w:eastAsia="KoPub돋움체 Medium" w:hint="eastAsia"/>
        </w:rPr>
      </w:pPr>
      <w:proofErr w:type="spellStart"/>
      <w:r w:rsidRPr="005C2ADF">
        <w:rPr>
          <w:rFonts w:ascii="KoPub돋움체 Medium" w:eastAsia="KoPub돋움체 Medium" w:hint="eastAsia"/>
        </w:rPr>
        <w:t>핵심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설계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요소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리뷰</w:t>
      </w:r>
      <w:proofErr w:type="spellEnd"/>
      <w:r w:rsidRPr="005C2ADF">
        <w:rPr>
          <w:rFonts w:ascii="KoPub돋움체 Medium" w:eastAsia="KoPub돋움체 Medium" w:hint="eastAsia"/>
        </w:rPr>
        <w:t xml:space="preserve"> (Router / Component / Store / Canvas)</w:t>
      </w:r>
    </w:p>
    <w:p w14:paraId="75E33A18" w14:textId="77777777" w:rsidR="005C7864" w:rsidRPr="005C2ADF" w:rsidRDefault="005C7864" w:rsidP="005C7864">
      <w:pPr>
        <w:pStyle w:val="a"/>
        <w:ind w:left="360" w:hanging="360"/>
        <w:rPr>
          <w:rFonts w:ascii="KoPub돋움체 Medium" w:eastAsia="KoPub돋움체 Medium" w:hint="eastAsia"/>
        </w:rPr>
      </w:pPr>
      <w:proofErr w:type="spellStart"/>
      <w:r w:rsidRPr="005C2ADF">
        <w:rPr>
          <w:rFonts w:ascii="KoPub돋움체 Medium" w:eastAsia="KoPub돋움체 Medium" w:hint="eastAsia"/>
        </w:rPr>
        <w:t>기능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흐름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리뷰</w:t>
      </w:r>
      <w:proofErr w:type="spellEnd"/>
      <w:r w:rsidRPr="005C2ADF">
        <w:rPr>
          <w:rFonts w:ascii="KoPub돋움체 Medium" w:eastAsia="KoPub돋움체 Medium" w:hint="eastAsia"/>
        </w:rPr>
        <w:t xml:space="preserve"> (Home → Modal → Play)</w:t>
      </w:r>
    </w:p>
    <w:p w14:paraId="2938933F" w14:textId="77777777" w:rsidR="005C7864" w:rsidRPr="005C2ADF" w:rsidRDefault="005C7864" w:rsidP="005C7864">
      <w:pPr>
        <w:pStyle w:val="a"/>
        <w:ind w:left="360" w:hanging="360"/>
        <w:rPr>
          <w:rFonts w:ascii="KoPub돋움체 Medium" w:eastAsia="KoPub돋움체 Medium" w:hint="eastAsia"/>
        </w:rPr>
      </w:pPr>
      <w:proofErr w:type="spellStart"/>
      <w:r w:rsidRPr="005C2ADF">
        <w:rPr>
          <w:rFonts w:ascii="KoPub돋움체 Medium" w:eastAsia="KoPub돋움체 Medium" w:hint="eastAsia"/>
        </w:rPr>
        <w:t>파일별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상세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코드리뷰</w:t>
      </w:r>
      <w:proofErr w:type="spellEnd"/>
    </w:p>
    <w:p w14:paraId="7A759A58" w14:textId="77777777" w:rsidR="005C7864" w:rsidRPr="005C2ADF" w:rsidRDefault="005C7864" w:rsidP="005C7864">
      <w:pPr>
        <w:pStyle w:val="a"/>
        <w:ind w:left="360" w:hanging="360"/>
        <w:rPr>
          <w:rFonts w:ascii="KoPub돋움체 Medium" w:eastAsia="KoPub돋움체 Medium" w:hint="eastAsia"/>
          <w:lang w:eastAsia="ko-KR"/>
        </w:rPr>
      </w:pPr>
      <w:r w:rsidRPr="005C2ADF">
        <w:rPr>
          <w:rFonts w:ascii="KoPub돋움체 Medium" w:eastAsia="KoPub돋움체 Medium" w:hint="eastAsia"/>
          <w:lang w:eastAsia="ko-KR"/>
        </w:rPr>
        <w:t>버그 및 리스크 목록 (우선순위 포함)</w:t>
      </w:r>
    </w:p>
    <w:p w14:paraId="0CAF2698" w14:textId="77777777" w:rsidR="005C7864" w:rsidRPr="005C2ADF" w:rsidRDefault="005C7864" w:rsidP="005C7864">
      <w:pPr>
        <w:pStyle w:val="a"/>
        <w:ind w:left="360" w:hanging="360"/>
        <w:rPr>
          <w:rFonts w:ascii="KoPub돋움체 Medium" w:eastAsia="KoPub돋움체 Medium" w:hint="eastAsia"/>
          <w:lang w:eastAsia="ko-KR"/>
        </w:rPr>
      </w:pPr>
      <w:proofErr w:type="spellStart"/>
      <w:r w:rsidRPr="005C2ADF">
        <w:rPr>
          <w:rFonts w:ascii="KoPub돋움체 Medium" w:eastAsia="KoPub돋움체 Medium" w:hint="eastAsia"/>
          <w:lang w:eastAsia="ko-KR"/>
        </w:rPr>
        <w:t>리팩토링</w:t>
      </w:r>
      <w:proofErr w:type="spellEnd"/>
      <w:r w:rsidRPr="005C2ADF">
        <w:rPr>
          <w:rFonts w:ascii="KoPub돋움체 Medium" w:eastAsia="KoPub돋움체 Medium" w:hint="eastAsia"/>
          <w:lang w:eastAsia="ko-KR"/>
        </w:rPr>
        <w:t>/개선 제안 (단기/중기/장기)</w:t>
      </w:r>
    </w:p>
    <w:p w14:paraId="36685C2D" w14:textId="77777777" w:rsidR="005C7864" w:rsidRPr="005C2ADF" w:rsidRDefault="005C7864" w:rsidP="005C7864">
      <w:pPr>
        <w:pStyle w:val="a"/>
        <w:ind w:left="360" w:hanging="360"/>
        <w:rPr>
          <w:rFonts w:ascii="KoPub돋움체 Medium" w:eastAsia="KoPub돋움체 Medium" w:hint="eastAsia"/>
          <w:lang w:eastAsia="ko-KR"/>
        </w:rPr>
      </w:pPr>
      <w:r w:rsidRPr="005C2ADF">
        <w:rPr>
          <w:rFonts w:ascii="KoPub돋움체 Medium" w:eastAsia="KoPub돋움체 Medium" w:hint="eastAsia"/>
          <w:lang w:eastAsia="ko-KR"/>
        </w:rPr>
        <w:t>추가 개선 아이디어 (성능/접근성/품질)</w:t>
      </w:r>
    </w:p>
    <w:p w14:paraId="5CA504B6" w14:textId="77777777" w:rsidR="005C7864" w:rsidRPr="005C2ADF" w:rsidRDefault="005C7864" w:rsidP="005C7864">
      <w:pPr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br w:type="page"/>
      </w:r>
    </w:p>
    <w:p w14:paraId="41B29634" w14:textId="77777777" w:rsidR="005C7864" w:rsidRPr="005C2ADF" w:rsidRDefault="005C7864" w:rsidP="005C7864">
      <w:pPr>
        <w:pStyle w:val="1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lastRenderedPageBreak/>
        <w:t>1. 프로젝트 개요 및 목표</w:t>
      </w:r>
    </w:p>
    <w:p w14:paraId="7B392BCB" w14:textId="77777777" w:rsidR="005C7864" w:rsidRPr="005C2ADF" w:rsidRDefault="005C7864" w:rsidP="005C7864">
      <w:pPr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Drawing Player는 프레임워크 없이(바닐라 JS + ES Module) 구현한 단일 페이지(SPA)형 음악 플레이어 UI 데모입니다. 화면 전체의 배경은 &lt;canvas&gt; 2D로 장르(씬) 테마를 렌더링하고, 전면 UI는 앨범 </w:t>
      </w:r>
      <w:proofErr w:type="spellStart"/>
      <w:r w:rsidRPr="005C2ADF">
        <w:rPr>
          <w:rFonts w:ascii="KoPub돋움체 Medium" w:eastAsia="KoPub돋움체 Medium" w:hint="eastAsia"/>
        </w:rPr>
        <w:t>캐러셀</w:t>
      </w:r>
      <w:proofErr w:type="spellEnd"/>
      <w:r w:rsidRPr="005C2ADF">
        <w:rPr>
          <w:rFonts w:ascii="KoPub돋움체 Medium" w:eastAsia="KoPub돋움체 Medium" w:hint="eastAsia"/>
        </w:rPr>
        <w:t xml:space="preserve">(Home)과 재생 화면(Play)로 구성됩니다. 특히 사용자가 강조한 포인트는 ‘앨범 커버가 </w:t>
      </w:r>
      <w:proofErr w:type="spellStart"/>
      <w:r w:rsidRPr="005C2ADF">
        <w:rPr>
          <w:rFonts w:ascii="KoPub돋움체 Medium" w:eastAsia="KoPub돋움체 Medium" w:hint="eastAsia"/>
        </w:rPr>
        <w:t>모달로</w:t>
      </w:r>
      <w:proofErr w:type="spellEnd"/>
      <w:r w:rsidRPr="005C2ADF">
        <w:rPr>
          <w:rFonts w:ascii="KoPub돋움체 Medium" w:eastAsia="KoPub돋움체 Medium" w:hint="eastAsia"/>
        </w:rPr>
        <w:t xml:space="preserve"> 이동하는 듯한 전환(cover fly)’과 ‘</w:t>
      </w:r>
      <w:proofErr w:type="spellStart"/>
      <w:r w:rsidRPr="005C2ADF">
        <w:rPr>
          <w:rFonts w:ascii="KoPub돋움체 Medium" w:eastAsia="KoPub돋움체 Medium" w:hint="eastAsia"/>
        </w:rPr>
        <w:t>모달의</w:t>
      </w:r>
      <w:proofErr w:type="spellEnd"/>
      <w:r w:rsidRPr="005C2ADF">
        <w:rPr>
          <w:rFonts w:ascii="KoPub돋움체 Medium" w:eastAsia="KoPub돋움체 Medium" w:hint="eastAsia"/>
        </w:rPr>
        <w:t xml:space="preserve"> 디스크가 </w:t>
      </w:r>
      <w:proofErr w:type="spellStart"/>
      <w:r w:rsidRPr="005C2ADF">
        <w:rPr>
          <w:rFonts w:ascii="KoPub돋움체 Medium" w:eastAsia="KoPub돋움체 Medium" w:hint="eastAsia"/>
        </w:rPr>
        <w:t>꺼내져</w:t>
      </w:r>
      <w:proofErr w:type="spellEnd"/>
      <w:r w:rsidRPr="005C2ADF">
        <w:rPr>
          <w:rFonts w:ascii="KoPub돋움체 Medium" w:eastAsia="KoPub돋움체 Medium" w:hint="eastAsia"/>
        </w:rPr>
        <w:t xml:space="preserve"> Play 화면으로 이동 후 도킹(docking)되는 연출(disc fly)’입니다.</w:t>
      </w:r>
    </w:p>
    <w:p w14:paraId="5B5201F5" w14:textId="77777777" w:rsidR="005C7864" w:rsidRPr="005C2ADF" w:rsidRDefault="005C7864" w:rsidP="005C7864">
      <w:pPr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>핵심 기능 범위(코드에서 확인되는 기준):</w:t>
      </w:r>
    </w:p>
    <w:p w14:paraId="7421ED8A" w14:textId="77777777" w:rsidR="005C7864" w:rsidRPr="005C2ADF" w:rsidRDefault="005C7864" w:rsidP="005C7864">
      <w:pPr>
        <w:pStyle w:val="a0"/>
        <w:tabs>
          <w:tab w:val="num" w:pos="360"/>
        </w:tabs>
        <w:ind w:left="360" w:hanging="360"/>
        <w:rPr>
          <w:rFonts w:ascii="KoPub돋움체 Medium" w:eastAsia="KoPub돋움체 Medium" w:hint="eastAsia"/>
          <w:lang w:eastAsia="ko-KR"/>
        </w:rPr>
      </w:pPr>
      <w:r w:rsidRPr="005C2ADF">
        <w:rPr>
          <w:rFonts w:ascii="KoPub돋움체 Medium" w:eastAsia="KoPub돋움체 Medium" w:hint="eastAsia"/>
          <w:lang w:eastAsia="ko-KR"/>
        </w:rPr>
        <w:t>Hash 기반 라우팅</w:t>
      </w:r>
      <w:proofErr w:type="gramStart"/>
      <w:r w:rsidRPr="005C2ADF">
        <w:rPr>
          <w:rFonts w:ascii="KoPub돋움체 Medium" w:eastAsia="KoPub돋움체 Medium" w:hint="eastAsia"/>
          <w:lang w:eastAsia="ko-KR"/>
        </w:rPr>
        <w:t>: /</w:t>
      </w:r>
      <w:proofErr w:type="gramEnd"/>
      <w:r w:rsidRPr="005C2ADF">
        <w:rPr>
          <w:rFonts w:ascii="KoPub돋움체 Medium" w:eastAsia="KoPub돋움체 Medium" w:hint="eastAsia"/>
          <w:lang w:eastAsia="ko-KR"/>
        </w:rPr>
        <w:t xml:space="preserve">, /play, *(404) </w:t>
      </w:r>
      <w:proofErr w:type="spellStart"/>
      <w:r w:rsidRPr="005C2ADF">
        <w:rPr>
          <w:rFonts w:ascii="KoPub돋움체 Medium" w:eastAsia="KoPub돋움체 Medium" w:hint="eastAsia"/>
          <w:lang w:eastAsia="ko-KR"/>
        </w:rPr>
        <w:t>라우트</w:t>
      </w:r>
      <w:proofErr w:type="spellEnd"/>
      <w:r w:rsidRPr="005C2ADF">
        <w:rPr>
          <w:rFonts w:ascii="KoPub돋움체 Medium" w:eastAsia="KoPub돋움체 Medium" w:hint="eastAsia"/>
          <w:lang w:eastAsia="ko-KR"/>
        </w:rPr>
        <w:t xml:space="preserve"> 처리</w:t>
      </w:r>
    </w:p>
    <w:p w14:paraId="54A2C9A8" w14:textId="77777777" w:rsidR="005C7864" w:rsidRPr="005C2ADF" w:rsidRDefault="005C7864" w:rsidP="005C7864">
      <w:pPr>
        <w:pStyle w:val="a0"/>
        <w:tabs>
          <w:tab w:val="num" w:pos="360"/>
        </w:tabs>
        <w:ind w:left="360" w:hanging="360"/>
        <w:rPr>
          <w:rFonts w:ascii="KoPub돋움체 Medium" w:eastAsia="KoPub돋움체 Medium" w:hint="eastAsia"/>
          <w:lang w:eastAsia="ko-KR"/>
        </w:rPr>
      </w:pPr>
      <w:r w:rsidRPr="005C2ADF">
        <w:rPr>
          <w:rFonts w:ascii="KoPub돋움체 Medium" w:eastAsia="KoPub돋움체 Medium" w:hint="eastAsia"/>
          <w:lang w:eastAsia="ko-KR"/>
        </w:rPr>
        <w:t xml:space="preserve">Home: 앨범 </w:t>
      </w:r>
      <w:proofErr w:type="spellStart"/>
      <w:r w:rsidRPr="005C2ADF">
        <w:rPr>
          <w:rFonts w:ascii="KoPub돋움체 Medium" w:eastAsia="KoPub돋움체 Medium" w:hint="eastAsia"/>
          <w:lang w:eastAsia="ko-KR"/>
        </w:rPr>
        <w:t>캐러셀</w:t>
      </w:r>
      <w:proofErr w:type="spellEnd"/>
      <w:r w:rsidRPr="005C2ADF">
        <w:rPr>
          <w:rFonts w:ascii="KoPub돋움체 Medium" w:eastAsia="KoPub돋움체 Medium" w:hint="eastAsia"/>
          <w:lang w:eastAsia="ko-KR"/>
        </w:rPr>
        <w:t xml:space="preserve">(휠 스냅, 드래그 관성 + 스냅, 중앙 앨범 클릭 시 </w:t>
      </w:r>
      <w:proofErr w:type="spellStart"/>
      <w:r w:rsidRPr="005C2ADF">
        <w:rPr>
          <w:rFonts w:ascii="KoPub돋움체 Medium" w:eastAsia="KoPub돋움체 Medium" w:hint="eastAsia"/>
          <w:lang w:eastAsia="ko-KR"/>
        </w:rPr>
        <w:t>모달</w:t>
      </w:r>
      <w:proofErr w:type="spellEnd"/>
      <w:r w:rsidRPr="005C2ADF">
        <w:rPr>
          <w:rFonts w:ascii="KoPub돋움체 Medium" w:eastAsia="KoPub돋움체 Medium" w:hint="eastAsia"/>
          <w:lang w:eastAsia="ko-KR"/>
        </w:rPr>
        <w:t>)</w:t>
      </w:r>
    </w:p>
    <w:p w14:paraId="041F1C0F" w14:textId="77777777" w:rsidR="005C7864" w:rsidRPr="005C2ADF" w:rsidRDefault="005C7864" w:rsidP="005C7864">
      <w:pPr>
        <w:pStyle w:val="a0"/>
        <w:tabs>
          <w:tab w:val="num" w:pos="360"/>
        </w:tabs>
        <w:ind w:left="360" w:hanging="360"/>
        <w:rPr>
          <w:rFonts w:ascii="KoPub돋움체 Medium" w:eastAsia="KoPub돋움체 Medium" w:hint="eastAsia"/>
          <w:lang w:eastAsia="ko-KR"/>
        </w:rPr>
      </w:pPr>
      <w:r w:rsidRPr="005C2ADF">
        <w:rPr>
          <w:rFonts w:ascii="KoPub돋움체 Medium" w:eastAsia="KoPub돋움체 Medium" w:hint="eastAsia"/>
          <w:lang w:eastAsia="ko-KR"/>
        </w:rPr>
        <w:t>Modal: 앨범 상세(곡/아티스트/길이/장르), 재생 버튼</w:t>
      </w:r>
    </w:p>
    <w:p w14:paraId="38841FC0" w14:textId="77777777" w:rsidR="005C7864" w:rsidRPr="005C2ADF" w:rsidRDefault="005C7864" w:rsidP="005C7864">
      <w:pPr>
        <w:pStyle w:val="a0"/>
        <w:tabs>
          <w:tab w:val="num" w:pos="360"/>
        </w:tabs>
        <w:ind w:left="360" w:hanging="360"/>
        <w:rPr>
          <w:rFonts w:ascii="KoPub돋움체 Medium" w:eastAsia="KoPub돋움체 Medium" w:hint="eastAsia"/>
          <w:lang w:eastAsia="ko-KR"/>
        </w:rPr>
      </w:pPr>
      <w:r w:rsidRPr="005C2ADF">
        <w:rPr>
          <w:rFonts w:ascii="KoPub돋움체 Medium" w:eastAsia="KoPub돋움체 Medium" w:hint="eastAsia"/>
          <w:lang w:eastAsia="ko-KR"/>
        </w:rPr>
        <w:t>Home → Play 전환: 디스크 애니메이션(커버 뒤에서 나오며 fade-out, 왼쪽 밖에서 roll-in)</w:t>
      </w:r>
    </w:p>
    <w:p w14:paraId="3FC2DA59" w14:textId="77777777" w:rsidR="005C7864" w:rsidRPr="005C2ADF" w:rsidRDefault="005C7864" w:rsidP="005C7864">
      <w:pPr>
        <w:pStyle w:val="a0"/>
        <w:tabs>
          <w:tab w:val="num" w:pos="360"/>
        </w:tabs>
        <w:ind w:left="360" w:hanging="360"/>
        <w:rPr>
          <w:rFonts w:ascii="KoPub돋움체 Medium" w:eastAsia="KoPub돋움체 Medium" w:hint="eastAsia"/>
          <w:lang w:eastAsia="ko-KR"/>
        </w:rPr>
      </w:pPr>
      <w:r w:rsidRPr="005C2ADF">
        <w:rPr>
          <w:rFonts w:ascii="KoPub돋움체 Medium" w:eastAsia="KoPub돋움체 Medium" w:hint="eastAsia"/>
          <w:lang w:eastAsia="ko-KR"/>
        </w:rPr>
        <w:t>Play: 디스크 도킹, HTML5 audio 재생/일시정지, seek/volume, 마지막 재생 위치 저장</w:t>
      </w:r>
    </w:p>
    <w:p w14:paraId="313F5AC1" w14:textId="77777777" w:rsidR="005C7864" w:rsidRPr="005C2ADF" w:rsidRDefault="005C7864" w:rsidP="005C7864">
      <w:pPr>
        <w:pStyle w:val="a0"/>
        <w:tabs>
          <w:tab w:val="num" w:pos="360"/>
        </w:tabs>
        <w:ind w:left="360" w:hanging="360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Canvas: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state.sceneName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기반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배경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애니메이션</w:t>
      </w:r>
      <w:proofErr w:type="spellEnd"/>
      <w:r w:rsidRPr="005C2ADF">
        <w:rPr>
          <w:rFonts w:ascii="KoPub돋움체 Medium" w:eastAsia="KoPub돋움체 Medium" w:hint="eastAsia"/>
        </w:rPr>
        <w:t xml:space="preserve"> (home/jazz/classic/</w:t>
      </w:r>
      <w:proofErr w:type="spellStart"/>
      <w:r w:rsidRPr="005C2ADF">
        <w:rPr>
          <w:rFonts w:ascii="KoPub돋움체 Medium" w:eastAsia="KoPub돋움체 Medium" w:hint="eastAsia"/>
        </w:rPr>
        <w:t>lofi</w:t>
      </w:r>
      <w:proofErr w:type="spellEnd"/>
      <w:r w:rsidRPr="005C2ADF">
        <w:rPr>
          <w:rFonts w:ascii="KoPub돋움체 Medium" w:eastAsia="KoPub돋움체 Medium" w:hint="eastAsia"/>
        </w:rPr>
        <w:t>/</w:t>
      </w:r>
      <w:proofErr w:type="spellStart"/>
      <w:r w:rsidRPr="005C2ADF">
        <w:rPr>
          <w:rFonts w:ascii="KoPub돋움체 Medium" w:eastAsia="KoPub돋움체 Medium" w:hint="eastAsia"/>
        </w:rPr>
        <w:t>hardrock</w:t>
      </w:r>
      <w:proofErr w:type="spellEnd"/>
      <w:r w:rsidRPr="005C2ADF">
        <w:rPr>
          <w:rFonts w:ascii="KoPub돋움체 Medium" w:eastAsia="KoPub돋움체 Medium" w:hint="eastAsia"/>
        </w:rPr>
        <w:t>/pop/default)</w:t>
      </w:r>
    </w:p>
    <w:p w14:paraId="66897075" w14:textId="77777777" w:rsidR="005C7864" w:rsidRPr="005C2ADF" w:rsidRDefault="005C7864" w:rsidP="005C7864">
      <w:pPr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>기술 요소(주요):</w:t>
      </w:r>
    </w:p>
    <w:p w14:paraId="41AC2A3F" w14:textId="77777777" w:rsidR="005C7864" w:rsidRPr="005C2ADF" w:rsidRDefault="005C7864" w:rsidP="005C7864">
      <w:pPr>
        <w:pStyle w:val="a0"/>
        <w:tabs>
          <w:tab w:val="num" w:pos="360"/>
        </w:tabs>
        <w:ind w:left="360" w:hanging="360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ES Module import/export, DOM </w:t>
      </w:r>
      <w:proofErr w:type="spellStart"/>
      <w:r w:rsidRPr="005C2ADF">
        <w:rPr>
          <w:rFonts w:ascii="KoPub돋움체 Medium" w:eastAsia="KoPub돋움체 Medium" w:hint="eastAsia"/>
        </w:rPr>
        <w:t>직접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조작</w:t>
      </w:r>
      <w:proofErr w:type="spellEnd"/>
    </w:p>
    <w:p w14:paraId="04DD8264" w14:textId="77777777" w:rsidR="005C7864" w:rsidRPr="005C2ADF" w:rsidRDefault="005C7864" w:rsidP="005C7864">
      <w:pPr>
        <w:pStyle w:val="a0"/>
        <w:tabs>
          <w:tab w:val="num" w:pos="360"/>
        </w:tabs>
        <w:ind w:left="360" w:hanging="360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Canvas 2D </w:t>
      </w:r>
      <w:proofErr w:type="spellStart"/>
      <w:r w:rsidRPr="005C2ADF">
        <w:rPr>
          <w:rFonts w:ascii="KoPub돋움체 Medium" w:eastAsia="KoPub돋움체 Medium" w:hint="eastAsia"/>
        </w:rPr>
        <w:t>렌더링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루프</w:t>
      </w:r>
      <w:proofErr w:type="spellEnd"/>
      <w:r w:rsidRPr="005C2ADF">
        <w:rPr>
          <w:rFonts w:ascii="KoPub돋움체 Medium" w:eastAsia="KoPub돋움체 Medium" w:hint="eastAsia"/>
        </w:rPr>
        <w:t>(</w:t>
      </w:r>
      <w:proofErr w:type="spellStart"/>
      <w:r w:rsidRPr="005C2ADF">
        <w:rPr>
          <w:rFonts w:ascii="KoPub돋움체 Medium" w:eastAsia="KoPub돋움체 Medium" w:hint="eastAsia"/>
        </w:rPr>
        <w:t>requestAnimationFrame</w:t>
      </w:r>
      <w:proofErr w:type="spellEnd"/>
      <w:r w:rsidRPr="005C2ADF">
        <w:rPr>
          <w:rFonts w:ascii="KoPub돋움체 Medium" w:eastAsia="KoPub돋움체 Medium" w:hint="eastAsia"/>
        </w:rPr>
        <w:t>)</w:t>
      </w:r>
    </w:p>
    <w:p w14:paraId="40DFDF17" w14:textId="77777777" w:rsidR="005C7864" w:rsidRPr="005C2ADF" w:rsidRDefault="005C7864" w:rsidP="005C7864">
      <w:pPr>
        <w:pStyle w:val="a0"/>
        <w:tabs>
          <w:tab w:val="num" w:pos="360"/>
        </w:tabs>
        <w:ind w:left="360" w:hanging="360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Pointer Events </w:t>
      </w:r>
      <w:proofErr w:type="spellStart"/>
      <w:r w:rsidRPr="005C2ADF">
        <w:rPr>
          <w:rFonts w:ascii="KoPub돋움체 Medium" w:eastAsia="KoPub돋움체 Medium" w:hint="eastAsia"/>
        </w:rPr>
        <w:t>기반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드래그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인터랙션</w:t>
      </w:r>
      <w:proofErr w:type="spellEnd"/>
      <w:r w:rsidRPr="005C2ADF">
        <w:rPr>
          <w:rFonts w:ascii="KoPub돋움체 Medium" w:eastAsia="KoPub돋움체 Medium" w:hint="eastAsia"/>
        </w:rPr>
        <w:t xml:space="preserve"> + wheel</w:t>
      </w:r>
    </w:p>
    <w:p w14:paraId="677E4800" w14:textId="77777777" w:rsidR="005C7864" w:rsidRPr="005C2ADF" w:rsidRDefault="005C7864" w:rsidP="005C7864">
      <w:pPr>
        <w:pStyle w:val="a0"/>
        <w:tabs>
          <w:tab w:val="num" w:pos="360"/>
        </w:tabs>
        <w:ind w:left="360" w:hanging="360"/>
        <w:rPr>
          <w:rFonts w:ascii="KoPub돋움체 Medium" w:eastAsia="KoPub돋움체 Medium" w:hint="eastAsia"/>
        </w:rPr>
      </w:pPr>
      <w:proofErr w:type="spellStart"/>
      <w:r w:rsidRPr="005C2ADF">
        <w:rPr>
          <w:rFonts w:ascii="KoPub돋움체 Medium" w:eastAsia="KoPub돋움체 Medium" w:hint="eastAsia"/>
        </w:rPr>
        <w:t>localStorage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기반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상태</w:t>
      </w:r>
      <w:proofErr w:type="spellEnd"/>
      <w:r w:rsidRPr="005C2ADF">
        <w:rPr>
          <w:rFonts w:ascii="KoPub돋움체 Medium" w:eastAsia="KoPub돋움체 Medium" w:hint="eastAsia"/>
        </w:rPr>
        <w:t xml:space="preserve"> persist (store.js)</w:t>
      </w:r>
    </w:p>
    <w:p w14:paraId="729D0F40" w14:textId="77777777" w:rsidR="005C7864" w:rsidRPr="005C2ADF" w:rsidRDefault="005C7864" w:rsidP="005C7864">
      <w:pPr>
        <w:pStyle w:val="a0"/>
        <w:tabs>
          <w:tab w:val="num" w:pos="360"/>
        </w:tabs>
        <w:ind w:left="360" w:hanging="360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prefers-reduced-motion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감지</w:t>
      </w:r>
      <w:proofErr w:type="spellEnd"/>
      <w:r w:rsidRPr="005C2ADF">
        <w:rPr>
          <w:rFonts w:ascii="KoPub돋움체 Medium" w:eastAsia="KoPub돋움체 Medium" w:hint="eastAsia"/>
        </w:rPr>
        <w:t>(</w:t>
      </w:r>
      <w:proofErr w:type="spellStart"/>
      <w:proofErr w:type="gramEnd"/>
      <w:r w:rsidRPr="005C2ADF">
        <w:rPr>
          <w:rFonts w:ascii="KoPub돋움체 Medium" w:eastAsia="KoPub돋움체 Medium" w:hint="eastAsia"/>
        </w:rPr>
        <w:t>모달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전환에서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적용</w:t>
      </w:r>
      <w:proofErr w:type="spellEnd"/>
      <w:r w:rsidRPr="005C2ADF">
        <w:rPr>
          <w:rFonts w:ascii="KoPub돋움체 Medium" w:eastAsia="KoPub돋움체 Medium" w:hint="eastAsia"/>
        </w:rPr>
        <w:t>)</w:t>
      </w:r>
    </w:p>
    <w:p w14:paraId="0E5EEFA2" w14:textId="77777777" w:rsidR="005C7864" w:rsidRPr="005C2ADF" w:rsidRDefault="005C7864" w:rsidP="005C7864">
      <w:pPr>
        <w:pStyle w:val="1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>2. 디렉터리 구조와 아키텍처 요약</w:t>
      </w:r>
    </w:p>
    <w:p w14:paraId="6B1BC42F" w14:textId="77777777" w:rsidR="005C7864" w:rsidRPr="005C2ADF" w:rsidRDefault="005C7864" w:rsidP="005C7864">
      <w:pPr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>주요 디렉터리 구조:</w:t>
      </w:r>
    </w:p>
    <w:p w14:paraId="234230F8" w14:textId="77777777" w:rsidR="005C7864" w:rsidRPr="005C2ADF" w:rsidRDefault="005C7864" w:rsidP="005C7864">
      <w:pPr>
        <w:pStyle w:val="a0"/>
        <w:tabs>
          <w:tab w:val="num" w:pos="360"/>
        </w:tabs>
        <w:ind w:left="360" w:hanging="360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>index.html</w:t>
      </w:r>
    </w:p>
    <w:p w14:paraId="3D5D512B" w14:textId="77777777" w:rsidR="005C7864" w:rsidRPr="005C2ADF" w:rsidRDefault="005C7864" w:rsidP="005C7864">
      <w:pPr>
        <w:pStyle w:val="a0"/>
        <w:tabs>
          <w:tab w:val="num" w:pos="360"/>
        </w:tabs>
        <w:ind w:left="360" w:hanging="360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>styles/main.css</w:t>
      </w:r>
    </w:p>
    <w:p w14:paraId="3FFFA581" w14:textId="77777777" w:rsidR="005C7864" w:rsidRPr="005C2ADF" w:rsidRDefault="005C7864" w:rsidP="005C7864">
      <w:pPr>
        <w:pStyle w:val="a0"/>
        <w:tabs>
          <w:tab w:val="num" w:pos="360"/>
        </w:tabs>
        <w:ind w:left="360" w:hanging="360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>data/</w:t>
      </w:r>
      <w:proofErr w:type="spellStart"/>
      <w:r w:rsidRPr="005C2ADF">
        <w:rPr>
          <w:rFonts w:ascii="KoPub돋움체 Medium" w:eastAsia="KoPub돋움체 Medium" w:hint="eastAsia"/>
        </w:rPr>
        <w:t>library.json</w:t>
      </w:r>
      <w:proofErr w:type="spellEnd"/>
      <w:r w:rsidRPr="005C2ADF">
        <w:rPr>
          <w:rFonts w:ascii="KoPub돋움체 Medium" w:eastAsia="KoPub돋움체 Medium" w:hint="eastAsia"/>
        </w:rPr>
        <w:t xml:space="preserve"> (</w:t>
      </w:r>
      <w:proofErr w:type="spellStart"/>
      <w:r w:rsidRPr="005C2ADF">
        <w:rPr>
          <w:rFonts w:ascii="KoPub돋움체 Medium" w:eastAsia="KoPub돋움체 Medium" w:hint="eastAsia"/>
        </w:rPr>
        <w:t>트랙</w:t>
      </w:r>
      <w:proofErr w:type="spellEnd"/>
      <w:r w:rsidRPr="005C2ADF">
        <w:rPr>
          <w:rFonts w:ascii="KoPub돋움체 Medium" w:eastAsia="KoPub돋움체 Medium" w:hint="eastAsia"/>
        </w:rPr>
        <w:t>/</w:t>
      </w:r>
      <w:proofErr w:type="spellStart"/>
      <w:r w:rsidRPr="005C2ADF">
        <w:rPr>
          <w:rFonts w:ascii="KoPub돋움체 Medium" w:eastAsia="KoPub돋움체 Medium" w:hint="eastAsia"/>
        </w:rPr>
        <w:t>장르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데이터</w:t>
      </w:r>
      <w:proofErr w:type="spellEnd"/>
      <w:r w:rsidRPr="005C2ADF">
        <w:rPr>
          <w:rFonts w:ascii="KoPub돋움체 Medium" w:eastAsia="KoPub돋움체 Medium" w:hint="eastAsia"/>
        </w:rPr>
        <w:t>)</w:t>
      </w:r>
    </w:p>
    <w:p w14:paraId="4D7D1942" w14:textId="77777777" w:rsidR="005C7864" w:rsidRPr="005C2ADF" w:rsidRDefault="005C7864" w:rsidP="005C7864">
      <w:pPr>
        <w:pStyle w:val="a0"/>
        <w:tabs>
          <w:tab w:val="num" w:pos="360"/>
        </w:tabs>
        <w:ind w:left="360" w:hanging="360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data/library.js (fetch + </w:t>
      </w:r>
      <w:proofErr w:type="spellStart"/>
      <w:r w:rsidRPr="005C2ADF">
        <w:rPr>
          <w:rFonts w:ascii="KoPub돋움체 Medium" w:eastAsia="KoPub돋움체 Medium" w:hint="eastAsia"/>
        </w:rPr>
        <w:t>캐시</w:t>
      </w:r>
      <w:proofErr w:type="spellEnd"/>
      <w:r w:rsidRPr="005C2ADF">
        <w:rPr>
          <w:rFonts w:ascii="KoPub돋움체 Medium" w:eastAsia="KoPub돋움체 Medium" w:hint="eastAsia"/>
        </w:rPr>
        <w:t xml:space="preserve"> + </w:t>
      </w:r>
      <w:proofErr w:type="spellStart"/>
      <w:r w:rsidRPr="005C2ADF">
        <w:rPr>
          <w:rFonts w:ascii="KoPub돋움체 Medium" w:eastAsia="KoPub돋움체 Medium" w:hint="eastAsia"/>
        </w:rPr>
        <w:t>조회</w:t>
      </w:r>
      <w:proofErr w:type="spellEnd"/>
      <w:r w:rsidRPr="005C2ADF">
        <w:rPr>
          <w:rFonts w:ascii="KoPub돋움체 Medium" w:eastAsia="KoPub돋움체 Medium" w:hint="eastAsia"/>
        </w:rPr>
        <w:t xml:space="preserve"> helpers)</w:t>
      </w:r>
    </w:p>
    <w:p w14:paraId="533ED92F" w14:textId="77777777" w:rsidR="005C7864" w:rsidRPr="005C2ADF" w:rsidRDefault="005C7864" w:rsidP="005C7864">
      <w:pPr>
        <w:pStyle w:val="a0"/>
        <w:tabs>
          <w:tab w:val="num" w:pos="360"/>
        </w:tabs>
        <w:ind w:left="360" w:hanging="360"/>
        <w:rPr>
          <w:rFonts w:ascii="KoPub돋움체 Medium" w:eastAsia="KoPub돋움체 Medium" w:hint="eastAsia"/>
        </w:rPr>
      </w:pPr>
      <w:proofErr w:type="spellStart"/>
      <w:r w:rsidRPr="005C2ADF">
        <w:rPr>
          <w:rFonts w:ascii="KoPub돋움체 Medium" w:eastAsia="KoPub돋움체 Medium" w:hint="eastAsia"/>
        </w:rPr>
        <w:t>src</w:t>
      </w:r>
      <w:proofErr w:type="spellEnd"/>
      <w:r w:rsidRPr="005C2ADF">
        <w:rPr>
          <w:rFonts w:ascii="KoPub돋움체 Medium" w:eastAsia="KoPub돋움체 Medium" w:hint="eastAsia"/>
        </w:rPr>
        <w:t>/main.js (</w:t>
      </w:r>
      <w:proofErr w:type="spellStart"/>
      <w:r w:rsidRPr="005C2ADF">
        <w:rPr>
          <w:rFonts w:ascii="KoPub돋움체 Medium" w:eastAsia="KoPub돋움체 Medium" w:hint="eastAsia"/>
        </w:rPr>
        <w:t>부팅</w:t>
      </w:r>
      <w:proofErr w:type="spellEnd"/>
      <w:r w:rsidRPr="005C2ADF">
        <w:rPr>
          <w:rFonts w:ascii="KoPub돋움체 Medium" w:eastAsia="KoPub돋움체 Medium" w:hint="eastAsia"/>
        </w:rPr>
        <w:t xml:space="preserve">, </w:t>
      </w:r>
      <w:proofErr w:type="spellStart"/>
      <w:r w:rsidRPr="005C2ADF">
        <w:rPr>
          <w:rFonts w:ascii="KoPub돋움체 Medium" w:eastAsia="KoPub돋움체 Medium" w:hint="eastAsia"/>
        </w:rPr>
        <w:t>레이아웃</w:t>
      </w:r>
      <w:proofErr w:type="spellEnd"/>
      <w:r w:rsidRPr="005C2ADF">
        <w:rPr>
          <w:rFonts w:ascii="KoPub돋움체 Medium" w:eastAsia="KoPub돋움체 Medium" w:hint="eastAsia"/>
        </w:rPr>
        <w:t xml:space="preserve">, </w:t>
      </w:r>
      <w:proofErr w:type="spellStart"/>
      <w:r w:rsidRPr="005C2ADF">
        <w:rPr>
          <w:rFonts w:ascii="KoPub돋움체 Medium" w:eastAsia="KoPub돋움체 Medium" w:hint="eastAsia"/>
        </w:rPr>
        <w:t>init</w:t>
      </w:r>
      <w:proofErr w:type="spellEnd"/>
      <w:r w:rsidRPr="005C2ADF">
        <w:rPr>
          <w:rFonts w:ascii="KoPub돋움체 Medium" w:eastAsia="KoPub돋움체 Medium" w:hint="eastAsia"/>
        </w:rPr>
        <w:t>)</w:t>
      </w:r>
    </w:p>
    <w:p w14:paraId="2D1EC29B" w14:textId="77777777" w:rsidR="005C7864" w:rsidRPr="005C2ADF" w:rsidRDefault="005C7864" w:rsidP="005C7864">
      <w:pPr>
        <w:pStyle w:val="a0"/>
        <w:tabs>
          <w:tab w:val="num" w:pos="360"/>
        </w:tabs>
        <w:ind w:left="360" w:hanging="360"/>
        <w:rPr>
          <w:rFonts w:ascii="KoPub돋움체 Medium" w:eastAsia="KoPub돋움체 Medium" w:hint="eastAsia"/>
        </w:rPr>
      </w:pPr>
      <w:proofErr w:type="spellStart"/>
      <w:r w:rsidRPr="005C2ADF">
        <w:rPr>
          <w:rFonts w:ascii="KoPub돋움체 Medium" w:eastAsia="KoPub돋움체 Medium" w:hint="eastAsia"/>
        </w:rPr>
        <w:t>src</w:t>
      </w:r>
      <w:proofErr w:type="spellEnd"/>
      <w:r w:rsidRPr="005C2ADF">
        <w:rPr>
          <w:rFonts w:ascii="KoPub돋움체 Medium" w:eastAsia="KoPub돋움체 Medium" w:hint="eastAsia"/>
        </w:rPr>
        <w:t xml:space="preserve">/router.js (hash router + </w:t>
      </w:r>
      <w:proofErr w:type="spellStart"/>
      <w:r w:rsidRPr="005C2ADF">
        <w:rPr>
          <w:rFonts w:ascii="KoPub돋움체 Medium" w:eastAsia="KoPub돋움체 Medium" w:hint="eastAsia"/>
        </w:rPr>
        <w:t>navigateTo</w:t>
      </w:r>
      <w:proofErr w:type="spellEnd"/>
      <w:r w:rsidRPr="005C2ADF">
        <w:rPr>
          <w:rFonts w:ascii="KoPub돋움체 Medium" w:eastAsia="KoPub돋움체 Medium" w:hint="eastAsia"/>
        </w:rPr>
        <w:t>)</w:t>
      </w:r>
    </w:p>
    <w:p w14:paraId="101C88AE" w14:textId="77777777" w:rsidR="005C7864" w:rsidRPr="005C2ADF" w:rsidRDefault="005C7864" w:rsidP="005C7864">
      <w:pPr>
        <w:pStyle w:val="a0"/>
        <w:tabs>
          <w:tab w:val="num" w:pos="360"/>
        </w:tabs>
        <w:ind w:left="360" w:hanging="360"/>
        <w:rPr>
          <w:rFonts w:ascii="KoPub돋움체 Medium" w:eastAsia="KoPub돋움체 Medium" w:hint="eastAsia"/>
        </w:rPr>
      </w:pPr>
      <w:proofErr w:type="spellStart"/>
      <w:r w:rsidRPr="005C2ADF">
        <w:rPr>
          <w:rFonts w:ascii="KoPub돋움체 Medium" w:eastAsia="KoPub돋움체 Medium" w:hint="eastAsia"/>
        </w:rPr>
        <w:t>src</w:t>
      </w:r>
      <w:proofErr w:type="spellEnd"/>
      <w:r w:rsidRPr="005C2ADF">
        <w:rPr>
          <w:rFonts w:ascii="KoPub돋움체 Medium" w:eastAsia="KoPub돋움체 Medium" w:hint="eastAsia"/>
        </w:rPr>
        <w:t>/views.js (</w:t>
      </w:r>
      <w:proofErr w:type="spellStart"/>
      <w:r w:rsidRPr="005C2ADF">
        <w:rPr>
          <w:rFonts w:ascii="KoPub돋움체 Medium" w:eastAsia="KoPub돋움체 Medium" w:hint="eastAsia"/>
        </w:rPr>
        <w:t>현재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페이지</w:t>
      </w:r>
      <w:proofErr w:type="spellEnd"/>
      <w:r w:rsidRPr="005C2ADF">
        <w:rPr>
          <w:rFonts w:ascii="KoPub돋움체 Medium" w:eastAsia="KoPub돋움체 Medium" w:hint="eastAsia"/>
        </w:rPr>
        <w:t xml:space="preserve"> mount/unmount)</w:t>
      </w:r>
    </w:p>
    <w:p w14:paraId="31B442EB" w14:textId="77777777" w:rsidR="005C7864" w:rsidRPr="005C2ADF" w:rsidRDefault="005C7864" w:rsidP="005C7864">
      <w:pPr>
        <w:pStyle w:val="a0"/>
        <w:tabs>
          <w:tab w:val="num" w:pos="360"/>
        </w:tabs>
        <w:ind w:left="360" w:hanging="360"/>
        <w:rPr>
          <w:rFonts w:ascii="KoPub돋움체 Medium" w:eastAsia="KoPub돋움체 Medium" w:hint="eastAsia"/>
        </w:rPr>
      </w:pPr>
      <w:proofErr w:type="spellStart"/>
      <w:r w:rsidRPr="005C2ADF">
        <w:rPr>
          <w:rFonts w:ascii="KoPub돋움체 Medium" w:eastAsia="KoPub돋움체 Medium" w:hint="eastAsia"/>
        </w:rPr>
        <w:t>src</w:t>
      </w:r>
      <w:proofErr w:type="spellEnd"/>
      <w:r w:rsidRPr="005C2ADF">
        <w:rPr>
          <w:rFonts w:ascii="KoPub돋움체 Medium" w:eastAsia="KoPub돋움체 Medium" w:hint="eastAsia"/>
        </w:rPr>
        <w:t>/routes.js (route table)</w:t>
      </w:r>
    </w:p>
    <w:p w14:paraId="6B7804B0" w14:textId="77777777" w:rsidR="005C7864" w:rsidRPr="005C2ADF" w:rsidRDefault="005C7864" w:rsidP="005C7864">
      <w:pPr>
        <w:pStyle w:val="a0"/>
        <w:tabs>
          <w:tab w:val="num" w:pos="360"/>
        </w:tabs>
        <w:ind w:left="360" w:hanging="360"/>
        <w:rPr>
          <w:rFonts w:ascii="KoPub돋움체 Medium" w:eastAsia="KoPub돋움체 Medium" w:hint="eastAsia"/>
        </w:rPr>
      </w:pPr>
      <w:proofErr w:type="spellStart"/>
      <w:r w:rsidRPr="005C2ADF">
        <w:rPr>
          <w:rFonts w:ascii="KoPub돋움체 Medium" w:eastAsia="KoPub돋움체 Medium" w:hint="eastAsia"/>
        </w:rPr>
        <w:t>src</w:t>
      </w:r>
      <w:proofErr w:type="spellEnd"/>
      <w:r w:rsidRPr="005C2ADF">
        <w:rPr>
          <w:rFonts w:ascii="KoPub돋움체 Medium" w:eastAsia="KoPub돋움체 Medium" w:hint="eastAsia"/>
        </w:rPr>
        <w:t>/core/Component.js (</w:t>
      </w:r>
      <w:proofErr w:type="spellStart"/>
      <w:r w:rsidRPr="005C2ADF">
        <w:rPr>
          <w:rFonts w:ascii="KoPub돋움체 Medium" w:eastAsia="KoPub돋움체 Medium" w:hint="eastAsia"/>
        </w:rPr>
        <w:t>컴포넌트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베이스</w:t>
      </w:r>
      <w:proofErr w:type="spellEnd"/>
      <w:r w:rsidRPr="005C2ADF">
        <w:rPr>
          <w:rFonts w:ascii="KoPub돋움체 Medium" w:eastAsia="KoPub돋움체 Medium" w:hint="eastAsia"/>
        </w:rPr>
        <w:t>)</w:t>
      </w:r>
    </w:p>
    <w:p w14:paraId="7658D38A" w14:textId="77777777" w:rsidR="005C7864" w:rsidRPr="005C2ADF" w:rsidRDefault="005C7864" w:rsidP="005C7864">
      <w:pPr>
        <w:pStyle w:val="a0"/>
        <w:tabs>
          <w:tab w:val="num" w:pos="360"/>
        </w:tabs>
        <w:ind w:left="360" w:hanging="360"/>
        <w:rPr>
          <w:rFonts w:ascii="KoPub돋움체 Medium" w:eastAsia="KoPub돋움체 Medium" w:hint="eastAsia"/>
        </w:rPr>
      </w:pPr>
      <w:proofErr w:type="spellStart"/>
      <w:r w:rsidRPr="005C2ADF">
        <w:rPr>
          <w:rFonts w:ascii="KoPub돋움체 Medium" w:eastAsia="KoPub돋움체 Medium" w:hint="eastAsia"/>
        </w:rPr>
        <w:t>src</w:t>
      </w:r>
      <w:proofErr w:type="spellEnd"/>
      <w:r w:rsidRPr="005C2ADF">
        <w:rPr>
          <w:rFonts w:ascii="KoPub돋움체 Medium" w:eastAsia="KoPub돋움체 Medium" w:hint="eastAsia"/>
        </w:rPr>
        <w:t xml:space="preserve">/core/store.js (state + </w:t>
      </w:r>
      <w:proofErr w:type="spellStart"/>
      <w:r w:rsidRPr="005C2ADF">
        <w:rPr>
          <w:rFonts w:ascii="KoPub돋움체 Medium" w:eastAsia="KoPub돋움체 Medium" w:hint="eastAsia"/>
        </w:rPr>
        <w:t>localStorage</w:t>
      </w:r>
      <w:proofErr w:type="spellEnd"/>
      <w:r w:rsidRPr="005C2ADF">
        <w:rPr>
          <w:rFonts w:ascii="KoPub돋움체 Medium" w:eastAsia="KoPub돋움체 Medium" w:hint="eastAsia"/>
        </w:rPr>
        <w:t>)</w:t>
      </w:r>
    </w:p>
    <w:p w14:paraId="48B83BDC" w14:textId="77777777" w:rsidR="005C7864" w:rsidRPr="005C2ADF" w:rsidRDefault="005C7864" w:rsidP="005C7864">
      <w:pPr>
        <w:pStyle w:val="a0"/>
        <w:tabs>
          <w:tab w:val="num" w:pos="360"/>
        </w:tabs>
        <w:ind w:left="360" w:hanging="360"/>
        <w:rPr>
          <w:rFonts w:ascii="KoPub돋움체 Medium" w:eastAsia="KoPub돋움체 Medium" w:hint="eastAsia"/>
        </w:rPr>
      </w:pPr>
      <w:proofErr w:type="spellStart"/>
      <w:r w:rsidRPr="005C2ADF">
        <w:rPr>
          <w:rFonts w:ascii="KoPub돋움체 Medium" w:eastAsia="KoPub돋움체 Medium" w:hint="eastAsia"/>
        </w:rPr>
        <w:t>src</w:t>
      </w:r>
      <w:proofErr w:type="spellEnd"/>
      <w:r w:rsidRPr="005C2ADF">
        <w:rPr>
          <w:rFonts w:ascii="KoPub돋움체 Medium" w:eastAsia="KoPub돋움체 Medium" w:hint="eastAsia"/>
        </w:rPr>
        <w:t xml:space="preserve">/canvas/canvasManager.js (canvas </w:t>
      </w:r>
      <w:proofErr w:type="spellStart"/>
      <w:r w:rsidRPr="005C2ADF">
        <w:rPr>
          <w:rFonts w:ascii="KoPub돋움체 Medium" w:eastAsia="KoPub돋움체 Medium" w:hint="eastAsia"/>
        </w:rPr>
        <w:t>초기화</w:t>
      </w:r>
      <w:proofErr w:type="spellEnd"/>
      <w:r w:rsidRPr="005C2ADF">
        <w:rPr>
          <w:rFonts w:ascii="KoPub돋움체 Medium" w:eastAsia="KoPub돋움체 Medium" w:hint="eastAsia"/>
        </w:rPr>
        <w:t xml:space="preserve"> + loop)</w:t>
      </w:r>
    </w:p>
    <w:p w14:paraId="5EDD41F5" w14:textId="77777777" w:rsidR="005C7864" w:rsidRPr="005C2ADF" w:rsidRDefault="005C7864" w:rsidP="005C7864">
      <w:pPr>
        <w:pStyle w:val="a0"/>
        <w:tabs>
          <w:tab w:val="num" w:pos="360"/>
        </w:tabs>
        <w:ind w:left="360" w:hanging="360"/>
        <w:rPr>
          <w:rFonts w:ascii="KoPub돋움체 Medium" w:eastAsia="KoPub돋움체 Medium" w:hint="eastAsia"/>
        </w:rPr>
      </w:pPr>
      <w:proofErr w:type="spellStart"/>
      <w:r w:rsidRPr="005C2ADF">
        <w:rPr>
          <w:rFonts w:ascii="KoPub돋움체 Medium" w:eastAsia="KoPub돋움체 Medium" w:hint="eastAsia"/>
        </w:rPr>
        <w:t>src</w:t>
      </w:r>
      <w:proofErr w:type="spellEnd"/>
      <w:r w:rsidRPr="005C2ADF">
        <w:rPr>
          <w:rFonts w:ascii="KoPub돋움체 Medium" w:eastAsia="KoPub돋움체 Medium" w:hint="eastAsia"/>
        </w:rPr>
        <w:t xml:space="preserve">/canvas/scenes.js (씬 </w:t>
      </w:r>
      <w:proofErr w:type="spellStart"/>
      <w:r w:rsidRPr="005C2ADF">
        <w:rPr>
          <w:rFonts w:ascii="KoPub돋움체 Medium" w:eastAsia="KoPub돋움체 Medium" w:hint="eastAsia"/>
        </w:rPr>
        <w:t>렌더링</w:t>
      </w:r>
      <w:proofErr w:type="spellEnd"/>
      <w:r w:rsidRPr="005C2ADF">
        <w:rPr>
          <w:rFonts w:ascii="KoPub돋움체 Medium" w:eastAsia="KoPub돋움체 Medium" w:hint="eastAsia"/>
        </w:rPr>
        <w:t>)</w:t>
      </w:r>
    </w:p>
    <w:p w14:paraId="69384871" w14:textId="77777777" w:rsidR="005C7864" w:rsidRPr="005C2ADF" w:rsidRDefault="005C7864" w:rsidP="005C7864">
      <w:pPr>
        <w:pStyle w:val="a0"/>
        <w:tabs>
          <w:tab w:val="num" w:pos="360"/>
        </w:tabs>
        <w:ind w:left="360" w:hanging="360"/>
        <w:rPr>
          <w:rFonts w:ascii="KoPub돋움체 Medium" w:eastAsia="KoPub돋움체 Medium" w:hint="eastAsia"/>
        </w:rPr>
      </w:pPr>
      <w:proofErr w:type="spellStart"/>
      <w:r w:rsidRPr="005C2ADF">
        <w:rPr>
          <w:rFonts w:ascii="KoPub돋움체 Medium" w:eastAsia="KoPub돋움체 Medium" w:hint="eastAsia"/>
        </w:rPr>
        <w:lastRenderedPageBreak/>
        <w:t>src</w:t>
      </w:r>
      <w:proofErr w:type="spellEnd"/>
      <w:r w:rsidRPr="005C2ADF">
        <w:rPr>
          <w:rFonts w:ascii="KoPub돋움체 Medium" w:eastAsia="KoPub돋움체 Medium" w:hint="eastAsia"/>
        </w:rPr>
        <w:t>/pages/HomePage.js (</w:t>
      </w:r>
      <w:proofErr w:type="spellStart"/>
      <w:r w:rsidRPr="005C2ADF">
        <w:rPr>
          <w:rFonts w:ascii="KoPub돋움체 Medium" w:eastAsia="KoPub돋움체 Medium" w:hint="eastAsia"/>
        </w:rPr>
        <w:t>캐러셀</w:t>
      </w:r>
      <w:proofErr w:type="spellEnd"/>
      <w:r w:rsidRPr="005C2ADF">
        <w:rPr>
          <w:rFonts w:ascii="KoPub돋움체 Medium" w:eastAsia="KoPub돋움체 Medium" w:hint="eastAsia"/>
        </w:rPr>
        <w:t xml:space="preserve"> + </w:t>
      </w:r>
      <w:proofErr w:type="spellStart"/>
      <w:r w:rsidRPr="005C2ADF">
        <w:rPr>
          <w:rFonts w:ascii="KoPub돋움체 Medium" w:eastAsia="KoPub돋움체 Medium" w:hint="eastAsia"/>
        </w:rPr>
        <w:t>모달</w:t>
      </w:r>
      <w:proofErr w:type="spellEnd"/>
      <w:r w:rsidRPr="005C2ADF">
        <w:rPr>
          <w:rFonts w:ascii="KoPub돋움체 Medium" w:eastAsia="KoPub돋움체 Medium" w:hint="eastAsia"/>
        </w:rPr>
        <w:t xml:space="preserve"> + </w:t>
      </w:r>
      <w:proofErr w:type="spellStart"/>
      <w:r w:rsidRPr="005C2ADF">
        <w:rPr>
          <w:rFonts w:ascii="KoPub돋움체 Medium" w:eastAsia="KoPub돋움체 Medium" w:hint="eastAsia"/>
        </w:rPr>
        <w:t>전환</w:t>
      </w:r>
      <w:proofErr w:type="spellEnd"/>
      <w:r w:rsidRPr="005C2ADF">
        <w:rPr>
          <w:rFonts w:ascii="KoPub돋움체 Medium" w:eastAsia="KoPub돋움체 Medium" w:hint="eastAsia"/>
        </w:rPr>
        <w:t>)</w:t>
      </w:r>
    </w:p>
    <w:p w14:paraId="2F3FFB3B" w14:textId="77777777" w:rsidR="005C7864" w:rsidRPr="005C2ADF" w:rsidRDefault="005C7864" w:rsidP="005C7864">
      <w:pPr>
        <w:pStyle w:val="a0"/>
        <w:tabs>
          <w:tab w:val="num" w:pos="360"/>
        </w:tabs>
        <w:ind w:left="360" w:hanging="360"/>
        <w:rPr>
          <w:rFonts w:ascii="KoPub돋움체 Medium" w:eastAsia="KoPub돋움체 Medium" w:hint="eastAsia"/>
        </w:rPr>
      </w:pPr>
      <w:proofErr w:type="spellStart"/>
      <w:r w:rsidRPr="005C2ADF">
        <w:rPr>
          <w:rFonts w:ascii="KoPub돋움체 Medium" w:eastAsia="KoPub돋움체 Medium" w:hint="eastAsia"/>
        </w:rPr>
        <w:t>src</w:t>
      </w:r>
      <w:proofErr w:type="spellEnd"/>
      <w:r w:rsidRPr="005C2ADF">
        <w:rPr>
          <w:rFonts w:ascii="KoPub돋움체 Medium" w:eastAsia="KoPub돋움체 Medium" w:hint="eastAsia"/>
        </w:rPr>
        <w:t>/pages/PlayPage.js (</w:t>
      </w:r>
      <w:proofErr w:type="spellStart"/>
      <w:r w:rsidRPr="005C2ADF">
        <w:rPr>
          <w:rFonts w:ascii="KoPub돋움체 Medium" w:eastAsia="KoPub돋움체 Medium" w:hint="eastAsia"/>
        </w:rPr>
        <w:t>재생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화면</w:t>
      </w:r>
      <w:proofErr w:type="spellEnd"/>
      <w:r w:rsidRPr="005C2ADF">
        <w:rPr>
          <w:rFonts w:ascii="KoPub돋움체 Medium" w:eastAsia="KoPub돋움체 Medium" w:hint="eastAsia"/>
        </w:rPr>
        <w:t xml:space="preserve"> + </w:t>
      </w:r>
      <w:proofErr w:type="spellStart"/>
      <w:r w:rsidRPr="005C2ADF">
        <w:rPr>
          <w:rFonts w:ascii="KoPub돋움체 Medium" w:eastAsia="KoPub돋움체 Medium" w:hint="eastAsia"/>
        </w:rPr>
        <w:t>도킹</w:t>
      </w:r>
      <w:proofErr w:type="spellEnd"/>
      <w:r w:rsidRPr="005C2ADF">
        <w:rPr>
          <w:rFonts w:ascii="KoPub돋움체 Medium" w:eastAsia="KoPub돋움체 Medium" w:hint="eastAsia"/>
        </w:rPr>
        <w:t xml:space="preserve"> + audio)</w:t>
      </w:r>
    </w:p>
    <w:p w14:paraId="4495DAA7" w14:textId="77777777" w:rsidR="005C7864" w:rsidRPr="005C2ADF" w:rsidRDefault="005C7864" w:rsidP="005C7864">
      <w:pPr>
        <w:pStyle w:val="a0"/>
        <w:tabs>
          <w:tab w:val="num" w:pos="360"/>
        </w:tabs>
        <w:ind w:left="360" w:hanging="360"/>
        <w:rPr>
          <w:rFonts w:ascii="KoPub돋움체 Medium" w:eastAsia="KoPub돋움체 Medium" w:hint="eastAsia"/>
        </w:rPr>
      </w:pPr>
      <w:proofErr w:type="spellStart"/>
      <w:r w:rsidRPr="005C2ADF">
        <w:rPr>
          <w:rFonts w:ascii="KoPub돋움체 Medium" w:eastAsia="KoPub돋움체 Medium" w:hint="eastAsia"/>
        </w:rPr>
        <w:t>src</w:t>
      </w:r>
      <w:proofErr w:type="spellEnd"/>
      <w:r w:rsidRPr="005C2ADF">
        <w:rPr>
          <w:rFonts w:ascii="KoPub돋움체 Medium" w:eastAsia="KoPub돋움체 Medium" w:hint="eastAsia"/>
        </w:rPr>
        <w:t>/pages/NotFoundPage.js (404)</w:t>
      </w:r>
    </w:p>
    <w:p w14:paraId="43F218CD" w14:textId="77777777" w:rsidR="005C7864" w:rsidRPr="005C2ADF" w:rsidRDefault="005C7864" w:rsidP="005C7864">
      <w:pPr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>아키텍처 관점에서 이 프로젝트는 ‘미니 SPA 프레임워크’</w:t>
      </w:r>
      <w:proofErr w:type="spellStart"/>
      <w:r w:rsidRPr="005C2ADF">
        <w:rPr>
          <w:rFonts w:ascii="KoPub돋움체 Medium" w:eastAsia="KoPub돋움체 Medium" w:hint="eastAsia"/>
        </w:rPr>
        <w:t>를</w:t>
      </w:r>
      <w:proofErr w:type="spellEnd"/>
      <w:r w:rsidRPr="005C2ADF">
        <w:rPr>
          <w:rFonts w:ascii="KoPub돋움체 Medium" w:eastAsia="KoPub돋움체 Medium" w:hint="eastAsia"/>
        </w:rPr>
        <w:t xml:space="preserve"> 직접 구현한 형태입니다. router.js가 route를 결정하고, views.js가 페이지 컴포넌트를 생성/마운트/</w:t>
      </w:r>
      <w:proofErr w:type="spellStart"/>
      <w:r w:rsidRPr="005C2ADF">
        <w:rPr>
          <w:rFonts w:ascii="KoPub돋움체 Medium" w:eastAsia="KoPub돋움체 Medium" w:hint="eastAsia"/>
        </w:rPr>
        <w:t>언마운트하며</w:t>
      </w:r>
      <w:proofErr w:type="spellEnd"/>
      <w:r w:rsidRPr="005C2ADF">
        <w:rPr>
          <w:rFonts w:ascii="KoPub돋움체 Medium" w:eastAsia="KoPub돋움체 Medium" w:hint="eastAsia"/>
        </w:rPr>
        <w:t>, Component.js는 최소 생명주기(</w:t>
      </w:r>
      <w:proofErr w:type="spellStart"/>
      <w:r w:rsidRPr="005C2ADF">
        <w:rPr>
          <w:rFonts w:ascii="KoPub돋움체 Medium" w:eastAsia="KoPub돋움체 Medium" w:hint="eastAsia"/>
        </w:rPr>
        <w:t>afterMount</w:t>
      </w:r>
      <w:proofErr w:type="spellEnd"/>
      <w:r w:rsidRPr="005C2ADF">
        <w:rPr>
          <w:rFonts w:ascii="KoPub돋움체 Medium" w:eastAsia="KoPub돋움체 Medium" w:hint="eastAsia"/>
        </w:rPr>
        <w:t>/</w:t>
      </w:r>
      <w:proofErr w:type="spellStart"/>
      <w:r w:rsidRPr="005C2ADF">
        <w:rPr>
          <w:rFonts w:ascii="KoPub돋움체 Medium" w:eastAsia="KoPub돋움체 Medium" w:hint="eastAsia"/>
        </w:rPr>
        <w:t>beforeUnmount</w:t>
      </w:r>
      <w:proofErr w:type="spellEnd"/>
      <w:r w:rsidRPr="005C2ADF">
        <w:rPr>
          <w:rFonts w:ascii="KoPub돋움체 Medium" w:eastAsia="KoPub돋움체 Medium" w:hint="eastAsia"/>
        </w:rPr>
        <w:t>)</w:t>
      </w:r>
      <w:proofErr w:type="spellStart"/>
      <w:r w:rsidRPr="005C2ADF">
        <w:rPr>
          <w:rFonts w:ascii="KoPub돋움체 Medium" w:eastAsia="KoPub돋움체 Medium" w:hint="eastAsia"/>
        </w:rPr>
        <w:t>를</w:t>
      </w:r>
      <w:proofErr w:type="spellEnd"/>
      <w:r w:rsidRPr="005C2ADF">
        <w:rPr>
          <w:rFonts w:ascii="KoPub돋움체 Medium" w:eastAsia="KoPub돋움체 Medium" w:hint="eastAsia"/>
        </w:rPr>
        <w:t xml:space="preserve"> 제공합니다. 상태는 store.js에서 전역으로 관리되며, Canvas와 UI(페이지)가 동일 state를 참조하는 구조입니다.</w:t>
      </w:r>
    </w:p>
    <w:p w14:paraId="39AE4C09" w14:textId="77777777" w:rsidR="005C7864" w:rsidRPr="005C2ADF" w:rsidRDefault="005C7864" w:rsidP="005C7864">
      <w:pPr>
        <w:pStyle w:val="1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>3. 핵심 설계 요소 리뷰</w:t>
      </w:r>
    </w:p>
    <w:p w14:paraId="6EA7CDC2" w14:textId="77777777" w:rsidR="005C7864" w:rsidRPr="005C2ADF" w:rsidRDefault="005C7864" w:rsidP="005C7864">
      <w:pPr>
        <w:pStyle w:val="21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>3.1 Router 설계 (</w:t>
      </w:r>
      <w:proofErr w:type="spellStart"/>
      <w:r w:rsidRPr="005C2ADF">
        <w:rPr>
          <w:rFonts w:ascii="KoPub돋움체 Medium" w:eastAsia="KoPub돋움체 Medium" w:hint="eastAsia"/>
        </w:rPr>
        <w:t>src</w:t>
      </w:r>
      <w:proofErr w:type="spellEnd"/>
      <w:r w:rsidRPr="005C2ADF">
        <w:rPr>
          <w:rFonts w:ascii="KoPub돋움체 Medium" w:eastAsia="KoPub돋움체 Medium" w:hint="eastAsia"/>
        </w:rPr>
        <w:t>/router.js)</w:t>
      </w:r>
    </w:p>
    <w:p w14:paraId="368D792C" w14:textId="77777777" w:rsidR="005C7864" w:rsidRPr="005C2ADF" w:rsidRDefault="005C7864" w:rsidP="005C7864">
      <w:pPr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역할: 해시(#/path)를 기준으로 route를 매칭하고 DOM 렌더링과 캔버스 씬 변경을 </w:t>
      </w:r>
      <w:proofErr w:type="spellStart"/>
      <w:r w:rsidRPr="005C2ADF">
        <w:rPr>
          <w:rFonts w:ascii="KoPub돋움체 Medium" w:eastAsia="KoPub돋움체 Medium" w:hint="eastAsia"/>
        </w:rPr>
        <w:t>트리거합니다</w:t>
      </w:r>
      <w:proofErr w:type="spellEnd"/>
      <w:r w:rsidRPr="005C2ADF">
        <w:rPr>
          <w:rFonts w:ascii="KoPub돋움체 Medium" w:eastAsia="KoPub돋움체 Medium" w:hint="eastAsia"/>
        </w:rPr>
        <w:t>.</w:t>
      </w:r>
    </w:p>
    <w:p w14:paraId="6C6E63D3" w14:textId="77777777" w:rsidR="005C7864" w:rsidRPr="005C2ADF" w:rsidRDefault="005C7864" w:rsidP="005C7864">
      <w:pPr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>좋은 점(설계 의도와 구현이 잘 맞는 부분):</w:t>
      </w:r>
    </w:p>
    <w:p w14:paraId="61F8837F" w14:textId="77777777" w:rsidR="005C7864" w:rsidRPr="005C2ADF" w:rsidRDefault="005C7864" w:rsidP="005C7864">
      <w:pPr>
        <w:pStyle w:val="a0"/>
        <w:tabs>
          <w:tab w:val="num" w:pos="360"/>
        </w:tabs>
        <w:ind w:left="360" w:hanging="360"/>
        <w:rPr>
          <w:rFonts w:ascii="KoPub돋움체 Medium" w:eastAsia="KoPub돋움체 Medium" w:hint="eastAsia"/>
        </w:rPr>
      </w:pPr>
      <w:proofErr w:type="gramStart"/>
      <w:r w:rsidRPr="005C2ADF">
        <w:rPr>
          <w:rFonts w:ascii="KoPub돋움체 Medium" w:eastAsia="KoPub돋움체 Medium" w:hint="eastAsia"/>
        </w:rPr>
        <w:t>normalize(</w:t>
      </w:r>
      <w:proofErr w:type="gramEnd"/>
      <w:r w:rsidRPr="005C2ADF">
        <w:rPr>
          <w:rFonts w:ascii="KoPub돋움체 Medium" w:eastAsia="KoPub돋움체 Medium" w:hint="eastAsia"/>
        </w:rPr>
        <w:t xml:space="preserve">),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getHashPath</w:t>
      </w:r>
      <w:proofErr w:type="spellEnd"/>
      <w:r w:rsidRPr="005C2ADF">
        <w:rPr>
          <w:rFonts w:ascii="KoPub돋움체 Medium" w:eastAsia="KoPub돋움체 Medium" w:hint="eastAsia"/>
        </w:rPr>
        <w:t>(</w:t>
      </w:r>
      <w:proofErr w:type="gramEnd"/>
      <w:r w:rsidRPr="005C2ADF">
        <w:rPr>
          <w:rFonts w:ascii="KoPub돋움체 Medium" w:eastAsia="KoPub돋움체 Medium" w:hint="eastAsia"/>
        </w:rPr>
        <w:t xml:space="preserve">),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matchRoute</w:t>
      </w:r>
      <w:proofErr w:type="spellEnd"/>
      <w:r w:rsidRPr="005C2ADF">
        <w:rPr>
          <w:rFonts w:ascii="KoPub돋움체 Medium" w:eastAsia="KoPub돋움체 Medium" w:hint="eastAsia"/>
        </w:rPr>
        <w:t>(</w:t>
      </w:r>
      <w:proofErr w:type="gramEnd"/>
      <w:r w:rsidRPr="005C2ADF">
        <w:rPr>
          <w:rFonts w:ascii="KoPub돋움체 Medium" w:eastAsia="KoPub돋움체 Medium" w:hint="eastAsia"/>
        </w:rPr>
        <w:t xml:space="preserve">)로 </w:t>
      </w:r>
      <w:proofErr w:type="spellStart"/>
      <w:r w:rsidRPr="005C2ADF">
        <w:rPr>
          <w:rFonts w:ascii="KoPub돋움체 Medium" w:eastAsia="KoPub돋움체 Medium" w:hint="eastAsia"/>
        </w:rPr>
        <w:t>입력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경로를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일관되게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처리</w:t>
      </w:r>
      <w:proofErr w:type="spellEnd"/>
    </w:p>
    <w:p w14:paraId="15D98411" w14:textId="77777777" w:rsidR="005C7864" w:rsidRPr="005C2ADF" w:rsidRDefault="005C7864" w:rsidP="005C7864">
      <w:pPr>
        <w:pStyle w:val="a0"/>
        <w:tabs>
          <w:tab w:val="num" w:pos="360"/>
        </w:tabs>
        <w:ind w:left="360" w:hanging="360"/>
        <w:rPr>
          <w:rFonts w:ascii="KoPub돋움체 Medium" w:eastAsia="KoPub돋움체 Medium" w:hint="eastAsia"/>
          <w:lang w:eastAsia="ko-KR"/>
        </w:rPr>
      </w:pPr>
      <w:r w:rsidRPr="005C2ADF">
        <w:rPr>
          <w:rFonts w:ascii="KoPub돋움체 Medium" w:eastAsia="KoPub돋움체 Medium" w:hint="eastAsia"/>
          <w:lang w:eastAsia="ko-KR"/>
        </w:rPr>
        <w:t xml:space="preserve">routes.js에 </w:t>
      </w:r>
      <w:proofErr w:type="spellStart"/>
      <w:r w:rsidRPr="005C2ADF">
        <w:rPr>
          <w:rFonts w:ascii="KoPub돋움체 Medium" w:eastAsia="KoPub돋움체 Medium" w:hint="eastAsia"/>
          <w:lang w:eastAsia="ko-KR"/>
        </w:rPr>
        <w:t>라우트</w:t>
      </w:r>
      <w:proofErr w:type="spellEnd"/>
      <w:r w:rsidRPr="005C2ADF">
        <w:rPr>
          <w:rFonts w:ascii="KoPub돋움체 Medium" w:eastAsia="KoPub돋움체 Medium" w:hint="eastAsia"/>
          <w:lang w:eastAsia="ko-KR"/>
        </w:rPr>
        <w:t xml:space="preserve"> 정의를 분리해 유지보수성 확보</w:t>
      </w:r>
    </w:p>
    <w:p w14:paraId="54AC4D5A" w14:textId="77777777" w:rsidR="005C7864" w:rsidRPr="005C2ADF" w:rsidRDefault="005C7864" w:rsidP="005C7864">
      <w:pPr>
        <w:pStyle w:val="a0"/>
        <w:tabs>
          <w:tab w:val="num" w:pos="360"/>
        </w:tabs>
        <w:ind w:left="360" w:hanging="360"/>
        <w:rPr>
          <w:rFonts w:ascii="KoPub돋움체 Medium" w:eastAsia="KoPub돋움체 Medium" w:hint="eastAsia"/>
          <w:lang w:eastAsia="ko-KR"/>
        </w:rPr>
      </w:pPr>
      <w:proofErr w:type="spellStart"/>
      <w:r w:rsidRPr="005C2ADF">
        <w:rPr>
          <w:rFonts w:ascii="KoPub돋움체 Medium" w:eastAsia="KoPub돋움체 Medium" w:hint="eastAsia"/>
          <w:lang w:eastAsia="ko-KR"/>
        </w:rPr>
        <w:t>applyRoute</w:t>
      </w:r>
      <w:proofErr w:type="spellEnd"/>
      <w:r w:rsidRPr="005C2ADF">
        <w:rPr>
          <w:rFonts w:ascii="KoPub돋움체 Medium" w:eastAsia="KoPub돋움체 Medium" w:hint="eastAsia"/>
          <w:lang w:eastAsia="ko-KR"/>
        </w:rPr>
        <w:t xml:space="preserve">()에서 (1) DOM </w:t>
      </w:r>
      <w:proofErr w:type="spellStart"/>
      <w:r w:rsidRPr="005C2ADF">
        <w:rPr>
          <w:rFonts w:ascii="KoPub돋움체 Medium" w:eastAsia="KoPub돋움체 Medium" w:hint="eastAsia"/>
          <w:lang w:eastAsia="ko-KR"/>
        </w:rPr>
        <w:t>렌더</w:t>
      </w:r>
      <w:proofErr w:type="spellEnd"/>
      <w:r w:rsidRPr="005C2ADF">
        <w:rPr>
          <w:rFonts w:ascii="KoPub돋움체 Medium" w:eastAsia="KoPub돋움체 Medium" w:hint="eastAsia"/>
          <w:lang w:eastAsia="ko-KR"/>
        </w:rPr>
        <w:t xml:space="preserve"> (2) scene 적용 (3) </w:t>
      </w:r>
      <w:proofErr w:type="spellStart"/>
      <w:proofErr w:type="gramStart"/>
      <w:r w:rsidRPr="005C2ADF">
        <w:rPr>
          <w:rFonts w:ascii="KoPub돋움체 Medium" w:eastAsia="KoPub돋움체 Medium" w:hint="eastAsia"/>
          <w:lang w:eastAsia="ko-KR"/>
        </w:rPr>
        <w:t>document.title</w:t>
      </w:r>
      <w:proofErr w:type="spellEnd"/>
      <w:proofErr w:type="gramEnd"/>
      <w:r w:rsidRPr="005C2ADF">
        <w:rPr>
          <w:rFonts w:ascii="KoPub돋움체 Medium" w:eastAsia="KoPub돋움체 Medium" w:hint="eastAsia"/>
          <w:lang w:eastAsia="ko-KR"/>
        </w:rPr>
        <w:t xml:space="preserve"> 설정까지 한 번에 처리 → 라우팅 </w:t>
      </w:r>
      <w:proofErr w:type="spellStart"/>
      <w:r w:rsidRPr="005C2ADF">
        <w:rPr>
          <w:rFonts w:ascii="KoPub돋움체 Medium" w:eastAsia="KoPub돋움체 Medium" w:hint="eastAsia"/>
          <w:lang w:eastAsia="ko-KR"/>
        </w:rPr>
        <w:t>사이드이펙트가</w:t>
      </w:r>
      <w:proofErr w:type="spellEnd"/>
      <w:r w:rsidRPr="005C2ADF">
        <w:rPr>
          <w:rFonts w:ascii="KoPub돋움체 Medium" w:eastAsia="KoPub돋움체 Medium" w:hint="eastAsia"/>
          <w:lang w:eastAsia="ko-KR"/>
        </w:rPr>
        <w:t xml:space="preserve"> 한 곳에 모임</w:t>
      </w:r>
    </w:p>
    <w:p w14:paraId="712052FA" w14:textId="77777777" w:rsidR="005C7864" w:rsidRPr="005C2ADF" w:rsidRDefault="005C7864" w:rsidP="005C7864">
      <w:pPr>
        <w:pStyle w:val="a0"/>
        <w:tabs>
          <w:tab w:val="num" w:pos="360"/>
        </w:tabs>
        <w:ind w:left="360" w:hanging="360"/>
        <w:rPr>
          <w:rFonts w:ascii="KoPub돋움체 Medium" w:eastAsia="KoPub돋움체 Medium" w:hint="eastAsia"/>
          <w:lang w:eastAsia="ko-KR"/>
        </w:rPr>
      </w:pPr>
      <w:r w:rsidRPr="005C2ADF">
        <w:rPr>
          <w:rFonts w:ascii="KoPub돋움체 Medium" w:eastAsia="KoPub돋움체 Medium" w:hint="eastAsia"/>
          <w:lang w:eastAsia="ko-KR"/>
        </w:rPr>
        <w:t>document click 위임으로 data-link 기반 네비게이션 지원 → 버튼/링크 추가가 쉬움</w:t>
      </w:r>
    </w:p>
    <w:p w14:paraId="001C467F" w14:textId="77777777" w:rsidR="005C7864" w:rsidRPr="005C2ADF" w:rsidRDefault="005C7864" w:rsidP="005C7864">
      <w:pPr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>주의/개선 포인트(실제 버그 또는 UX/성능 리스크):</w:t>
      </w:r>
    </w:p>
    <w:p w14:paraId="57C92B69" w14:textId="77777777" w:rsidR="005C7864" w:rsidRPr="005C2ADF" w:rsidRDefault="005C7864" w:rsidP="005C7864">
      <w:pPr>
        <w:pStyle w:val="a0"/>
        <w:tabs>
          <w:tab w:val="num" w:pos="360"/>
        </w:tabs>
        <w:ind w:left="360" w:hanging="360"/>
        <w:rPr>
          <w:rFonts w:ascii="KoPub돋움체 Medium" w:eastAsia="KoPub돋움체 Medium" w:hint="eastAsia"/>
          <w:lang w:eastAsia="ko-KR"/>
        </w:rPr>
      </w:pPr>
      <w:proofErr w:type="spellStart"/>
      <w:r w:rsidRPr="005C2ADF">
        <w:rPr>
          <w:rFonts w:ascii="KoPub돋움체 Medium" w:eastAsia="KoPub돋움체 Medium" w:hint="eastAsia"/>
          <w:lang w:eastAsia="ko-KR"/>
        </w:rPr>
        <w:t>navigateTo</w:t>
      </w:r>
      <w:proofErr w:type="spellEnd"/>
      <w:r w:rsidRPr="005C2ADF">
        <w:rPr>
          <w:rFonts w:ascii="KoPub돋움체 Medium" w:eastAsia="KoPub돋움체 Medium" w:hint="eastAsia"/>
          <w:lang w:eastAsia="ko-KR"/>
        </w:rPr>
        <w:t xml:space="preserve">()에서 </w:t>
      </w:r>
      <w:proofErr w:type="spellStart"/>
      <w:proofErr w:type="gramStart"/>
      <w:r w:rsidRPr="005C2ADF">
        <w:rPr>
          <w:rFonts w:ascii="KoPub돋움체 Medium" w:eastAsia="KoPub돋움체 Medium" w:hint="eastAsia"/>
          <w:lang w:eastAsia="ko-KR"/>
        </w:rPr>
        <w:t>location.hash</w:t>
      </w:r>
      <w:proofErr w:type="spellEnd"/>
      <w:proofErr w:type="gramEnd"/>
      <w:r w:rsidRPr="005C2ADF">
        <w:rPr>
          <w:rFonts w:ascii="KoPub돋움체 Medium" w:eastAsia="KoPub돋움체 Medium" w:hint="eastAsia"/>
          <w:lang w:eastAsia="ko-KR"/>
        </w:rPr>
        <w:t xml:space="preserve">를 바꾼 뒤 즉시 </w:t>
      </w:r>
      <w:proofErr w:type="spellStart"/>
      <w:r w:rsidRPr="005C2ADF">
        <w:rPr>
          <w:rFonts w:ascii="KoPub돋움체 Medium" w:eastAsia="KoPub돋움체 Medium" w:hint="eastAsia"/>
          <w:lang w:eastAsia="ko-KR"/>
        </w:rPr>
        <w:t>applyRoute</w:t>
      </w:r>
      <w:proofErr w:type="spellEnd"/>
      <w:r w:rsidRPr="005C2ADF">
        <w:rPr>
          <w:rFonts w:ascii="KoPub돋움체 Medium" w:eastAsia="KoPub돋움체 Medium" w:hint="eastAsia"/>
          <w:lang w:eastAsia="ko-KR"/>
        </w:rPr>
        <w:t>(route)</w:t>
      </w:r>
      <w:proofErr w:type="spellStart"/>
      <w:r w:rsidRPr="005C2ADF">
        <w:rPr>
          <w:rFonts w:ascii="KoPub돋움체 Medium" w:eastAsia="KoPub돋움체 Medium" w:hint="eastAsia"/>
          <w:lang w:eastAsia="ko-KR"/>
        </w:rPr>
        <w:t>를</w:t>
      </w:r>
      <w:proofErr w:type="spellEnd"/>
      <w:r w:rsidRPr="005C2ADF">
        <w:rPr>
          <w:rFonts w:ascii="KoPub돋움체 Medium" w:eastAsia="KoPub돋움체 Medium" w:hint="eastAsia"/>
          <w:lang w:eastAsia="ko-KR"/>
        </w:rPr>
        <w:t xml:space="preserve"> 호출하고, 이어서 </w:t>
      </w:r>
      <w:proofErr w:type="spellStart"/>
      <w:r w:rsidRPr="005C2ADF">
        <w:rPr>
          <w:rFonts w:ascii="KoPub돋움체 Medium" w:eastAsia="KoPub돋움체 Medium" w:hint="eastAsia"/>
          <w:lang w:eastAsia="ko-KR"/>
        </w:rPr>
        <w:t>hashchange</w:t>
      </w:r>
      <w:proofErr w:type="spellEnd"/>
      <w:r w:rsidRPr="005C2ADF">
        <w:rPr>
          <w:rFonts w:ascii="KoPub돋움체 Medium" w:eastAsia="KoPub돋움체 Medium" w:hint="eastAsia"/>
          <w:lang w:eastAsia="ko-KR"/>
        </w:rPr>
        <w:t xml:space="preserve"> 이벤트에서도 </w:t>
      </w:r>
      <w:proofErr w:type="spellStart"/>
      <w:r w:rsidRPr="005C2ADF">
        <w:rPr>
          <w:rFonts w:ascii="KoPub돋움체 Medium" w:eastAsia="KoPub돋움체 Medium" w:hint="eastAsia"/>
          <w:lang w:eastAsia="ko-KR"/>
        </w:rPr>
        <w:t>applyRoute</w:t>
      </w:r>
      <w:proofErr w:type="spellEnd"/>
      <w:r w:rsidRPr="005C2ADF">
        <w:rPr>
          <w:rFonts w:ascii="KoPub돋움체 Medium" w:eastAsia="KoPub돋움체 Medium" w:hint="eastAsia"/>
          <w:lang w:eastAsia="ko-KR"/>
        </w:rPr>
        <w:t xml:space="preserve">가 재호출될 수 있습니다. 즉, 동일 </w:t>
      </w:r>
      <w:proofErr w:type="spellStart"/>
      <w:r w:rsidRPr="005C2ADF">
        <w:rPr>
          <w:rFonts w:ascii="KoPub돋움체 Medium" w:eastAsia="KoPub돋움체 Medium" w:hint="eastAsia"/>
          <w:lang w:eastAsia="ko-KR"/>
        </w:rPr>
        <w:t>라우트에</w:t>
      </w:r>
      <w:proofErr w:type="spellEnd"/>
      <w:r w:rsidRPr="005C2ADF">
        <w:rPr>
          <w:rFonts w:ascii="KoPub돋움체 Medium" w:eastAsia="KoPub돋움체 Medium" w:hint="eastAsia"/>
          <w:lang w:eastAsia="ko-KR"/>
        </w:rPr>
        <w:t xml:space="preserve"> 대해 ‘</w:t>
      </w:r>
      <w:proofErr w:type="spellStart"/>
      <w:r w:rsidRPr="005C2ADF">
        <w:rPr>
          <w:rFonts w:ascii="KoPub돋움체 Medium" w:eastAsia="KoPub돋움체 Medium" w:hint="eastAsia"/>
          <w:lang w:eastAsia="ko-KR"/>
        </w:rPr>
        <w:t>렌더</w:t>
      </w:r>
      <w:proofErr w:type="spellEnd"/>
      <w:r w:rsidRPr="005C2ADF">
        <w:rPr>
          <w:rFonts w:ascii="KoPub돋움체 Medium" w:eastAsia="KoPub돋움체 Medium" w:hint="eastAsia"/>
          <w:lang w:eastAsia="ko-KR"/>
        </w:rPr>
        <w:t xml:space="preserve"> 2번’이 발생할 가능성이 큽니다.</w:t>
      </w:r>
    </w:p>
    <w:p w14:paraId="5B933A9A" w14:textId="77777777" w:rsidR="005C7864" w:rsidRPr="005C2ADF" w:rsidRDefault="005C7864" w:rsidP="005C7864">
      <w:pPr>
        <w:pStyle w:val="a0"/>
        <w:tabs>
          <w:tab w:val="num" w:pos="360"/>
        </w:tabs>
        <w:ind w:left="360" w:hanging="360"/>
        <w:rPr>
          <w:rFonts w:ascii="KoPub돋움체 Medium" w:eastAsia="KoPub돋움체 Medium" w:hint="eastAsia"/>
          <w:lang w:eastAsia="ko-KR"/>
        </w:rPr>
      </w:pPr>
      <w:proofErr w:type="spellStart"/>
      <w:r w:rsidRPr="005C2ADF">
        <w:rPr>
          <w:rFonts w:ascii="KoPub돋움체 Medium" w:eastAsia="KoPub돋움체 Medium" w:hint="eastAsia"/>
          <w:lang w:eastAsia="ko-KR"/>
        </w:rPr>
        <w:t>렌더</w:t>
      </w:r>
      <w:proofErr w:type="spellEnd"/>
      <w:r w:rsidRPr="005C2ADF">
        <w:rPr>
          <w:rFonts w:ascii="KoPub돋움체 Medium" w:eastAsia="KoPub돋움체 Medium" w:hint="eastAsia"/>
          <w:lang w:eastAsia="ko-KR"/>
        </w:rPr>
        <w:t xml:space="preserve"> 2번은 겉으로는 티가 안 날 수 있지만, 페이지가 </w:t>
      </w:r>
      <w:proofErr w:type="spellStart"/>
      <w:r w:rsidRPr="005C2ADF">
        <w:rPr>
          <w:rFonts w:ascii="KoPub돋움체 Medium" w:eastAsia="KoPub돋움체 Medium" w:hint="eastAsia"/>
          <w:lang w:eastAsia="ko-KR"/>
        </w:rPr>
        <w:t>afterMount</w:t>
      </w:r>
      <w:proofErr w:type="spellEnd"/>
      <w:r w:rsidRPr="005C2ADF">
        <w:rPr>
          <w:rFonts w:ascii="KoPub돋움체 Medium" w:eastAsia="KoPub돋움체 Medium" w:hint="eastAsia"/>
          <w:lang w:eastAsia="ko-KR"/>
        </w:rPr>
        <w:t>에서 이벤트를 바인딩하거나 비동기 작업을 하는 경우 중복 바인딩/중복 실행으로 이어질 수 있어 위험합니다.</w:t>
      </w:r>
    </w:p>
    <w:p w14:paraId="3A3C1DE8" w14:textId="77777777" w:rsidR="005C7864" w:rsidRPr="005C2ADF" w:rsidRDefault="005C7864" w:rsidP="005C7864">
      <w:pPr>
        <w:pStyle w:val="a0"/>
        <w:tabs>
          <w:tab w:val="num" w:pos="360"/>
        </w:tabs>
        <w:ind w:left="360" w:hanging="360"/>
        <w:rPr>
          <w:rFonts w:ascii="KoPub돋움체 Medium" w:eastAsia="KoPub돋움체 Medium" w:hint="eastAsia"/>
        </w:rPr>
      </w:pPr>
      <w:proofErr w:type="spellStart"/>
      <w:r w:rsidRPr="005C2ADF">
        <w:rPr>
          <w:rFonts w:ascii="KoPub돋움체 Medium" w:eastAsia="KoPub돋움체 Medium" w:hint="eastAsia"/>
        </w:rPr>
        <w:t>해결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방법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예시</w:t>
      </w:r>
      <w:proofErr w:type="spellEnd"/>
      <w:r w:rsidRPr="005C2ADF">
        <w:rPr>
          <w:rFonts w:ascii="KoPub돋움체 Medium" w:eastAsia="KoPub돋움체 Medium" w:hint="eastAsia"/>
        </w:rPr>
        <w:t xml:space="preserve">: (A) </w:t>
      </w:r>
      <w:proofErr w:type="spellStart"/>
      <w:r w:rsidRPr="005C2ADF">
        <w:rPr>
          <w:rFonts w:ascii="KoPub돋움체 Medium" w:eastAsia="KoPub돋움체 Medium" w:hint="eastAsia"/>
        </w:rPr>
        <w:t>navigateTo에서는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hash만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바꾸고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hashchange에서만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applyRoute를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실행하거나</w:t>
      </w:r>
      <w:proofErr w:type="spellEnd"/>
      <w:r w:rsidRPr="005C2ADF">
        <w:rPr>
          <w:rFonts w:ascii="KoPub돋움체 Medium" w:eastAsia="KoPub돋움체 Medium" w:hint="eastAsia"/>
        </w:rPr>
        <w:t xml:space="preserve">, (B) </w:t>
      </w:r>
      <w:proofErr w:type="spellStart"/>
      <w:r w:rsidRPr="005C2ADF">
        <w:rPr>
          <w:rFonts w:ascii="KoPub돋움체 Medium" w:eastAsia="KoPub돋움체 Medium" w:hint="eastAsia"/>
        </w:rPr>
        <w:t>navigateTo에서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applyRoute를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실행하되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hashchange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리스너에서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currentRoute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비교</w:t>
      </w:r>
      <w:proofErr w:type="spellEnd"/>
      <w:r w:rsidRPr="005C2ADF">
        <w:rPr>
          <w:rFonts w:ascii="KoPub돋움체 Medium" w:eastAsia="KoPub돋움체 Medium" w:hint="eastAsia"/>
        </w:rPr>
        <w:t xml:space="preserve"> 후 </w:t>
      </w:r>
      <w:proofErr w:type="spellStart"/>
      <w:r w:rsidRPr="005C2ADF">
        <w:rPr>
          <w:rFonts w:ascii="KoPub돋움체 Medium" w:eastAsia="KoPub돋움체 Medium" w:hint="eastAsia"/>
        </w:rPr>
        <w:t>동일하면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무시합니다</w:t>
      </w:r>
      <w:proofErr w:type="spellEnd"/>
      <w:r w:rsidRPr="005C2ADF">
        <w:rPr>
          <w:rFonts w:ascii="KoPub돋움체 Medium" w:eastAsia="KoPub돋움체 Medium" w:hint="eastAsia"/>
        </w:rPr>
        <w:t>.</w:t>
      </w:r>
    </w:p>
    <w:p w14:paraId="2F541FB4" w14:textId="77777777" w:rsidR="005C7864" w:rsidRPr="005C2ADF" w:rsidRDefault="005C7864" w:rsidP="005C7864">
      <w:pPr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>관련 코드(중요 포인트 발췌):</w:t>
      </w:r>
    </w:p>
    <w:p w14:paraId="49510EBD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  <w:lang w:eastAsia="ko-KR"/>
        </w:rPr>
        <w:t xml:space="preserve">  </w:t>
      </w:r>
      <w:r w:rsidRPr="005C2ADF">
        <w:rPr>
          <w:rFonts w:ascii="KoPub돋움체 Medium" w:eastAsia="KoPub돋움체 Medium" w:hint="eastAsia"/>
        </w:rPr>
        <w:t xml:space="preserve">29:  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document.title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 xml:space="preserve"> =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route.title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 xml:space="preserve"> ?? 'Drawing Player</w:t>
      </w:r>
      <w:proofErr w:type="gramStart"/>
      <w:r w:rsidRPr="005C2ADF">
        <w:rPr>
          <w:rFonts w:ascii="KoPub돋움체 Medium" w:eastAsia="KoPub돋움체 Medium" w:hint="eastAsia"/>
        </w:rPr>
        <w:t>';</w:t>
      </w:r>
      <w:proofErr w:type="gramEnd"/>
    </w:p>
    <w:p w14:paraId="45AF340A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30</w:t>
      </w:r>
      <w:proofErr w:type="gramStart"/>
      <w:r w:rsidRPr="005C2ADF">
        <w:rPr>
          <w:rFonts w:ascii="KoPub돋움체 Medium" w:eastAsia="KoPub돋움체 Medium" w:hint="eastAsia"/>
        </w:rPr>
        <w:t>: }</w:t>
      </w:r>
      <w:proofErr w:type="gramEnd"/>
    </w:p>
    <w:p w14:paraId="6D6C3321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31: </w:t>
      </w:r>
    </w:p>
    <w:p w14:paraId="6AF26E79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32: export function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navigateTo</w:t>
      </w:r>
      <w:proofErr w:type="spellEnd"/>
      <w:r w:rsidRPr="005C2ADF">
        <w:rPr>
          <w:rFonts w:ascii="KoPub돋움체 Medium" w:eastAsia="KoPub돋움체 Medium" w:hint="eastAsia"/>
        </w:rPr>
        <w:t>(</w:t>
      </w:r>
      <w:proofErr w:type="gramEnd"/>
      <w:r w:rsidRPr="005C2ADF">
        <w:rPr>
          <w:rFonts w:ascii="KoPub돋움체 Medium" w:eastAsia="KoPub돋움체 Medium" w:hint="eastAsia"/>
        </w:rPr>
        <w:t xml:space="preserve">pathname, </w:t>
      </w:r>
      <w:proofErr w:type="gramStart"/>
      <w:r w:rsidRPr="005C2ADF">
        <w:rPr>
          <w:rFonts w:ascii="KoPub돋움체 Medium" w:eastAsia="KoPub돋움체 Medium" w:hint="eastAsia"/>
        </w:rPr>
        <w:t>{ replace</w:t>
      </w:r>
      <w:proofErr w:type="gramEnd"/>
      <w:r w:rsidRPr="005C2ADF">
        <w:rPr>
          <w:rFonts w:ascii="KoPub돋움체 Medium" w:eastAsia="KoPub돋움체 Medium" w:hint="eastAsia"/>
        </w:rPr>
        <w:t xml:space="preserve"> = </w:t>
      </w:r>
      <w:proofErr w:type="gramStart"/>
      <w:r w:rsidRPr="005C2ADF">
        <w:rPr>
          <w:rFonts w:ascii="KoPub돋움체 Medium" w:eastAsia="KoPub돋움체 Medium" w:hint="eastAsia"/>
        </w:rPr>
        <w:t>false }</w:t>
      </w:r>
      <w:proofErr w:type="gramEnd"/>
      <w:r w:rsidRPr="005C2ADF">
        <w:rPr>
          <w:rFonts w:ascii="KoPub돋움체 Medium" w:eastAsia="KoPub돋움체 Medium" w:hint="eastAsia"/>
        </w:rPr>
        <w:t xml:space="preserve"> = {}) {</w:t>
      </w:r>
    </w:p>
    <w:p w14:paraId="718510F7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33:   const path = normalize(pathname</w:t>
      </w:r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18E8BB0F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34:   const route = </w:t>
      </w:r>
      <w:proofErr w:type="spellStart"/>
      <w:r w:rsidRPr="005C2ADF">
        <w:rPr>
          <w:rFonts w:ascii="KoPub돋움체 Medium" w:eastAsia="KoPub돋움체 Medium" w:hint="eastAsia"/>
        </w:rPr>
        <w:t>matchRoute</w:t>
      </w:r>
      <w:proofErr w:type="spellEnd"/>
      <w:r w:rsidRPr="005C2ADF">
        <w:rPr>
          <w:rFonts w:ascii="KoPub돋움체 Medium" w:eastAsia="KoPub돋움체 Medium" w:hint="eastAsia"/>
        </w:rPr>
        <w:t>(path</w:t>
      </w:r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335CF482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35: </w:t>
      </w:r>
    </w:p>
    <w:p w14:paraId="101CF2B3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lastRenderedPageBreak/>
        <w:t xml:space="preserve">  36:   const target = `#${</w:t>
      </w:r>
      <w:proofErr w:type="gramStart"/>
      <w:r w:rsidRPr="005C2ADF">
        <w:rPr>
          <w:rFonts w:ascii="KoPub돋움체 Medium" w:eastAsia="KoPub돋움체 Medium" w:hint="eastAsia"/>
        </w:rPr>
        <w:t>route.path</w:t>
      </w:r>
      <w:proofErr w:type="gramEnd"/>
      <w:r w:rsidRPr="005C2ADF">
        <w:rPr>
          <w:rFonts w:ascii="KoPub돋움체 Medium" w:eastAsia="KoPub돋움체 Medium" w:hint="eastAsia"/>
        </w:rPr>
        <w:t>}</w:t>
      </w:r>
      <w:proofErr w:type="gramStart"/>
      <w:r w:rsidRPr="005C2ADF">
        <w:rPr>
          <w:rFonts w:ascii="KoPub돋움체 Medium" w:eastAsia="KoPub돋움체 Medium" w:hint="eastAsia"/>
        </w:rPr>
        <w:t>`;</w:t>
      </w:r>
      <w:proofErr w:type="gramEnd"/>
    </w:p>
    <w:p w14:paraId="41977DD7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37:   if (replace)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location.replace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>(target</w:t>
      </w:r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6BC37F83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38:   else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location.hash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 xml:space="preserve"> =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route.path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>;</w:t>
      </w:r>
    </w:p>
    <w:p w14:paraId="45FFBFB2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  <w:lang w:eastAsia="ko-KR"/>
        </w:rPr>
      </w:pPr>
      <w:r w:rsidRPr="005C2ADF">
        <w:rPr>
          <w:rFonts w:ascii="KoPub돋움체 Medium" w:eastAsia="KoPub돋움체 Medium" w:hint="eastAsia"/>
        </w:rPr>
        <w:t xml:space="preserve">  </w:t>
      </w:r>
      <w:r w:rsidRPr="005C2ADF">
        <w:rPr>
          <w:rFonts w:ascii="KoPub돋움체 Medium" w:eastAsia="KoPub돋움체 Medium" w:hint="eastAsia"/>
          <w:lang w:eastAsia="ko-KR"/>
        </w:rPr>
        <w:t xml:space="preserve">39: </w:t>
      </w:r>
    </w:p>
    <w:p w14:paraId="7F69FA49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  <w:lang w:eastAsia="ko-KR"/>
        </w:rPr>
      </w:pPr>
      <w:r w:rsidRPr="005C2ADF">
        <w:rPr>
          <w:rFonts w:ascii="KoPub돋움체 Medium" w:eastAsia="KoPub돋움체 Medium" w:hint="eastAsia"/>
          <w:lang w:eastAsia="ko-KR"/>
        </w:rPr>
        <w:t xml:space="preserve">  40: </w:t>
      </w:r>
      <w:proofErr w:type="gramStart"/>
      <w:r w:rsidRPr="005C2ADF">
        <w:rPr>
          <w:rFonts w:ascii="KoPub돋움체 Medium" w:eastAsia="KoPub돋움체 Medium" w:hint="eastAsia"/>
          <w:lang w:eastAsia="ko-KR"/>
        </w:rPr>
        <w:t xml:space="preserve">  /</w:t>
      </w:r>
      <w:proofErr w:type="gramEnd"/>
      <w:r w:rsidRPr="005C2ADF">
        <w:rPr>
          <w:rFonts w:ascii="KoPub돋움체 Medium" w:eastAsia="KoPub돋움체 Medium" w:hint="eastAsia"/>
          <w:lang w:eastAsia="ko-KR"/>
        </w:rPr>
        <w:t xml:space="preserve">/ </w:t>
      </w:r>
      <w:proofErr w:type="spellStart"/>
      <w:r w:rsidRPr="005C2ADF">
        <w:rPr>
          <w:rFonts w:ascii="KoPub돋움체 Medium" w:eastAsia="KoPub돋움체 Medium" w:hint="eastAsia"/>
          <w:lang w:eastAsia="ko-KR"/>
        </w:rPr>
        <w:t>hashchange</w:t>
      </w:r>
      <w:proofErr w:type="spellEnd"/>
      <w:r w:rsidRPr="005C2ADF">
        <w:rPr>
          <w:rFonts w:ascii="KoPub돋움체 Medium" w:eastAsia="KoPub돋움체 Medium" w:hint="eastAsia"/>
          <w:lang w:eastAsia="ko-KR"/>
        </w:rPr>
        <w:t xml:space="preserve"> </w:t>
      </w:r>
      <w:r w:rsidRPr="005C2ADF">
        <w:rPr>
          <w:rFonts w:ascii="KoPub돋움체 Medium" w:eastAsia="KoPub돋움체 Medium" w:hAnsi="맑은 고딕" w:cs="맑은 고딕" w:hint="eastAsia"/>
          <w:lang w:eastAsia="ko-KR"/>
        </w:rPr>
        <w:t>전에</w:t>
      </w:r>
      <w:r w:rsidRPr="005C2ADF">
        <w:rPr>
          <w:rFonts w:ascii="KoPub돋움체 Medium" w:eastAsia="KoPub돋움체 Medium" w:hint="eastAsia"/>
          <w:lang w:eastAsia="ko-KR"/>
        </w:rPr>
        <w:t xml:space="preserve"> </w:t>
      </w:r>
      <w:r w:rsidRPr="005C2ADF">
        <w:rPr>
          <w:rFonts w:ascii="KoPub돋움체 Medium" w:eastAsia="KoPub돋움체 Medium" w:hAnsi="맑은 고딕" w:cs="맑은 고딕" w:hint="eastAsia"/>
          <w:lang w:eastAsia="ko-KR"/>
        </w:rPr>
        <w:t>바로</w:t>
      </w:r>
      <w:r w:rsidRPr="005C2ADF">
        <w:rPr>
          <w:rFonts w:ascii="KoPub돋움체 Medium" w:eastAsia="KoPub돋움체 Medium" w:hint="eastAsia"/>
          <w:lang w:eastAsia="ko-KR"/>
        </w:rPr>
        <w:t xml:space="preserve"> </w:t>
      </w:r>
      <w:r w:rsidRPr="005C2ADF">
        <w:rPr>
          <w:rFonts w:ascii="KoPub돋움체 Medium" w:eastAsia="KoPub돋움체 Medium" w:hAnsi="맑은 고딕" w:cs="맑은 고딕" w:hint="eastAsia"/>
          <w:lang w:eastAsia="ko-KR"/>
        </w:rPr>
        <w:t>적용</w:t>
      </w:r>
      <w:r w:rsidRPr="005C2ADF">
        <w:rPr>
          <w:rFonts w:ascii="KoPub돋움체 Medium" w:eastAsia="KoPub돋움체 Medium" w:hint="eastAsia"/>
          <w:lang w:eastAsia="ko-KR"/>
        </w:rPr>
        <w:t>(</w:t>
      </w:r>
      <w:r w:rsidRPr="005C2ADF">
        <w:rPr>
          <w:rFonts w:ascii="KoPub돋움체 Medium" w:eastAsia="KoPub돋움체 Medium" w:hAnsi="맑은 고딕" w:cs="맑은 고딕" w:hint="eastAsia"/>
          <w:lang w:eastAsia="ko-KR"/>
        </w:rPr>
        <w:t>체감</w:t>
      </w:r>
      <w:r w:rsidRPr="005C2ADF">
        <w:rPr>
          <w:rFonts w:ascii="KoPub돋움체 Medium" w:eastAsia="KoPub돋움체 Medium" w:hint="eastAsia"/>
          <w:lang w:eastAsia="ko-KR"/>
        </w:rPr>
        <w:t xml:space="preserve"> </w:t>
      </w:r>
      <w:r w:rsidRPr="005C2ADF">
        <w:rPr>
          <w:rFonts w:ascii="KoPub돋움체 Medium" w:eastAsia="KoPub돋움체 Medium" w:hAnsi="맑은 고딕" w:cs="맑은 고딕" w:hint="eastAsia"/>
          <w:lang w:eastAsia="ko-KR"/>
        </w:rPr>
        <w:t>즉시</w:t>
      </w:r>
      <w:r w:rsidRPr="005C2ADF">
        <w:rPr>
          <w:rFonts w:ascii="KoPub돋움체 Medium" w:eastAsia="KoPub돋움체 Medium" w:hint="eastAsia"/>
          <w:lang w:eastAsia="ko-KR"/>
        </w:rPr>
        <w:t>)</w:t>
      </w:r>
    </w:p>
    <w:p w14:paraId="1FB3AE92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  <w:lang w:eastAsia="ko-KR"/>
        </w:rPr>
        <w:t xml:space="preserve">  </w:t>
      </w:r>
      <w:r w:rsidRPr="005C2ADF">
        <w:rPr>
          <w:rFonts w:ascii="KoPub돋움체 Medium" w:eastAsia="KoPub돋움체 Medium" w:hint="eastAsia"/>
        </w:rPr>
        <w:t xml:space="preserve">41:   </w:t>
      </w:r>
      <w:proofErr w:type="spellStart"/>
      <w:r w:rsidRPr="005C2ADF">
        <w:rPr>
          <w:rFonts w:ascii="KoPub돋움체 Medium" w:eastAsia="KoPub돋움체 Medium" w:hint="eastAsia"/>
        </w:rPr>
        <w:t>applyRoute</w:t>
      </w:r>
      <w:proofErr w:type="spellEnd"/>
      <w:r w:rsidRPr="005C2ADF">
        <w:rPr>
          <w:rFonts w:ascii="KoPub돋움체 Medium" w:eastAsia="KoPub돋움체 Medium" w:hint="eastAsia"/>
        </w:rPr>
        <w:t>(route</w:t>
      </w:r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4B3CC7D1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42</w:t>
      </w:r>
      <w:proofErr w:type="gramStart"/>
      <w:r w:rsidRPr="005C2ADF">
        <w:rPr>
          <w:rFonts w:ascii="KoPub돋움체 Medium" w:eastAsia="KoPub돋움체 Medium" w:hint="eastAsia"/>
        </w:rPr>
        <w:t>: }</w:t>
      </w:r>
      <w:proofErr w:type="gramEnd"/>
    </w:p>
    <w:p w14:paraId="75CA8047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43: </w:t>
      </w:r>
    </w:p>
    <w:p w14:paraId="74A81E73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44: export function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initRouter</w:t>
      </w:r>
      <w:proofErr w:type="spellEnd"/>
      <w:r w:rsidRPr="005C2ADF">
        <w:rPr>
          <w:rFonts w:ascii="KoPub돋움체 Medium" w:eastAsia="KoPub돋움체 Medium" w:hint="eastAsia"/>
        </w:rPr>
        <w:t>(</w:t>
      </w:r>
      <w:proofErr w:type="gramEnd"/>
      <w:r w:rsidRPr="005C2ADF">
        <w:rPr>
          <w:rFonts w:ascii="KoPub돋움체 Medium" w:eastAsia="KoPub돋움체 Medium" w:hint="eastAsia"/>
        </w:rPr>
        <w:t>) {</w:t>
      </w:r>
    </w:p>
    <w:p w14:paraId="70A508F3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45:   </w:t>
      </w:r>
      <w:proofErr w:type="spellStart"/>
      <w:r w:rsidRPr="005C2ADF">
        <w:rPr>
          <w:rFonts w:ascii="KoPub돋움체 Medium" w:eastAsia="KoPub돋움체 Medium" w:hint="eastAsia"/>
        </w:rPr>
        <w:t>applyRoute</w:t>
      </w:r>
      <w:proofErr w:type="spellEnd"/>
      <w:r w:rsidRPr="005C2ADF">
        <w:rPr>
          <w:rFonts w:ascii="KoPub돋움체 Medium" w:eastAsia="KoPub돋움체 Medium" w:hint="eastAsia"/>
        </w:rPr>
        <w:t>(</w:t>
      </w:r>
      <w:proofErr w:type="spellStart"/>
      <w:r w:rsidRPr="005C2ADF">
        <w:rPr>
          <w:rFonts w:ascii="KoPub돋움체 Medium" w:eastAsia="KoPub돋움체 Medium" w:hint="eastAsia"/>
        </w:rPr>
        <w:t>matchRoute</w:t>
      </w:r>
      <w:proofErr w:type="spellEnd"/>
      <w:r w:rsidRPr="005C2ADF">
        <w:rPr>
          <w:rFonts w:ascii="KoPub돋움체 Medium" w:eastAsia="KoPub돋움체 Medium" w:hint="eastAsia"/>
        </w:rPr>
        <w:t>(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getHashPath</w:t>
      </w:r>
      <w:proofErr w:type="spellEnd"/>
      <w:r w:rsidRPr="005C2ADF">
        <w:rPr>
          <w:rFonts w:ascii="KoPub돋움체 Medium" w:eastAsia="KoPub돋움체 Medium" w:hint="eastAsia"/>
        </w:rPr>
        <w:t>(</w:t>
      </w:r>
      <w:proofErr w:type="gramEnd"/>
      <w:r w:rsidRPr="005C2ADF">
        <w:rPr>
          <w:rFonts w:ascii="KoPub돋움체 Medium" w:eastAsia="KoPub돋움체 Medium" w:hint="eastAsia"/>
        </w:rPr>
        <w:t>))</w:t>
      </w:r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06555721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46: </w:t>
      </w:r>
    </w:p>
    <w:p w14:paraId="12FC426A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47:  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window.addEventListener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>('</w:t>
      </w:r>
      <w:proofErr w:type="spellStart"/>
      <w:r w:rsidRPr="005C2ADF">
        <w:rPr>
          <w:rFonts w:ascii="KoPub돋움체 Medium" w:eastAsia="KoPub돋움체 Medium" w:hint="eastAsia"/>
        </w:rPr>
        <w:t>hashchange</w:t>
      </w:r>
      <w:proofErr w:type="spellEnd"/>
      <w:r w:rsidRPr="005C2ADF">
        <w:rPr>
          <w:rFonts w:ascii="KoPub돋움체 Medium" w:eastAsia="KoPub돋움체 Medium" w:hint="eastAsia"/>
        </w:rPr>
        <w:t>', () =&gt; {</w:t>
      </w:r>
    </w:p>
    <w:p w14:paraId="728CA389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48:     </w:t>
      </w:r>
      <w:proofErr w:type="spellStart"/>
      <w:r w:rsidRPr="005C2ADF">
        <w:rPr>
          <w:rFonts w:ascii="KoPub돋움체 Medium" w:eastAsia="KoPub돋움체 Medium" w:hint="eastAsia"/>
        </w:rPr>
        <w:t>applyRoute</w:t>
      </w:r>
      <w:proofErr w:type="spellEnd"/>
      <w:r w:rsidRPr="005C2ADF">
        <w:rPr>
          <w:rFonts w:ascii="KoPub돋움체 Medium" w:eastAsia="KoPub돋움체 Medium" w:hint="eastAsia"/>
        </w:rPr>
        <w:t>(</w:t>
      </w:r>
      <w:proofErr w:type="spellStart"/>
      <w:r w:rsidRPr="005C2ADF">
        <w:rPr>
          <w:rFonts w:ascii="KoPub돋움체 Medium" w:eastAsia="KoPub돋움체 Medium" w:hint="eastAsia"/>
        </w:rPr>
        <w:t>matchRoute</w:t>
      </w:r>
      <w:proofErr w:type="spellEnd"/>
      <w:r w:rsidRPr="005C2ADF">
        <w:rPr>
          <w:rFonts w:ascii="KoPub돋움체 Medium" w:eastAsia="KoPub돋움체 Medium" w:hint="eastAsia"/>
        </w:rPr>
        <w:t>(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getHashPath</w:t>
      </w:r>
      <w:proofErr w:type="spellEnd"/>
      <w:r w:rsidRPr="005C2ADF">
        <w:rPr>
          <w:rFonts w:ascii="KoPub돋움체 Medium" w:eastAsia="KoPub돋움체 Medium" w:hint="eastAsia"/>
        </w:rPr>
        <w:t>(</w:t>
      </w:r>
      <w:proofErr w:type="gramEnd"/>
      <w:r w:rsidRPr="005C2ADF">
        <w:rPr>
          <w:rFonts w:ascii="KoPub돋움체 Medium" w:eastAsia="KoPub돋움체 Medium" w:hint="eastAsia"/>
        </w:rPr>
        <w:t>))</w:t>
      </w:r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186AC678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49: </w:t>
      </w:r>
      <w:proofErr w:type="gramStart"/>
      <w:r w:rsidRPr="005C2ADF">
        <w:rPr>
          <w:rFonts w:ascii="KoPub돋움체 Medium" w:eastAsia="KoPub돋움체 Medium" w:hint="eastAsia"/>
        </w:rPr>
        <w:t xml:space="preserve">  });</w:t>
      </w:r>
      <w:proofErr w:type="gramEnd"/>
    </w:p>
    <w:p w14:paraId="534C9B45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50: </w:t>
      </w:r>
    </w:p>
    <w:p w14:paraId="3CED9051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51:   // &lt;button </w:t>
      </w:r>
      <w:proofErr w:type="gramStart"/>
      <w:r w:rsidRPr="005C2ADF">
        <w:rPr>
          <w:rFonts w:ascii="KoPub돋움체 Medium" w:eastAsia="KoPub돋움체 Medium" w:hint="eastAsia"/>
        </w:rPr>
        <w:t>data-link</w:t>
      </w:r>
      <w:proofErr w:type="gramEnd"/>
      <w:r w:rsidRPr="005C2ADF">
        <w:rPr>
          <w:rFonts w:ascii="KoPub돋움체 Medium" w:eastAsia="KoPub돋움체 Medium" w:hint="eastAsia"/>
        </w:rPr>
        <w:t>="/play"&gt;</w:t>
      </w:r>
    </w:p>
    <w:p w14:paraId="00C63CA3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52:  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document.addEventListener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>('click', (e) =&gt; {</w:t>
      </w:r>
    </w:p>
    <w:p w14:paraId="5010D816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53:     const </w:t>
      </w:r>
      <w:proofErr w:type="spellStart"/>
      <w:r w:rsidRPr="005C2ADF">
        <w:rPr>
          <w:rFonts w:ascii="KoPub돋움체 Medium" w:eastAsia="KoPub돋움체 Medium" w:hint="eastAsia"/>
        </w:rPr>
        <w:t>el</w:t>
      </w:r>
      <w:proofErr w:type="spellEnd"/>
      <w:r w:rsidRPr="005C2ADF">
        <w:rPr>
          <w:rFonts w:ascii="KoPub돋움체 Medium" w:eastAsia="KoPub돋움체 Medium" w:hint="eastAsia"/>
        </w:rPr>
        <w:t xml:space="preserve"> =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e.target</w:t>
      </w:r>
      <w:proofErr w:type="gramEnd"/>
      <w:r w:rsidRPr="005C2ADF">
        <w:rPr>
          <w:rFonts w:ascii="KoPub돋움체 Medium" w:eastAsia="KoPub돋움체 Medium" w:hint="eastAsia"/>
        </w:rPr>
        <w:t>.closest</w:t>
      </w:r>
      <w:proofErr w:type="spellEnd"/>
      <w:r w:rsidRPr="005C2ADF">
        <w:rPr>
          <w:rFonts w:ascii="KoPub돋움체 Medium" w:eastAsia="KoPub돋움체 Medium" w:hint="eastAsia"/>
        </w:rPr>
        <w:t>('[</w:t>
      </w:r>
      <w:proofErr w:type="gramStart"/>
      <w:r w:rsidRPr="005C2ADF">
        <w:rPr>
          <w:rFonts w:ascii="KoPub돋움체 Medium" w:eastAsia="KoPub돋움체 Medium" w:hint="eastAsia"/>
        </w:rPr>
        <w:t>data-link</w:t>
      </w:r>
      <w:proofErr w:type="gramEnd"/>
      <w:r w:rsidRPr="005C2ADF">
        <w:rPr>
          <w:rFonts w:ascii="KoPub돋움체 Medium" w:eastAsia="KoPub돋움체 Medium" w:hint="eastAsia"/>
        </w:rPr>
        <w:t>]'</w:t>
      </w:r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313E978A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54:     if </w:t>
      </w:r>
      <w:proofErr w:type="gramStart"/>
      <w:r w:rsidRPr="005C2ADF">
        <w:rPr>
          <w:rFonts w:ascii="KoPub돋움체 Medium" w:eastAsia="KoPub돋움체 Medium" w:hint="eastAsia"/>
        </w:rPr>
        <w:t>(!</w:t>
      </w:r>
      <w:proofErr w:type="spellStart"/>
      <w:r w:rsidRPr="005C2ADF">
        <w:rPr>
          <w:rFonts w:ascii="KoPub돋움체 Medium" w:eastAsia="KoPub돋움체 Medium" w:hint="eastAsia"/>
        </w:rPr>
        <w:t>el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 xml:space="preserve">) </w:t>
      </w:r>
      <w:proofErr w:type="gramStart"/>
      <w:r w:rsidRPr="005C2ADF">
        <w:rPr>
          <w:rFonts w:ascii="KoPub돋움체 Medium" w:eastAsia="KoPub돋움체 Medium" w:hint="eastAsia"/>
        </w:rPr>
        <w:t>return;</w:t>
      </w:r>
      <w:proofErr w:type="gramEnd"/>
    </w:p>
    <w:p w14:paraId="49485C61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55:    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e.preventDefault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>(</w:t>
      </w:r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780CC782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56:     </w:t>
      </w:r>
      <w:proofErr w:type="spellStart"/>
      <w:r w:rsidRPr="005C2ADF">
        <w:rPr>
          <w:rFonts w:ascii="KoPub돋움체 Medium" w:eastAsia="KoPub돋움체 Medium" w:hint="eastAsia"/>
        </w:rPr>
        <w:t>navigateTo</w:t>
      </w:r>
      <w:proofErr w:type="spellEnd"/>
      <w:r w:rsidRPr="005C2ADF">
        <w:rPr>
          <w:rFonts w:ascii="KoPub돋움체 Medium" w:eastAsia="KoPub돋움체 Medium" w:hint="eastAsia"/>
        </w:rPr>
        <w:t>(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el.getAttribute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>('</w:t>
      </w:r>
      <w:proofErr w:type="gramStart"/>
      <w:r w:rsidRPr="005C2ADF">
        <w:rPr>
          <w:rFonts w:ascii="KoPub돋움체 Medium" w:eastAsia="KoPub돋움체 Medium" w:hint="eastAsia"/>
        </w:rPr>
        <w:t>data-link</w:t>
      </w:r>
      <w:proofErr w:type="gramEnd"/>
      <w:r w:rsidRPr="005C2ADF">
        <w:rPr>
          <w:rFonts w:ascii="KoPub돋움체 Medium" w:eastAsia="KoPub돋움체 Medium" w:hint="eastAsia"/>
        </w:rPr>
        <w:t>')</w:t>
      </w:r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1D4EB100" w14:textId="77777777" w:rsidR="005C7864" w:rsidRPr="005C2ADF" w:rsidRDefault="005C7864" w:rsidP="005C7864">
      <w:pPr>
        <w:pStyle w:val="21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>3.2 View 렌더링/생명주기 (</w:t>
      </w:r>
      <w:proofErr w:type="spellStart"/>
      <w:r w:rsidRPr="005C2ADF">
        <w:rPr>
          <w:rFonts w:ascii="KoPub돋움체 Medium" w:eastAsia="KoPub돋움체 Medium" w:hint="eastAsia"/>
        </w:rPr>
        <w:t>src</w:t>
      </w:r>
      <w:proofErr w:type="spellEnd"/>
      <w:r w:rsidRPr="005C2ADF">
        <w:rPr>
          <w:rFonts w:ascii="KoPub돋움체 Medium" w:eastAsia="KoPub돋움체 Medium" w:hint="eastAsia"/>
        </w:rPr>
        <w:t xml:space="preserve">/views.js + </w:t>
      </w:r>
      <w:proofErr w:type="spellStart"/>
      <w:r w:rsidRPr="005C2ADF">
        <w:rPr>
          <w:rFonts w:ascii="KoPub돋움체 Medium" w:eastAsia="KoPub돋움체 Medium" w:hint="eastAsia"/>
        </w:rPr>
        <w:t>src</w:t>
      </w:r>
      <w:proofErr w:type="spellEnd"/>
      <w:r w:rsidRPr="005C2ADF">
        <w:rPr>
          <w:rFonts w:ascii="KoPub돋움체 Medium" w:eastAsia="KoPub돋움체 Medium" w:hint="eastAsia"/>
        </w:rPr>
        <w:t>/core/Component.js)</w:t>
      </w:r>
    </w:p>
    <w:p w14:paraId="6EE920B1" w14:textId="77777777" w:rsidR="005C7864" w:rsidRPr="005C2ADF" w:rsidRDefault="005C7864" w:rsidP="005C7864">
      <w:pPr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>역할: 페이지 전환 시 기존 페이지를 unmount하고 새 페이지를 mount합니다.</w:t>
      </w:r>
    </w:p>
    <w:p w14:paraId="00982263" w14:textId="77777777" w:rsidR="005C7864" w:rsidRPr="005C2ADF" w:rsidRDefault="005C7864" w:rsidP="005C7864">
      <w:pPr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>잘한 점:</w:t>
      </w:r>
    </w:p>
    <w:p w14:paraId="676BDBA5" w14:textId="77777777" w:rsidR="005C7864" w:rsidRPr="005C2ADF" w:rsidRDefault="005C7864" w:rsidP="005C7864">
      <w:pPr>
        <w:pStyle w:val="a0"/>
        <w:tabs>
          <w:tab w:val="num" w:pos="360"/>
        </w:tabs>
        <w:ind w:left="360" w:hanging="360"/>
        <w:rPr>
          <w:rFonts w:ascii="KoPub돋움체 Medium" w:eastAsia="KoPub돋움체 Medium" w:hint="eastAsia"/>
          <w:lang w:eastAsia="ko-KR"/>
        </w:rPr>
      </w:pPr>
      <w:proofErr w:type="spellStart"/>
      <w:r w:rsidRPr="005C2ADF">
        <w:rPr>
          <w:rFonts w:ascii="KoPub돋움체 Medium" w:eastAsia="KoPub돋움체 Medium" w:hint="eastAsia"/>
          <w:lang w:eastAsia="ko-KR"/>
        </w:rPr>
        <w:t>currentPage</w:t>
      </w:r>
      <w:proofErr w:type="spellEnd"/>
      <w:r w:rsidRPr="005C2ADF">
        <w:rPr>
          <w:rFonts w:ascii="KoPub돋움체 Medium" w:eastAsia="KoPub돋움체 Medium" w:hint="eastAsia"/>
          <w:lang w:eastAsia="ko-KR"/>
        </w:rPr>
        <w:t>를 단일 참조로 관리하여 ‘현재 화면’의 생명주기를 명확히 함</w:t>
      </w:r>
    </w:p>
    <w:p w14:paraId="2FD6452D" w14:textId="77777777" w:rsidR="005C7864" w:rsidRPr="005C2ADF" w:rsidRDefault="005C7864" w:rsidP="005C7864">
      <w:pPr>
        <w:pStyle w:val="a0"/>
        <w:tabs>
          <w:tab w:val="num" w:pos="360"/>
        </w:tabs>
        <w:ind w:left="360" w:hanging="360"/>
        <w:rPr>
          <w:rFonts w:ascii="KoPub돋움체 Medium" w:eastAsia="KoPub돋움체 Medium" w:hint="eastAsia"/>
        </w:rPr>
      </w:pPr>
      <w:proofErr w:type="gramStart"/>
      <w:r w:rsidRPr="005C2ADF">
        <w:rPr>
          <w:rFonts w:ascii="KoPub돋움체 Medium" w:eastAsia="KoPub돋움체 Medium" w:hint="eastAsia"/>
        </w:rPr>
        <w:t>unmount(</w:t>
      </w:r>
      <w:proofErr w:type="gramEnd"/>
      <w:r w:rsidRPr="005C2ADF">
        <w:rPr>
          <w:rFonts w:ascii="KoPub돋움체 Medium" w:eastAsia="KoPub돋움체 Medium" w:hint="eastAsia"/>
        </w:rPr>
        <w:t xml:space="preserve">) →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container.innerHTML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 xml:space="preserve">=''로 DOM </w:t>
      </w:r>
      <w:proofErr w:type="spellStart"/>
      <w:r w:rsidRPr="005C2ADF">
        <w:rPr>
          <w:rFonts w:ascii="KoPub돋움체 Medium" w:eastAsia="KoPub돋움체 Medium" w:hint="eastAsia"/>
        </w:rPr>
        <w:t>정리</w:t>
      </w:r>
      <w:proofErr w:type="spellEnd"/>
      <w:r w:rsidRPr="005C2ADF">
        <w:rPr>
          <w:rFonts w:ascii="KoPub돋움체 Medium" w:eastAsia="KoPub돋움체 Medium" w:hint="eastAsia"/>
        </w:rPr>
        <w:t xml:space="preserve">, </w:t>
      </w:r>
      <w:proofErr w:type="spellStart"/>
      <w:r w:rsidRPr="005C2ADF">
        <w:rPr>
          <w:rFonts w:ascii="KoPub돋움체 Medium" w:eastAsia="KoPub돋움체 Medium" w:hint="eastAsia"/>
        </w:rPr>
        <w:t>afterMount</w:t>
      </w:r>
      <w:proofErr w:type="spellEnd"/>
      <w:r w:rsidRPr="005C2ADF">
        <w:rPr>
          <w:rFonts w:ascii="KoPub돋움체 Medium" w:eastAsia="KoPub돋움체 Medium" w:hint="eastAsia"/>
        </w:rPr>
        <w:t>/</w:t>
      </w:r>
      <w:proofErr w:type="spellStart"/>
      <w:r w:rsidRPr="005C2ADF">
        <w:rPr>
          <w:rFonts w:ascii="KoPub돋움체 Medium" w:eastAsia="KoPub돋움체 Medium" w:hint="eastAsia"/>
        </w:rPr>
        <w:t>beforeUnmount</w:t>
      </w:r>
      <w:proofErr w:type="spellEnd"/>
      <w:r w:rsidRPr="005C2ADF">
        <w:rPr>
          <w:rFonts w:ascii="KoPub돋움체 Medium" w:eastAsia="KoPub돋움체 Medium" w:hint="eastAsia"/>
        </w:rPr>
        <w:t xml:space="preserve"> 훅 </w:t>
      </w:r>
      <w:proofErr w:type="spellStart"/>
      <w:r w:rsidRPr="005C2ADF">
        <w:rPr>
          <w:rFonts w:ascii="KoPub돋움체 Medium" w:eastAsia="KoPub돋움체 Medium" w:hint="eastAsia"/>
        </w:rPr>
        <w:t>제공</w:t>
      </w:r>
      <w:proofErr w:type="spellEnd"/>
    </w:p>
    <w:p w14:paraId="4A28946E" w14:textId="77777777" w:rsidR="005C7864" w:rsidRPr="005C2ADF" w:rsidRDefault="005C7864" w:rsidP="005C7864">
      <w:pPr>
        <w:pStyle w:val="a0"/>
        <w:tabs>
          <w:tab w:val="num" w:pos="360"/>
        </w:tabs>
        <w:ind w:left="360" w:hanging="360"/>
        <w:rPr>
          <w:rFonts w:ascii="KoPub돋움체 Medium" w:eastAsia="KoPub돋움체 Medium" w:hint="eastAsia"/>
          <w:lang w:eastAsia="ko-KR"/>
        </w:rPr>
      </w:pPr>
      <w:r w:rsidRPr="005C2ADF">
        <w:rPr>
          <w:rFonts w:ascii="KoPub돋움체 Medium" w:eastAsia="KoPub돋움체 Medium" w:hint="eastAsia"/>
          <w:lang w:eastAsia="ko-KR"/>
        </w:rPr>
        <w:t>프레임워크 없이도 컴포넌트 패턴을 연습하기 좋은 구성(과제 평가에 유리)</w:t>
      </w:r>
    </w:p>
    <w:p w14:paraId="11D32BF0" w14:textId="77777777" w:rsidR="005C7864" w:rsidRPr="005C2ADF" w:rsidRDefault="005C7864" w:rsidP="005C7864">
      <w:pPr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>개선 포인트:</w:t>
      </w:r>
    </w:p>
    <w:p w14:paraId="6D493FD8" w14:textId="77777777" w:rsidR="005C7864" w:rsidRPr="005C2ADF" w:rsidRDefault="005C7864" w:rsidP="005C7864">
      <w:pPr>
        <w:pStyle w:val="a0"/>
        <w:tabs>
          <w:tab w:val="num" w:pos="360"/>
        </w:tabs>
        <w:ind w:left="360" w:hanging="360"/>
        <w:rPr>
          <w:rFonts w:ascii="KoPub돋움체 Medium" w:eastAsia="KoPub돋움체 Medium" w:hint="eastAsia"/>
          <w:lang w:eastAsia="ko-KR"/>
        </w:rPr>
      </w:pPr>
      <w:proofErr w:type="spellStart"/>
      <w:r w:rsidRPr="005C2ADF">
        <w:rPr>
          <w:rFonts w:ascii="KoPub돋움체 Medium" w:eastAsia="KoPub돋움체 Medium" w:hint="eastAsia"/>
          <w:lang w:eastAsia="ko-KR"/>
        </w:rPr>
        <w:t>Component.mount</w:t>
      </w:r>
      <w:proofErr w:type="spellEnd"/>
      <w:r w:rsidRPr="005C2ADF">
        <w:rPr>
          <w:rFonts w:ascii="KoPub돋움체 Medium" w:eastAsia="KoPub돋움체 Medium" w:hint="eastAsia"/>
          <w:lang w:eastAsia="ko-KR"/>
        </w:rPr>
        <w:t xml:space="preserve">()에서 render() </w:t>
      </w:r>
      <w:proofErr w:type="spellStart"/>
      <w:r w:rsidRPr="005C2ADF">
        <w:rPr>
          <w:rFonts w:ascii="KoPub돋움체 Medium" w:eastAsia="KoPub돋움체 Medium" w:hint="eastAsia"/>
          <w:lang w:eastAsia="ko-KR"/>
        </w:rPr>
        <w:t>반환값이</w:t>
      </w:r>
      <w:proofErr w:type="spellEnd"/>
      <w:r w:rsidRPr="005C2ADF">
        <w:rPr>
          <w:rFonts w:ascii="KoPub돋움체 Medium" w:eastAsia="KoPub돋움체 Medium" w:hint="eastAsia"/>
          <w:lang w:eastAsia="ko-KR"/>
        </w:rPr>
        <w:t xml:space="preserve"> null/undefined일 가능성에 대한 방어가 없습니다(특히 </w:t>
      </w:r>
      <w:proofErr w:type="spellStart"/>
      <w:r w:rsidRPr="005C2ADF">
        <w:rPr>
          <w:rFonts w:ascii="KoPub돋움체 Medium" w:eastAsia="KoPub돋움체 Medium" w:hint="eastAsia"/>
          <w:lang w:eastAsia="ko-KR"/>
        </w:rPr>
        <w:t>NotFoundPage</w:t>
      </w:r>
      <w:proofErr w:type="spellEnd"/>
      <w:r w:rsidRPr="005C2ADF">
        <w:rPr>
          <w:rFonts w:ascii="KoPub돋움체 Medium" w:eastAsia="KoPub돋움체 Medium" w:hint="eastAsia"/>
          <w:lang w:eastAsia="ko-KR"/>
        </w:rPr>
        <w:t>가 현재 그런 상태). 방어 로직이 있으면 디버깅이 쉬워집니다.</w:t>
      </w:r>
    </w:p>
    <w:p w14:paraId="2E23415F" w14:textId="77777777" w:rsidR="005C7864" w:rsidRPr="005C2ADF" w:rsidRDefault="005C7864" w:rsidP="005C7864">
      <w:pPr>
        <w:pStyle w:val="a0"/>
        <w:tabs>
          <w:tab w:val="num" w:pos="360"/>
        </w:tabs>
        <w:ind w:left="360" w:hanging="360"/>
        <w:rPr>
          <w:rFonts w:ascii="KoPub돋움체 Medium" w:eastAsia="KoPub돋움체 Medium" w:hint="eastAsia"/>
          <w:lang w:eastAsia="ko-KR"/>
        </w:rPr>
      </w:pPr>
      <w:proofErr w:type="spellStart"/>
      <w:r w:rsidRPr="005C2ADF">
        <w:rPr>
          <w:rFonts w:ascii="KoPub돋움체 Medium" w:eastAsia="KoPub돋움체 Medium" w:hint="eastAsia"/>
          <w:lang w:eastAsia="ko-KR"/>
        </w:rPr>
        <w:t>currentPage.unmount</w:t>
      </w:r>
      <w:proofErr w:type="spellEnd"/>
      <w:r w:rsidRPr="005C2ADF">
        <w:rPr>
          <w:rFonts w:ascii="KoPub돋움체 Medium" w:eastAsia="KoPub돋움체 Medium" w:hint="eastAsia"/>
          <w:lang w:eastAsia="ko-KR"/>
        </w:rPr>
        <w:t xml:space="preserve">() 이후 </w:t>
      </w:r>
      <w:proofErr w:type="spellStart"/>
      <w:proofErr w:type="gramStart"/>
      <w:r w:rsidRPr="005C2ADF">
        <w:rPr>
          <w:rFonts w:ascii="KoPub돋움체 Medium" w:eastAsia="KoPub돋움체 Medium" w:hint="eastAsia"/>
          <w:lang w:eastAsia="ko-KR"/>
        </w:rPr>
        <w:t>container.innerHTML</w:t>
      </w:r>
      <w:proofErr w:type="spellEnd"/>
      <w:proofErr w:type="gramEnd"/>
      <w:r w:rsidRPr="005C2ADF">
        <w:rPr>
          <w:rFonts w:ascii="KoPub돋움체 Medium" w:eastAsia="KoPub돋움체 Medium" w:hint="eastAsia"/>
          <w:lang w:eastAsia="ko-KR"/>
        </w:rPr>
        <w:t>=''을 다시 하는데, unmount가 이미 DOM을 제거하는 방식이라면 중복일 수 있습니다. 다만 안전하게 싹 비우는 장점도 있으므로 프로젝트 규모에 따라 선택.</w:t>
      </w:r>
    </w:p>
    <w:p w14:paraId="198FB5C0" w14:textId="77777777" w:rsidR="005C7864" w:rsidRPr="005C2ADF" w:rsidRDefault="005C7864" w:rsidP="005C7864">
      <w:pPr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lastRenderedPageBreak/>
        <w:t xml:space="preserve">발췌: </w:t>
      </w:r>
      <w:proofErr w:type="gramStart"/>
      <w:r w:rsidRPr="005C2ADF">
        <w:rPr>
          <w:rFonts w:ascii="KoPub돋움체 Medium" w:eastAsia="KoPub돋움체 Medium" w:hint="eastAsia"/>
        </w:rPr>
        <w:t>views.js /</w:t>
      </w:r>
      <w:proofErr w:type="gramEnd"/>
      <w:r w:rsidRPr="005C2ADF">
        <w:rPr>
          <w:rFonts w:ascii="KoPub돋움체 Medium" w:eastAsia="KoPub돋움체 Medium" w:hint="eastAsia"/>
        </w:rPr>
        <w:t xml:space="preserve"> Component.js</w:t>
      </w:r>
    </w:p>
    <w:p w14:paraId="393C513B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 1: // </w:t>
      </w:r>
      <w:proofErr w:type="spellStart"/>
      <w:r w:rsidRPr="005C2ADF">
        <w:rPr>
          <w:rFonts w:ascii="KoPub돋움체 Medium" w:eastAsia="KoPub돋움체 Medium" w:hint="eastAsia"/>
        </w:rPr>
        <w:t>src</w:t>
      </w:r>
      <w:proofErr w:type="spellEnd"/>
      <w:r w:rsidRPr="005C2ADF">
        <w:rPr>
          <w:rFonts w:ascii="KoPub돋움체 Medium" w:eastAsia="KoPub돋움체 Medium" w:hint="eastAsia"/>
        </w:rPr>
        <w:t>/views.js</w:t>
      </w:r>
    </w:p>
    <w:p w14:paraId="5A050D0A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 2: let </w:t>
      </w:r>
      <w:proofErr w:type="spellStart"/>
      <w:r w:rsidRPr="005C2ADF">
        <w:rPr>
          <w:rFonts w:ascii="KoPub돋움체 Medium" w:eastAsia="KoPub돋움체 Medium" w:hint="eastAsia"/>
        </w:rPr>
        <w:t>currentPage</w:t>
      </w:r>
      <w:proofErr w:type="spellEnd"/>
      <w:r w:rsidRPr="005C2ADF">
        <w:rPr>
          <w:rFonts w:ascii="KoPub돋움체 Medium" w:eastAsia="KoPub돋움체 Medium" w:hint="eastAsia"/>
        </w:rPr>
        <w:t xml:space="preserve"> = </w:t>
      </w:r>
      <w:proofErr w:type="gramStart"/>
      <w:r w:rsidRPr="005C2ADF">
        <w:rPr>
          <w:rFonts w:ascii="KoPub돋움체 Medium" w:eastAsia="KoPub돋움체 Medium" w:hint="eastAsia"/>
        </w:rPr>
        <w:t>null;</w:t>
      </w:r>
      <w:proofErr w:type="gramEnd"/>
    </w:p>
    <w:p w14:paraId="0ED212DA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 3: </w:t>
      </w:r>
    </w:p>
    <w:p w14:paraId="2C29DCFC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 4: function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getPageContainer</w:t>
      </w:r>
      <w:proofErr w:type="spellEnd"/>
      <w:r w:rsidRPr="005C2ADF">
        <w:rPr>
          <w:rFonts w:ascii="KoPub돋움체 Medium" w:eastAsia="KoPub돋움체 Medium" w:hint="eastAsia"/>
        </w:rPr>
        <w:t>(</w:t>
      </w:r>
      <w:proofErr w:type="gramEnd"/>
      <w:r w:rsidRPr="005C2ADF">
        <w:rPr>
          <w:rFonts w:ascii="KoPub돋움체 Medium" w:eastAsia="KoPub돋움체 Medium" w:hint="eastAsia"/>
        </w:rPr>
        <w:t>) {</w:t>
      </w:r>
    </w:p>
    <w:p w14:paraId="5D0F7454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 5:   return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document.getElementById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>('route-view'</w:t>
      </w:r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34EEB0FA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 6</w:t>
      </w:r>
      <w:proofErr w:type="gramStart"/>
      <w:r w:rsidRPr="005C2ADF">
        <w:rPr>
          <w:rFonts w:ascii="KoPub돋움체 Medium" w:eastAsia="KoPub돋움체 Medium" w:hint="eastAsia"/>
        </w:rPr>
        <w:t>: }</w:t>
      </w:r>
      <w:proofErr w:type="gramEnd"/>
    </w:p>
    <w:p w14:paraId="44084754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 7: </w:t>
      </w:r>
    </w:p>
    <w:p w14:paraId="0CA5398F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 8: export function </w:t>
      </w:r>
      <w:proofErr w:type="spellStart"/>
      <w:r w:rsidRPr="005C2ADF">
        <w:rPr>
          <w:rFonts w:ascii="KoPub돋움체 Medium" w:eastAsia="KoPub돋움체 Medium" w:hint="eastAsia"/>
        </w:rPr>
        <w:t>renderRouteDom</w:t>
      </w:r>
      <w:proofErr w:type="spellEnd"/>
      <w:r w:rsidRPr="005C2ADF">
        <w:rPr>
          <w:rFonts w:ascii="KoPub돋움체 Medium" w:eastAsia="KoPub돋움체 Medium" w:hint="eastAsia"/>
        </w:rPr>
        <w:t>(</w:t>
      </w:r>
      <w:proofErr w:type="gramStart"/>
      <w:r w:rsidRPr="005C2ADF">
        <w:rPr>
          <w:rFonts w:ascii="KoPub돋움체 Medium" w:eastAsia="KoPub돋움체 Medium" w:hint="eastAsia"/>
        </w:rPr>
        <w:t>route) {</w:t>
      </w:r>
      <w:proofErr w:type="gramEnd"/>
    </w:p>
    <w:p w14:paraId="399DE6D6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 9:   const container =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getPageContainer</w:t>
      </w:r>
      <w:proofErr w:type="spellEnd"/>
      <w:r w:rsidRPr="005C2ADF">
        <w:rPr>
          <w:rFonts w:ascii="KoPub돋움체 Medium" w:eastAsia="KoPub돋움체 Medium" w:hint="eastAsia"/>
        </w:rPr>
        <w:t>();</w:t>
      </w:r>
      <w:proofErr w:type="gramEnd"/>
    </w:p>
    <w:p w14:paraId="79AD68F2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10:   if </w:t>
      </w:r>
      <w:proofErr w:type="gramStart"/>
      <w:r w:rsidRPr="005C2ADF">
        <w:rPr>
          <w:rFonts w:ascii="KoPub돋움체 Medium" w:eastAsia="KoPub돋움체 Medium" w:hint="eastAsia"/>
        </w:rPr>
        <w:t>(!container</w:t>
      </w:r>
      <w:proofErr w:type="gramEnd"/>
      <w:r w:rsidRPr="005C2ADF">
        <w:rPr>
          <w:rFonts w:ascii="KoPub돋움체 Medium" w:eastAsia="KoPub돋움체 Medium" w:hint="eastAsia"/>
        </w:rPr>
        <w:t xml:space="preserve">) </w:t>
      </w:r>
      <w:proofErr w:type="gramStart"/>
      <w:r w:rsidRPr="005C2ADF">
        <w:rPr>
          <w:rFonts w:ascii="KoPub돋움체 Medium" w:eastAsia="KoPub돋움체 Medium" w:hint="eastAsia"/>
        </w:rPr>
        <w:t>return;</w:t>
      </w:r>
      <w:proofErr w:type="gramEnd"/>
    </w:p>
    <w:p w14:paraId="0C9FF784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11: </w:t>
      </w:r>
    </w:p>
    <w:p w14:paraId="6FE73022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12:   if (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currentPage</w:t>
      </w:r>
      <w:proofErr w:type="spellEnd"/>
      <w:r w:rsidRPr="005C2ADF">
        <w:rPr>
          <w:rFonts w:ascii="KoPub돋움체 Medium" w:eastAsia="KoPub돋움체 Medium" w:hint="eastAsia"/>
        </w:rPr>
        <w:t>) {</w:t>
      </w:r>
      <w:proofErr w:type="gramEnd"/>
    </w:p>
    <w:p w14:paraId="132E7680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13:     </w:t>
      </w:r>
      <w:proofErr w:type="spellStart"/>
      <w:r w:rsidRPr="005C2ADF">
        <w:rPr>
          <w:rFonts w:ascii="KoPub돋움체 Medium" w:eastAsia="KoPub돋움체 Medium" w:hint="eastAsia"/>
        </w:rPr>
        <w:t>currentPage.unmount</w:t>
      </w:r>
      <w:proofErr w:type="spellEnd"/>
      <w:r w:rsidRPr="005C2ADF">
        <w:rPr>
          <w:rFonts w:ascii="KoPub돋움체 Medium" w:eastAsia="KoPub돋움체 Medium" w:hint="eastAsia"/>
        </w:rPr>
        <w:t>(</w:t>
      </w:r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7884C092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14:     </w:t>
      </w:r>
      <w:proofErr w:type="spellStart"/>
      <w:r w:rsidRPr="005C2ADF">
        <w:rPr>
          <w:rFonts w:ascii="KoPub돋움체 Medium" w:eastAsia="KoPub돋움체 Medium" w:hint="eastAsia"/>
        </w:rPr>
        <w:t>currentPage</w:t>
      </w:r>
      <w:proofErr w:type="spellEnd"/>
      <w:r w:rsidRPr="005C2ADF">
        <w:rPr>
          <w:rFonts w:ascii="KoPub돋움체 Medium" w:eastAsia="KoPub돋움체 Medium" w:hint="eastAsia"/>
        </w:rPr>
        <w:t xml:space="preserve"> = </w:t>
      </w:r>
      <w:proofErr w:type="gramStart"/>
      <w:r w:rsidRPr="005C2ADF">
        <w:rPr>
          <w:rFonts w:ascii="KoPub돋움체 Medium" w:eastAsia="KoPub돋움체 Medium" w:hint="eastAsia"/>
        </w:rPr>
        <w:t>null;</w:t>
      </w:r>
      <w:proofErr w:type="gramEnd"/>
    </w:p>
    <w:p w14:paraId="17DCAA76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15:    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container.innerHTML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 xml:space="preserve"> = '</w:t>
      </w:r>
      <w:proofErr w:type="gramStart"/>
      <w:r w:rsidRPr="005C2ADF">
        <w:rPr>
          <w:rFonts w:ascii="KoPub돋움체 Medium" w:eastAsia="KoPub돋움체 Medium" w:hint="eastAsia"/>
        </w:rPr>
        <w:t>';</w:t>
      </w:r>
      <w:proofErr w:type="gramEnd"/>
    </w:p>
    <w:p w14:paraId="07842971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16: </w:t>
      </w:r>
      <w:proofErr w:type="gramStart"/>
      <w:r w:rsidRPr="005C2ADF">
        <w:rPr>
          <w:rFonts w:ascii="KoPub돋움체 Medium" w:eastAsia="KoPub돋움체 Medium" w:hint="eastAsia"/>
        </w:rPr>
        <w:t xml:space="preserve">  }</w:t>
      </w:r>
      <w:proofErr w:type="gramEnd"/>
    </w:p>
    <w:p w14:paraId="74368CD8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17: </w:t>
      </w:r>
    </w:p>
    <w:p w14:paraId="6BC62E88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18:   const </w:t>
      </w:r>
      <w:proofErr w:type="spellStart"/>
      <w:r w:rsidRPr="005C2ADF">
        <w:rPr>
          <w:rFonts w:ascii="KoPub돋움체 Medium" w:eastAsia="KoPub돋움체 Medium" w:hint="eastAsia"/>
        </w:rPr>
        <w:t>PageClass</w:t>
      </w:r>
      <w:proofErr w:type="spellEnd"/>
      <w:r w:rsidRPr="005C2ADF">
        <w:rPr>
          <w:rFonts w:ascii="KoPub돋움체 Medium" w:eastAsia="KoPub돋움체 Medium" w:hint="eastAsia"/>
        </w:rPr>
        <w:t xml:space="preserve"> =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route.component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>;</w:t>
      </w:r>
    </w:p>
    <w:p w14:paraId="2CF3FF2F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19:   if </w:t>
      </w:r>
      <w:proofErr w:type="gramStart"/>
      <w:r w:rsidRPr="005C2ADF">
        <w:rPr>
          <w:rFonts w:ascii="KoPub돋움체 Medium" w:eastAsia="KoPub돋움체 Medium" w:hint="eastAsia"/>
        </w:rPr>
        <w:t>(!</w:t>
      </w:r>
      <w:proofErr w:type="spellStart"/>
      <w:r w:rsidRPr="005C2ADF">
        <w:rPr>
          <w:rFonts w:ascii="KoPub돋움체 Medium" w:eastAsia="KoPub돋움체 Medium" w:hint="eastAsia"/>
        </w:rPr>
        <w:t>PageClass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>) {</w:t>
      </w:r>
    </w:p>
    <w:p w14:paraId="27917795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20:    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container.textContent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 xml:space="preserve"> = 'No component for this route.</w:t>
      </w:r>
      <w:proofErr w:type="gramStart"/>
      <w:r w:rsidRPr="005C2ADF">
        <w:rPr>
          <w:rFonts w:ascii="KoPub돋움체 Medium" w:eastAsia="KoPub돋움체 Medium" w:hint="eastAsia"/>
        </w:rPr>
        <w:t>';</w:t>
      </w:r>
      <w:proofErr w:type="gramEnd"/>
    </w:p>
    <w:p w14:paraId="12A549E0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21:     </w:t>
      </w:r>
      <w:proofErr w:type="gramStart"/>
      <w:r w:rsidRPr="005C2ADF">
        <w:rPr>
          <w:rFonts w:ascii="KoPub돋움체 Medium" w:eastAsia="KoPub돋움체 Medium" w:hint="eastAsia"/>
        </w:rPr>
        <w:t>return;</w:t>
      </w:r>
      <w:proofErr w:type="gramEnd"/>
    </w:p>
    <w:p w14:paraId="6A0FD96F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22: </w:t>
      </w:r>
      <w:proofErr w:type="gramStart"/>
      <w:r w:rsidRPr="005C2ADF">
        <w:rPr>
          <w:rFonts w:ascii="KoPub돋움체 Medium" w:eastAsia="KoPub돋움체 Medium" w:hint="eastAsia"/>
        </w:rPr>
        <w:t xml:space="preserve">  }</w:t>
      </w:r>
      <w:proofErr w:type="gramEnd"/>
    </w:p>
    <w:p w14:paraId="7D1566F7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23: </w:t>
      </w:r>
    </w:p>
    <w:p w14:paraId="391C044C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24:   </w:t>
      </w:r>
      <w:proofErr w:type="spellStart"/>
      <w:r w:rsidRPr="005C2ADF">
        <w:rPr>
          <w:rFonts w:ascii="KoPub돋움체 Medium" w:eastAsia="KoPub돋움체 Medium" w:hint="eastAsia"/>
        </w:rPr>
        <w:t>currentPage</w:t>
      </w:r>
      <w:proofErr w:type="spellEnd"/>
      <w:r w:rsidRPr="005C2ADF">
        <w:rPr>
          <w:rFonts w:ascii="KoPub돋움체 Medium" w:eastAsia="KoPub돋움체 Medium" w:hint="eastAsia"/>
        </w:rPr>
        <w:t xml:space="preserve"> = new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PageClass</w:t>
      </w:r>
      <w:proofErr w:type="spellEnd"/>
      <w:r w:rsidRPr="005C2ADF">
        <w:rPr>
          <w:rFonts w:ascii="KoPub돋움체 Medium" w:eastAsia="KoPub돋움체 Medium" w:hint="eastAsia"/>
        </w:rPr>
        <w:t>({ route</w:t>
      </w:r>
      <w:proofErr w:type="gramEnd"/>
      <w:r w:rsidRPr="005C2ADF">
        <w:rPr>
          <w:rFonts w:ascii="KoPub돋움체 Medium" w:eastAsia="KoPub돋움체 Medium" w:hint="eastAsia"/>
        </w:rPr>
        <w:t xml:space="preserve"> }</w:t>
      </w:r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02DDA71D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25:   </w:t>
      </w:r>
      <w:proofErr w:type="spellStart"/>
      <w:r w:rsidRPr="005C2ADF">
        <w:rPr>
          <w:rFonts w:ascii="KoPub돋움체 Medium" w:eastAsia="KoPub돋움체 Medium" w:hint="eastAsia"/>
        </w:rPr>
        <w:t>currentPage.mount</w:t>
      </w:r>
      <w:proofErr w:type="spellEnd"/>
      <w:r w:rsidRPr="005C2ADF">
        <w:rPr>
          <w:rFonts w:ascii="KoPub돋움체 Medium" w:eastAsia="KoPub돋움체 Medium" w:hint="eastAsia"/>
        </w:rPr>
        <w:t>(container</w:t>
      </w:r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0C60AC4D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26</w:t>
      </w:r>
      <w:proofErr w:type="gramStart"/>
      <w:r w:rsidRPr="005C2ADF">
        <w:rPr>
          <w:rFonts w:ascii="KoPub돋움체 Medium" w:eastAsia="KoPub돋움체 Medium" w:hint="eastAsia"/>
        </w:rPr>
        <w:t>: }</w:t>
      </w:r>
      <w:proofErr w:type="gramEnd"/>
    </w:p>
    <w:p w14:paraId="73BEB241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 1: export class Component {</w:t>
      </w:r>
    </w:p>
    <w:p w14:paraId="75C965DB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 2:   </w:t>
      </w:r>
      <w:proofErr w:type="gramStart"/>
      <w:r w:rsidRPr="005C2ADF">
        <w:rPr>
          <w:rFonts w:ascii="KoPub돋움체 Medium" w:eastAsia="KoPub돋움체 Medium" w:hint="eastAsia"/>
        </w:rPr>
        <w:t>constructor(</w:t>
      </w:r>
      <w:proofErr w:type="gramEnd"/>
      <w:r w:rsidRPr="005C2ADF">
        <w:rPr>
          <w:rFonts w:ascii="KoPub돋움체 Medium" w:eastAsia="KoPub돋움체 Medium" w:hint="eastAsia"/>
        </w:rPr>
        <w:t>props = {}) {</w:t>
      </w:r>
    </w:p>
    <w:p w14:paraId="4A557606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 3:    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this.props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 xml:space="preserve"> = </w:t>
      </w:r>
      <w:proofErr w:type="gramStart"/>
      <w:r w:rsidRPr="005C2ADF">
        <w:rPr>
          <w:rFonts w:ascii="KoPub돋움체 Medium" w:eastAsia="KoPub돋움체 Medium" w:hint="eastAsia"/>
        </w:rPr>
        <w:t>props;</w:t>
      </w:r>
      <w:proofErr w:type="gramEnd"/>
    </w:p>
    <w:p w14:paraId="4B9D9A92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 4:    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this.el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 xml:space="preserve"> = </w:t>
      </w:r>
      <w:proofErr w:type="gramStart"/>
      <w:r w:rsidRPr="005C2ADF">
        <w:rPr>
          <w:rFonts w:ascii="KoPub돋움체 Medium" w:eastAsia="KoPub돋움체 Medium" w:hint="eastAsia"/>
        </w:rPr>
        <w:t>null;</w:t>
      </w:r>
      <w:proofErr w:type="gramEnd"/>
    </w:p>
    <w:p w14:paraId="783FBD6F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 5: </w:t>
      </w:r>
      <w:proofErr w:type="gramStart"/>
      <w:r w:rsidRPr="005C2ADF">
        <w:rPr>
          <w:rFonts w:ascii="KoPub돋움체 Medium" w:eastAsia="KoPub돋움체 Medium" w:hint="eastAsia"/>
        </w:rPr>
        <w:t xml:space="preserve">  }</w:t>
      </w:r>
      <w:proofErr w:type="gramEnd"/>
    </w:p>
    <w:p w14:paraId="405348D4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 6: </w:t>
      </w:r>
    </w:p>
    <w:p w14:paraId="561DD072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 7:   </w:t>
      </w:r>
      <w:proofErr w:type="gramStart"/>
      <w:r w:rsidRPr="005C2ADF">
        <w:rPr>
          <w:rFonts w:ascii="KoPub돋움체 Medium" w:eastAsia="KoPub돋움체 Medium" w:hint="eastAsia"/>
        </w:rPr>
        <w:t>render(</w:t>
      </w:r>
      <w:proofErr w:type="gramEnd"/>
      <w:r w:rsidRPr="005C2ADF">
        <w:rPr>
          <w:rFonts w:ascii="KoPub돋움체 Medium" w:eastAsia="KoPub돋움체 Medium" w:hint="eastAsia"/>
        </w:rPr>
        <w:t>) {</w:t>
      </w:r>
    </w:p>
    <w:p w14:paraId="50D280AD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 8:     const div =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document.createElement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>('div'</w:t>
      </w:r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369F4FD4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lastRenderedPageBreak/>
        <w:t xml:space="preserve">   9:    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div.textContent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 xml:space="preserve"> = 'Default Component</w:t>
      </w:r>
      <w:proofErr w:type="gramStart"/>
      <w:r w:rsidRPr="005C2ADF">
        <w:rPr>
          <w:rFonts w:ascii="KoPub돋움체 Medium" w:eastAsia="KoPub돋움체 Medium" w:hint="eastAsia"/>
        </w:rPr>
        <w:t>';</w:t>
      </w:r>
      <w:proofErr w:type="gramEnd"/>
    </w:p>
    <w:p w14:paraId="18C64FD6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10:     return </w:t>
      </w:r>
      <w:proofErr w:type="gramStart"/>
      <w:r w:rsidRPr="005C2ADF">
        <w:rPr>
          <w:rFonts w:ascii="KoPub돋움체 Medium" w:eastAsia="KoPub돋움체 Medium" w:hint="eastAsia"/>
        </w:rPr>
        <w:t>div;</w:t>
      </w:r>
      <w:proofErr w:type="gramEnd"/>
    </w:p>
    <w:p w14:paraId="0AF173BA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11: </w:t>
      </w:r>
      <w:proofErr w:type="gramStart"/>
      <w:r w:rsidRPr="005C2ADF">
        <w:rPr>
          <w:rFonts w:ascii="KoPub돋움체 Medium" w:eastAsia="KoPub돋움체 Medium" w:hint="eastAsia"/>
        </w:rPr>
        <w:t xml:space="preserve">  }</w:t>
      </w:r>
      <w:proofErr w:type="gramEnd"/>
    </w:p>
    <w:p w14:paraId="6BF155C6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12: </w:t>
      </w:r>
    </w:p>
    <w:p w14:paraId="24747768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13:   mount(</w:t>
      </w:r>
      <w:proofErr w:type="gramStart"/>
      <w:r w:rsidRPr="005C2ADF">
        <w:rPr>
          <w:rFonts w:ascii="KoPub돋움체 Medium" w:eastAsia="KoPub돋움체 Medium" w:hint="eastAsia"/>
        </w:rPr>
        <w:t>container) {</w:t>
      </w:r>
      <w:proofErr w:type="gramEnd"/>
    </w:p>
    <w:p w14:paraId="2315889B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14:    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this.el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 xml:space="preserve"> =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this.render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>(</w:t>
      </w:r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0C266227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15:    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container.appendChild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>(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this.el</w:t>
      </w:r>
      <w:proofErr w:type="spellEnd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37901C5A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16:    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this.afterMount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>(</w:t>
      </w:r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2E9C8CA7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17: </w:t>
      </w:r>
      <w:proofErr w:type="gramStart"/>
      <w:r w:rsidRPr="005C2ADF">
        <w:rPr>
          <w:rFonts w:ascii="KoPub돋움체 Medium" w:eastAsia="KoPub돋움체 Medium" w:hint="eastAsia"/>
        </w:rPr>
        <w:t xml:space="preserve">  }</w:t>
      </w:r>
      <w:proofErr w:type="gramEnd"/>
    </w:p>
    <w:p w14:paraId="46CCA1FB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18: </w:t>
      </w:r>
    </w:p>
    <w:p w14:paraId="336F06AE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19:  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afterMount</w:t>
      </w:r>
      <w:proofErr w:type="spellEnd"/>
      <w:r w:rsidRPr="005C2ADF">
        <w:rPr>
          <w:rFonts w:ascii="KoPub돋움체 Medium" w:eastAsia="KoPub돋움체 Medium" w:hint="eastAsia"/>
        </w:rPr>
        <w:t>(</w:t>
      </w:r>
      <w:proofErr w:type="gramEnd"/>
      <w:r w:rsidRPr="005C2ADF">
        <w:rPr>
          <w:rFonts w:ascii="KoPub돋움체 Medium" w:eastAsia="KoPub돋움체 Medium" w:hint="eastAsia"/>
        </w:rPr>
        <w:t>) {}</w:t>
      </w:r>
    </w:p>
    <w:p w14:paraId="45601BA6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20: </w:t>
      </w:r>
    </w:p>
    <w:p w14:paraId="1311925D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21:  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beforeUnmount</w:t>
      </w:r>
      <w:proofErr w:type="spellEnd"/>
      <w:r w:rsidRPr="005C2ADF">
        <w:rPr>
          <w:rFonts w:ascii="KoPub돋움체 Medium" w:eastAsia="KoPub돋움체 Medium" w:hint="eastAsia"/>
        </w:rPr>
        <w:t>(</w:t>
      </w:r>
      <w:proofErr w:type="gramEnd"/>
      <w:r w:rsidRPr="005C2ADF">
        <w:rPr>
          <w:rFonts w:ascii="KoPub돋움체 Medium" w:eastAsia="KoPub돋움체 Medium" w:hint="eastAsia"/>
        </w:rPr>
        <w:t>) {}</w:t>
      </w:r>
    </w:p>
    <w:p w14:paraId="2428B235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22: </w:t>
      </w:r>
    </w:p>
    <w:p w14:paraId="48496C7A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23:   </w:t>
      </w:r>
      <w:proofErr w:type="gramStart"/>
      <w:r w:rsidRPr="005C2ADF">
        <w:rPr>
          <w:rFonts w:ascii="KoPub돋움체 Medium" w:eastAsia="KoPub돋움체 Medium" w:hint="eastAsia"/>
        </w:rPr>
        <w:t>unmount(</w:t>
      </w:r>
      <w:proofErr w:type="gramEnd"/>
      <w:r w:rsidRPr="005C2ADF">
        <w:rPr>
          <w:rFonts w:ascii="KoPub돋움체 Medium" w:eastAsia="KoPub돋움체 Medium" w:hint="eastAsia"/>
        </w:rPr>
        <w:t>) {</w:t>
      </w:r>
    </w:p>
    <w:p w14:paraId="43D35A43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24:    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this.beforeUnmount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>(</w:t>
      </w:r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1E3AA34B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25:     if (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this.el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 xml:space="preserve"> &amp;&amp; </w:t>
      </w:r>
      <w:proofErr w:type="spellStart"/>
      <w:r w:rsidRPr="005C2ADF">
        <w:rPr>
          <w:rFonts w:ascii="KoPub돋움체 Medium" w:eastAsia="KoPub돋움체 Medium" w:hint="eastAsia"/>
        </w:rPr>
        <w:t>this.</w:t>
      </w:r>
      <w:proofErr w:type="gramStart"/>
      <w:r w:rsidRPr="005C2ADF">
        <w:rPr>
          <w:rFonts w:ascii="KoPub돋움체 Medium" w:eastAsia="KoPub돋움체 Medium" w:hint="eastAsia"/>
        </w:rPr>
        <w:t>el.parentNode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>) {</w:t>
      </w:r>
    </w:p>
    <w:p w14:paraId="4A973DC0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26:       </w:t>
      </w:r>
      <w:proofErr w:type="spellStart"/>
      <w:r w:rsidRPr="005C2ADF">
        <w:rPr>
          <w:rFonts w:ascii="KoPub돋움체 Medium" w:eastAsia="KoPub돋움체 Medium" w:hint="eastAsia"/>
        </w:rPr>
        <w:t>this.</w:t>
      </w:r>
      <w:proofErr w:type="gramStart"/>
      <w:r w:rsidRPr="005C2ADF">
        <w:rPr>
          <w:rFonts w:ascii="KoPub돋움체 Medium" w:eastAsia="KoPub돋움체 Medium" w:hint="eastAsia"/>
        </w:rPr>
        <w:t>el.parentNode.removeChild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>(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this.el</w:t>
      </w:r>
      <w:proofErr w:type="spellEnd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2728CFDC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27:   </w:t>
      </w:r>
      <w:proofErr w:type="gramStart"/>
      <w:r w:rsidRPr="005C2ADF">
        <w:rPr>
          <w:rFonts w:ascii="KoPub돋움체 Medium" w:eastAsia="KoPub돋움체 Medium" w:hint="eastAsia"/>
        </w:rPr>
        <w:t xml:space="preserve">  }</w:t>
      </w:r>
      <w:proofErr w:type="gramEnd"/>
    </w:p>
    <w:p w14:paraId="63BAEDFB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28:    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this.el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 xml:space="preserve"> = </w:t>
      </w:r>
      <w:proofErr w:type="gramStart"/>
      <w:r w:rsidRPr="005C2ADF">
        <w:rPr>
          <w:rFonts w:ascii="KoPub돋움체 Medium" w:eastAsia="KoPub돋움체 Medium" w:hint="eastAsia"/>
        </w:rPr>
        <w:t>null;</w:t>
      </w:r>
      <w:proofErr w:type="gramEnd"/>
    </w:p>
    <w:p w14:paraId="1548A5D4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29: </w:t>
      </w:r>
      <w:proofErr w:type="gramStart"/>
      <w:r w:rsidRPr="005C2ADF">
        <w:rPr>
          <w:rFonts w:ascii="KoPub돋움체 Medium" w:eastAsia="KoPub돋움체 Medium" w:hint="eastAsia"/>
        </w:rPr>
        <w:t xml:space="preserve">  }</w:t>
      </w:r>
      <w:proofErr w:type="gramEnd"/>
    </w:p>
    <w:p w14:paraId="1F0E8238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30</w:t>
      </w:r>
      <w:proofErr w:type="gramStart"/>
      <w:r w:rsidRPr="005C2ADF">
        <w:rPr>
          <w:rFonts w:ascii="KoPub돋움체 Medium" w:eastAsia="KoPub돋움체 Medium" w:hint="eastAsia"/>
        </w:rPr>
        <w:t>: }</w:t>
      </w:r>
      <w:proofErr w:type="gramEnd"/>
    </w:p>
    <w:p w14:paraId="0AA66DC5" w14:textId="77777777" w:rsidR="005C7864" w:rsidRPr="005C2ADF" w:rsidRDefault="005C7864" w:rsidP="005C7864">
      <w:pPr>
        <w:pStyle w:val="21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>3.3 Store 설계 (</w:t>
      </w:r>
      <w:proofErr w:type="spellStart"/>
      <w:r w:rsidRPr="005C2ADF">
        <w:rPr>
          <w:rFonts w:ascii="KoPub돋움체 Medium" w:eastAsia="KoPub돋움체 Medium" w:hint="eastAsia"/>
        </w:rPr>
        <w:t>src</w:t>
      </w:r>
      <w:proofErr w:type="spellEnd"/>
      <w:r w:rsidRPr="005C2ADF">
        <w:rPr>
          <w:rFonts w:ascii="KoPub돋움체 Medium" w:eastAsia="KoPub돋움체 Medium" w:hint="eastAsia"/>
        </w:rPr>
        <w:t>/core/store.js)</w:t>
      </w:r>
    </w:p>
    <w:p w14:paraId="2DCDE6B9" w14:textId="77777777" w:rsidR="005C7864" w:rsidRPr="005C2ADF" w:rsidRDefault="005C7864" w:rsidP="005C7864">
      <w:pPr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역할: 전역 상태(state)를 관리하고 </w:t>
      </w:r>
      <w:proofErr w:type="spellStart"/>
      <w:r w:rsidRPr="005C2ADF">
        <w:rPr>
          <w:rFonts w:ascii="KoPub돋움체 Medium" w:eastAsia="KoPub돋움체 Medium" w:hint="eastAsia"/>
        </w:rPr>
        <w:t>localStorage</w:t>
      </w:r>
      <w:proofErr w:type="spellEnd"/>
      <w:r w:rsidRPr="005C2ADF">
        <w:rPr>
          <w:rFonts w:ascii="KoPub돋움체 Medium" w:eastAsia="KoPub돋움체 Medium" w:hint="eastAsia"/>
        </w:rPr>
        <w:t>에 persist합니다.</w:t>
      </w:r>
    </w:p>
    <w:p w14:paraId="4F191DF9" w14:textId="77777777" w:rsidR="005C7864" w:rsidRPr="005C2ADF" w:rsidRDefault="005C7864" w:rsidP="005C7864">
      <w:pPr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>잘한 점:</w:t>
      </w:r>
    </w:p>
    <w:p w14:paraId="119FC056" w14:textId="77777777" w:rsidR="005C7864" w:rsidRPr="005C2ADF" w:rsidRDefault="005C7864" w:rsidP="005C7864">
      <w:pPr>
        <w:pStyle w:val="a0"/>
        <w:tabs>
          <w:tab w:val="num" w:pos="360"/>
        </w:tabs>
        <w:ind w:left="360" w:hanging="360"/>
        <w:rPr>
          <w:rFonts w:ascii="KoPub돋움체 Medium" w:eastAsia="KoPub돋움체 Medium" w:hint="eastAsia"/>
        </w:rPr>
      </w:pPr>
      <w:proofErr w:type="spellStart"/>
      <w:r w:rsidRPr="005C2ADF">
        <w:rPr>
          <w:rFonts w:ascii="KoPub돋움체 Medium" w:eastAsia="KoPub돋움체 Medium" w:hint="eastAsia"/>
        </w:rPr>
        <w:t>baseState를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정의하고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localStorage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값을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안전하게</w:t>
      </w:r>
      <w:proofErr w:type="spellEnd"/>
      <w:r w:rsidRPr="005C2ADF">
        <w:rPr>
          <w:rFonts w:ascii="KoPub돋움체 Medium" w:eastAsia="KoPub돋움체 Medium" w:hint="eastAsia"/>
        </w:rPr>
        <w:t xml:space="preserve"> merge(</w:t>
      </w:r>
      <w:proofErr w:type="spellStart"/>
      <w:r w:rsidRPr="005C2ADF">
        <w:rPr>
          <w:rFonts w:ascii="KoPub돋움체 Medium" w:eastAsia="KoPub돋움체 Medium" w:hint="eastAsia"/>
        </w:rPr>
        <w:t>safeParse</w:t>
      </w:r>
      <w:proofErr w:type="spellEnd"/>
      <w:r w:rsidRPr="005C2ADF">
        <w:rPr>
          <w:rFonts w:ascii="KoPub돋움체 Medium" w:eastAsia="KoPub돋움체 Medium" w:hint="eastAsia"/>
        </w:rPr>
        <w:t xml:space="preserve">) → </w:t>
      </w:r>
      <w:proofErr w:type="spellStart"/>
      <w:r w:rsidRPr="005C2ADF">
        <w:rPr>
          <w:rFonts w:ascii="KoPub돋움체 Medium" w:eastAsia="KoPub돋움체 Medium" w:hint="eastAsia"/>
        </w:rPr>
        <w:t>초기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상태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일관성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좋음</w:t>
      </w:r>
      <w:proofErr w:type="spellEnd"/>
    </w:p>
    <w:p w14:paraId="38A265C7" w14:textId="77777777" w:rsidR="005C7864" w:rsidRPr="005C2ADF" w:rsidRDefault="005C7864" w:rsidP="005C7864">
      <w:pPr>
        <w:pStyle w:val="a0"/>
        <w:tabs>
          <w:tab w:val="num" w:pos="360"/>
        </w:tabs>
        <w:ind w:left="360" w:hanging="360"/>
        <w:rPr>
          <w:rFonts w:ascii="KoPub돋움체 Medium" w:eastAsia="KoPub돋움체 Medium" w:hint="eastAsia"/>
          <w:lang w:eastAsia="ko-KR"/>
        </w:rPr>
      </w:pPr>
      <w:proofErr w:type="spellStart"/>
      <w:r w:rsidRPr="005C2ADF">
        <w:rPr>
          <w:rFonts w:ascii="KoPub돋움체 Medium" w:eastAsia="KoPub돋움체 Medium" w:hint="eastAsia"/>
          <w:lang w:eastAsia="ko-KR"/>
        </w:rPr>
        <w:t>uiTransition</w:t>
      </w:r>
      <w:proofErr w:type="spellEnd"/>
      <w:r w:rsidRPr="005C2ADF">
        <w:rPr>
          <w:rFonts w:ascii="KoPub돋움체 Medium" w:eastAsia="KoPub돋움체 Medium" w:hint="eastAsia"/>
          <w:lang w:eastAsia="ko-KR"/>
        </w:rPr>
        <w:t>은 persist 대상에서 제외(‘Home → Play 연출 인계’ 같은 일회성 상태를 저장하지 않음)</w:t>
      </w:r>
    </w:p>
    <w:p w14:paraId="49276885" w14:textId="77777777" w:rsidR="005C7864" w:rsidRPr="005C2ADF" w:rsidRDefault="005C7864" w:rsidP="005C7864">
      <w:pPr>
        <w:pStyle w:val="a0"/>
        <w:tabs>
          <w:tab w:val="num" w:pos="360"/>
        </w:tabs>
        <w:ind w:left="360" w:hanging="360"/>
        <w:rPr>
          <w:rFonts w:ascii="KoPub돋움체 Medium" w:eastAsia="KoPub돋움체 Medium" w:hint="eastAsia"/>
          <w:lang w:eastAsia="ko-KR"/>
        </w:rPr>
      </w:pPr>
      <w:r w:rsidRPr="005C2ADF">
        <w:rPr>
          <w:rFonts w:ascii="KoPub돋움체 Medium" w:eastAsia="KoPub돋움체 Medium" w:hint="eastAsia"/>
          <w:lang w:eastAsia="ko-KR"/>
        </w:rPr>
        <w:t>subscribe() 패턴으로 상태 변경 감지 가능(캔버스/페이지에서 활용 여지)</w:t>
      </w:r>
    </w:p>
    <w:p w14:paraId="07E19F5F" w14:textId="77777777" w:rsidR="005C7864" w:rsidRPr="005C2ADF" w:rsidRDefault="005C7864" w:rsidP="005C7864">
      <w:pPr>
        <w:pStyle w:val="a0"/>
        <w:tabs>
          <w:tab w:val="num" w:pos="360"/>
        </w:tabs>
        <w:ind w:left="360" w:hanging="360"/>
        <w:rPr>
          <w:rFonts w:ascii="KoPub돋움체 Medium" w:eastAsia="KoPub돋움체 Medium" w:hint="eastAsia"/>
        </w:rPr>
      </w:pPr>
      <w:proofErr w:type="spellStart"/>
      <w:proofErr w:type="gramStart"/>
      <w:r w:rsidRPr="005C2ADF">
        <w:rPr>
          <w:rFonts w:ascii="KoPub돋움체 Medium" w:eastAsia="KoPub돋움체 Medium" w:hint="eastAsia"/>
        </w:rPr>
        <w:t>setTrackPosition</w:t>
      </w:r>
      <w:proofErr w:type="spellEnd"/>
      <w:r w:rsidRPr="005C2ADF">
        <w:rPr>
          <w:rFonts w:ascii="KoPub돋움체 Medium" w:eastAsia="KoPub돋움체 Medium" w:hint="eastAsia"/>
        </w:rPr>
        <w:t>(</w:t>
      </w:r>
      <w:proofErr w:type="gramEnd"/>
      <w:r w:rsidRPr="005C2ADF">
        <w:rPr>
          <w:rFonts w:ascii="KoPub돋움체 Medium" w:eastAsia="KoPub돋움체 Medium" w:hint="eastAsia"/>
        </w:rPr>
        <w:t>)</w:t>
      </w:r>
      <w:proofErr w:type="spellStart"/>
      <w:r w:rsidRPr="005C2ADF">
        <w:rPr>
          <w:rFonts w:ascii="KoPub돋움체 Medium" w:eastAsia="KoPub돋움체 Medium" w:hint="eastAsia"/>
        </w:rPr>
        <w:t>에서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trackId</w:t>
      </w:r>
      <w:proofErr w:type="spellEnd"/>
      <w:r w:rsidRPr="005C2ADF">
        <w:rPr>
          <w:rFonts w:ascii="KoPub돋움체 Medium" w:eastAsia="KoPub돋움체 Medium" w:hint="eastAsia"/>
        </w:rPr>
        <w:t>/</w:t>
      </w:r>
      <w:proofErr w:type="spellStart"/>
      <w:r w:rsidRPr="005C2ADF">
        <w:rPr>
          <w:rFonts w:ascii="KoPub돋움체 Medium" w:eastAsia="KoPub돋움체 Medium" w:hint="eastAsia"/>
        </w:rPr>
        <w:t>시간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입력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방어</w:t>
      </w:r>
      <w:proofErr w:type="spellEnd"/>
      <w:r w:rsidRPr="005C2ADF">
        <w:rPr>
          <w:rFonts w:ascii="KoPub돋움체 Medium" w:eastAsia="KoPub돋움체 Medium" w:hint="eastAsia"/>
        </w:rPr>
        <w:t>(</w:t>
      </w:r>
      <w:proofErr w:type="spellStart"/>
      <w:proofErr w:type="gramEnd"/>
      <w:r w:rsidRPr="005C2ADF">
        <w:rPr>
          <w:rFonts w:ascii="KoPub돋움체 Medium" w:eastAsia="KoPub돋움체 Medium" w:hint="eastAsia"/>
        </w:rPr>
        <w:t>Math.max</w:t>
      </w:r>
      <w:proofErr w:type="spellEnd"/>
      <w:r w:rsidRPr="005C2ADF">
        <w:rPr>
          <w:rFonts w:ascii="KoPub돋움체 Medium" w:eastAsia="KoPub돋움체 Medium" w:hint="eastAsia"/>
        </w:rPr>
        <w:t xml:space="preserve">, Number </w:t>
      </w:r>
      <w:proofErr w:type="spellStart"/>
      <w:r w:rsidRPr="005C2ADF">
        <w:rPr>
          <w:rFonts w:ascii="KoPub돋움체 Medium" w:eastAsia="KoPub돋움체 Medium" w:hint="eastAsia"/>
        </w:rPr>
        <w:t>변환</w:t>
      </w:r>
      <w:proofErr w:type="spellEnd"/>
      <w:r w:rsidRPr="005C2ADF">
        <w:rPr>
          <w:rFonts w:ascii="KoPub돋움체 Medium" w:eastAsia="KoPub돋움체 Medium" w:hint="eastAsia"/>
        </w:rPr>
        <w:t xml:space="preserve">) </w:t>
      </w:r>
      <w:proofErr w:type="spellStart"/>
      <w:r w:rsidRPr="005C2ADF">
        <w:rPr>
          <w:rFonts w:ascii="KoPub돋움체 Medium" w:eastAsia="KoPub돋움체 Medium" w:hint="eastAsia"/>
        </w:rPr>
        <w:t>포함</w:t>
      </w:r>
      <w:proofErr w:type="spellEnd"/>
    </w:p>
    <w:p w14:paraId="75ABA5F2" w14:textId="77777777" w:rsidR="005C7864" w:rsidRPr="005C2ADF" w:rsidRDefault="005C7864" w:rsidP="005C7864">
      <w:pPr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>리스크/개선 포인트(특히 성능과 정확도):</w:t>
      </w:r>
    </w:p>
    <w:p w14:paraId="550A3C15" w14:textId="77777777" w:rsidR="005C7864" w:rsidRPr="005C2ADF" w:rsidRDefault="005C7864" w:rsidP="005C7864">
      <w:pPr>
        <w:pStyle w:val="a0"/>
        <w:tabs>
          <w:tab w:val="num" w:pos="360"/>
        </w:tabs>
        <w:ind w:left="360" w:hanging="360"/>
        <w:rPr>
          <w:rFonts w:ascii="KoPub돋움체 Medium" w:eastAsia="KoPub돋움체 Medium" w:hint="eastAsia"/>
          <w:lang w:eastAsia="ko-KR"/>
        </w:rPr>
      </w:pPr>
      <w:proofErr w:type="spellStart"/>
      <w:r w:rsidRPr="005C2ADF">
        <w:rPr>
          <w:rFonts w:ascii="KoPub돋움체 Medium" w:eastAsia="KoPub돋움체 Medium" w:hint="eastAsia"/>
          <w:lang w:eastAsia="ko-KR"/>
        </w:rPr>
        <w:t>setState</w:t>
      </w:r>
      <w:proofErr w:type="spellEnd"/>
      <w:r w:rsidRPr="005C2ADF">
        <w:rPr>
          <w:rFonts w:ascii="KoPub돋움체 Medium" w:eastAsia="KoPub돋움체 Medium" w:hint="eastAsia"/>
          <w:lang w:eastAsia="ko-KR"/>
        </w:rPr>
        <w:t xml:space="preserve"> 호출 시마다 persist()가 즉시 실행됩니다. </w:t>
      </w:r>
      <w:proofErr w:type="spellStart"/>
      <w:r w:rsidRPr="005C2ADF">
        <w:rPr>
          <w:rFonts w:ascii="KoPub돋움체 Medium" w:eastAsia="KoPub돋움체 Medium" w:hint="eastAsia"/>
          <w:lang w:eastAsia="ko-KR"/>
        </w:rPr>
        <w:t>PlayPage</w:t>
      </w:r>
      <w:proofErr w:type="spellEnd"/>
      <w:r w:rsidRPr="005C2ADF">
        <w:rPr>
          <w:rFonts w:ascii="KoPub돋움체 Medium" w:eastAsia="KoPub돋움체 Medium" w:hint="eastAsia"/>
          <w:lang w:eastAsia="ko-KR"/>
        </w:rPr>
        <w:t xml:space="preserve">에서 </w:t>
      </w:r>
      <w:proofErr w:type="spellStart"/>
      <w:r w:rsidRPr="005C2ADF">
        <w:rPr>
          <w:rFonts w:ascii="KoPub돋움체 Medium" w:eastAsia="KoPub돋움체 Medium" w:hint="eastAsia"/>
          <w:lang w:eastAsia="ko-KR"/>
        </w:rPr>
        <w:t>timeupdate</w:t>
      </w:r>
      <w:proofErr w:type="spellEnd"/>
      <w:r w:rsidRPr="005C2ADF">
        <w:rPr>
          <w:rFonts w:ascii="KoPub돋움체 Medium" w:eastAsia="KoPub돋움체 Medium" w:hint="eastAsia"/>
          <w:lang w:eastAsia="ko-KR"/>
        </w:rPr>
        <w:t xml:space="preserve">마다 </w:t>
      </w:r>
      <w:proofErr w:type="spellStart"/>
      <w:r w:rsidRPr="005C2ADF">
        <w:rPr>
          <w:rFonts w:ascii="KoPub돋움체 Medium" w:eastAsia="KoPub돋움체 Medium" w:hint="eastAsia"/>
          <w:lang w:eastAsia="ko-KR"/>
        </w:rPr>
        <w:t>setTrackPosition</w:t>
      </w:r>
      <w:proofErr w:type="spellEnd"/>
      <w:r w:rsidRPr="005C2ADF">
        <w:rPr>
          <w:rFonts w:ascii="KoPub돋움체 Medium" w:eastAsia="KoPub돋움체 Medium" w:hint="eastAsia"/>
          <w:lang w:eastAsia="ko-KR"/>
        </w:rPr>
        <w:t xml:space="preserve">()이 초당 여러 번 호출될 수 있고(브라우저마다 다름), </w:t>
      </w:r>
      <w:proofErr w:type="spellStart"/>
      <w:r w:rsidRPr="005C2ADF">
        <w:rPr>
          <w:rFonts w:ascii="KoPub돋움체 Medium" w:eastAsia="KoPub돋움체 Medium" w:hint="eastAsia"/>
          <w:lang w:eastAsia="ko-KR"/>
        </w:rPr>
        <w:t>localStorage</w:t>
      </w:r>
      <w:proofErr w:type="spellEnd"/>
      <w:r w:rsidRPr="005C2ADF">
        <w:rPr>
          <w:rFonts w:ascii="KoPub돋움체 Medium" w:eastAsia="KoPub돋움체 Medium" w:hint="eastAsia"/>
          <w:lang w:eastAsia="ko-KR"/>
        </w:rPr>
        <w:t xml:space="preserve"> write 빈도가 늘면 성능 저하 가능성이 있습니다.</w:t>
      </w:r>
    </w:p>
    <w:p w14:paraId="04AFE58C" w14:textId="77777777" w:rsidR="005C7864" w:rsidRPr="005C2ADF" w:rsidRDefault="005C7864" w:rsidP="005C7864">
      <w:pPr>
        <w:pStyle w:val="a0"/>
        <w:tabs>
          <w:tab w:val="num" w:pos="360"/>
        </w:tabs>
        <w:ind w:left="360" w:hanging="360"/>
        <w:rPr>
          <w:rFonts w:ascii="KoPub돋움체 Medium" w:eastAsia="KoPub돋움체 Medium" w:hint="eastAsia"/>
          <w:lang w:eastAsia="ko-KR"/>
        </w:rPr>
      </w:pPr>
      <w:r w:rsidRPr="005C2ADF">
        <w:rPr>
          <w:rFonts w:ascii="KoPub돋움체 Medium" w:eastAsia="KoPub돋움체 Medium" w:hint="eastAsia"/>
          <w:lang w:eastAsia="ko-KR"/>
        </w:rPr>
        <w:lastRenderedPageBreak/>
        <w:t>현재는 ‘초 단위로만 저장’(</w:t>
      </w:r>
      <w:proofErr w:type="spellStart"/>
      <w:r w:rsidRPr="005C2ADF">
        <w:rPr>
          <w:rFonts w:ascii="KoPub돋움체 Medium" w:eastAsia="KoPub돋움체 Medium" w:hint="eastAsia"/>
          <w:lang w:eastAsia="ko-KR"/>
        </w:rPr>
        <w:t>Math.floor</w:t>
      </w:r>
      <w:proofErr w:type="spellEnd"/>
      <w:r w:rsidRPr="005C2ADF">
        <w:rPr>
          <w:rFonts w:ascii="KoPub돋움체 Medium" w:eastAsia="KoPub돋움체 Medium" w:hint="eastAsia"/>
          <w:lang w:eastAsia="ko-KR"/>
        </w:rPr>
        <w:t xml:space="preserve"> 비교)하여 과도한 저장을 어느 정도 억제하고 있으나, </w:t>
      </w:r>
      <w:proofErr w:type="spellStart"/>
      <w:r w:rsidRPr="005C2ADF">
        <w:rPr>
          <w:rFonts w:ascii="KoPub돋움체 Medium" w:eastAsia="KoPub돋움체 Medium" w:hint="eastAsia"/>
          <w:lang w:eastAsia="ko-KR"/>
        </w:rPr>
        <w:t>localStorage</w:t>
      </w:r>
      <w:proofErr w:type="spellEnd"/>
      <w:r w:rsidRPr="005C2ADF">
        <w:rPr>
          <w:rFonts w:ascii="KoPub돋움체 Medium" w:eastAsia="KoPub돋움체 Medium" w:hint="eastAsia"/>
          <w:lang w:eastAsia="ko-KR"/>
        </w:rPr>
        <w:t xml:space="preserve"> write 자체는 메인 스레드를 블로킹하므로 throttle(예: 1~2초) 또는 </w:t>
      </w:r>
      <w:proofErr w:type="spellStart"/>
      <w:r w:rsidRPr="005C2ADF">
        <w:rPr>
          <w:rFonts w:ascii="KoPub돋움체 Medium" w:eastAsia="KoPub돋움체 Medium" w:hint="eastAsia"/>
          <w:lang w:eastAsia="ko-KR"/>
        </w:rPr>
        <w:t>requestIdleCallback</w:t>
      </w:r>
      <w:proofErr w:type="spellEnd"/>
      <w:r w:rsidRPr="005C2ADF">
        <w:rPr>
          <w:rFonts w:ascii="KoPub돋움체 Medium" w:eastAsia="KoPub돋움체 Medium" w:hint="eastAsia"/>
          <w:lang w:eastAsia="ko-KR"/>
        </w:rPr>
        <w:t xml:space="preserve"> 기반 저장을 고려할 수 있습니다.</w:t>
      </w:r>
    </w:p>
    <w:p w14:paraId="6B05DF42" w14:textId="77777777" w:rsidR="005C7864" w:rsidRPr="005C2ADF" w:rsidRDefault="005C7864" w:rsidP="005C7864">
      <w:pPr>
        <w:pStyle w:val="a0"/>
        <w:tabs>
          <w:tab w:val="num" w:pos="360"/>
        </w:tabs>
        <w:ind w:left="360" w:hanging="360"/>
        <w:rPr>
          <w:rFonts w:ascii="KoPub돋움체 Medium" w:eastAsia="KoPub돋움체 Medium" w:hint="eastAsia"/>
          <w:lang w:eastAsia="ko-KR"/>
        </w:rPr>
      </w:pPr>
      <w:r w:rsidRPr="005C2ADF">
        <w:rPr>
          <w:rFonts w:ascii="KoPub돋움체 Medium" w:eastAsia="KoPub돋움체 Medium" w:hint="eastAsia"/>
          <w:lang w:eastAsia="ko-KR"/>
        </w:rPr>
        <w:t xml:space="preserve">subscribe </w:t>
      </w:r>
      <w:proofErr w:type="spellStart"/>
      <w:r w:rsidRPr="005C2ADF">
        <w:rPr>
          <w:rFonts w:ascii="KoPub돋움체 Medium" w:eastAsia="KoPub돋움체 Medium" w:hint="eastAsia"/>
          <w:lang w:eastAsia="ko-KR"/>
        </w:rPr>
        <w:t>콜백에서</w:t>
      </w:r>
      <w:proofErr w:type="spellEnd"/>
      <w:r w:rsidRPr="005C2ADF">
        <w:rPr>
          <w:rFonts w:ascii="KoPub돋움체 Medium" w:eastAsia="KoPub돋움체 Medium" w:hint="eastAsia"/>
          <w:lang w:eastAsia="ko-KR"/>
        </w:rPr>
        <w:t xml:space="preserve"> 예외를 </w:t>
      </w:r>
      <w:proofErr w:type="spellStart"/>
      <w:proofErr w:type="gramStart"/>
      <w:r w:rsidRPr="005C2ADF">
        <w:rPr>
          <w:rFonts w:ascii="KoPub돋움체 Medium" w:eastAsia="KoPub돋움체 Medium" w:hint="eastAsia"/>
          <w:lang w:eastAsia="ko-KR"/>
        </w:rPr>
        <w:t>console.error</w:t>
      </w:r>
      <w:proofErr w:type="spellEnd"/>
      <w:proofErr w:type="gramEnd"/>
      <w:r w:rsidRPr="005C2ADF">
        <w:rPr>
          <w:rFonts w:ascii="KoPub돋움체 Medium" w:eastAsia="KoPub돋움체 Medium" w:hint="eastAsia"/>
          <w:lang w:eastAsia="ko-KR"/>
        </w:rPr>
        <w:t>로만 처리 → 개발 단계는 OK. 과제 제출용 문서에는 “예외 격리” 설계로 설명하면 좋습니다.</w:t>
      </w:r>
    </w:p>
    <w:p w14:paraId="5B52D80B" w14:textId="77777777" w:rsidR="005C7864" w:rsidRPr="005C2ADF" w:rsidRDefault="005C7864" w:rsidP="005C7864">
      <w:pPr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>발췌: store.js</w:t>
      </w:r>
    </w:p>
    <w:p w14:paraId="1436FB96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 1: // </w:t>
      </w:r>
      <w:proofErr w:type="spellStart"/>
      <w:r w:rsidRPr="005C2ADF">
        <w:rPr>
          <w:rFonts w:ascii="KoPub돋움체 Medium" w:eastAsia="KoPub돋움체 Medium" w:hint="eastAsia"/>
        </w:rPr>
        <w:t>src</w:t>
      </w:r>
      <w:proofErr w:type="spellEnd"/>
      <w:r w:rsidRPr="005C2ADF">
        <w:rPr>
          <w:rFonts w:ascii="KoPub돋움체 Medium" w:eastAsia="KoPub돋움체 Medium" w:hint="eastAsia"/>
        </w:rPr>
        <w:t>/core/store.js</w:t>
      </w:r>
    </w:p>
    <w:p w14:paraId="1C5E57F3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 2: const STORAGE_KEY = 'drawing-</w:t>
      </w:r>
      <w:proofErr w:type="gramStart"/>
      <w:r w:rsidRPr="005C2ADF">
        <w:rPr>
          <w:rFonts w:ascii="KoPub돋움체 Medium" w:eastAsia="KoPub돋움체 Medium" w:hint="eastAsia"/>
        </w:rPr>
        <w:t>player:state</w:t>
      </w:r>
      <w:proofErr w:type="gramEnd"/>
      <w:r w:rsidRPr="005C2ADF">
        <w:rPr>
          <w:rFonts w:ascii="KoPub돋움체 Medium" w:eastAsia="KoPub돋움체 Medium" w:hint="eastAsia"/>
        </w:rPr>
        <w:t>:v2</w:t>
      </w:r>
      <w:proofErr w:type="gramStart"/>
      <w:r w:rsidRPr="005C2ADF">
        <w:rPr>
          <w:rFonts w:ascii="KoPub돋움체 Medium" w:eastAsia="KoPub돋움체 Medium" w:hint="eastAsia"/>
        </w:rPr>
        <w:t>';</w:t>
      </w:r>
      <w:proofErr w:type="gramEnd"/>
    </w:p>
    <w:p w14:paraId="6A60D06E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 3: const listeners = new </w:t>
      </w:r>
      <w:proofErr w:type="gramStart"/>
      <w:r w:rsidRPr="005C2ADF">
        <w:rPr>
          <w:rFonts w:ascii="KoPub돋움체 Medium" w:eastAsia="KoPub돋움체 Medium" w:hint="eastAsia"/>
        </w:rPr>
        <w:t>Set();</w:t>
      </w:r>
      <w:proofErr w:type="gramEnd"/>
    </w:p>
    <w:p w14:paraId="1F28ECEC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 4: </w:t>
      </w:r>
    </w:p>
    <w:p w14:paraId="0015CEDD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 5: const </w:t>
      </w:r>
      <w:proofErr w:type="spellStart"/>
      <w:r w:rsidRPr="005C2ADF">
        <w:rPr>
          <w:rFonts w:ascii="KoPub돋움체 Medium" w:eastAsia="KoPub돋움체 Medium" w:hint="eastAsia"/>
        </w:rPr>
        <w:t>safeParse</w:t>
      </w:r>
      <w:proofErr w:type="spellEnd"/>
      <w:r w:rsidRPr="005C2ADF">
        <w:rPr>
          <w:rFonts w:ascii="KoPub돋움체 Medium" w:eastAsia="KoPub돋움체 Medium" w:hint="eastAsia"/>
        </w:rPr>
        <w:t xml:space="preserve"> = (s) =&gt; {</w:t>
      </w:r>
    </w:p>
    <w:p w14:paraId="5FAD9F71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 6:   try </w:t>
      </w:r>
      <w:proofErr w:type="gramStart"/>
      <w:r w:rsidRPr="005C2ADF">
        <w:rPr>
          <w:rFonts w:ascii="KoPub돋움체 Medium" w:eastAsia="KoPub돋움체 Medium" w:hint="eastAsia"/>
        </w:rPr>
        <w:t>{ return</w:t>
      </w:r>
      <w:proofErr w:type="gram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JSON.parse</w:t>
      </w:r>
      <w:proofErr w:type="spellEnd"/>
      <w:r w:rsidRPr="005C2ADF">
        <w:rPr>
          <w:rFonts w:ascii="KoPub돋움체 Medium" w:eastAsia="KoPub돋움체 Medium" w:hint="eastAsia"/>
        </w:rPr>
        <w:t>(s)</w:t>
      </w:r>
      <w:proofErr w:type="gramStart"/>
      <w:r w:rsidRPr="005C2ADF">
        <w:rPr>
          <w:rFonts w:ascii="KoPub돋움체 Medium" w:eastAsia="KoPub돋움체 Medium" w:hint="eastAsia"/>
        </w:rPr>
        <w:t>; }</w:t>
      </w:r>
      <w:proofErr w:type="gramEnd"/>
      <w:r w:rsidRPr="005C2ADF">
        <w:rPr>
          <w:rFonts w:ascii="KoPub돋움체 Medium" w:eastAsia="KoPub돋움체 Medium" w:hint="eastAsia"/>
        </w:rPr>
        <w:t xml:space="preserve"> catch </w:t>
      </w:r>
      <w:proofErr w:type="gramStart"/>
      <w:r w:rsidRPr="005C2ADF">
        <w:rPr>
          <w:rFonts w:ascii="KoPub돋움체 Medium" w:eastAsia="KoPub돋움체 Medium" w:hint="eastAsia"/>
        </w:rPr>
        <w:t>{ return</w:t>
      </w:r>
      <w:proofErr w:type="gramEnd"/>
      <w:r w:rsidRPr="005C2ADF">
        <w:rPr>
          <w:rFonts w:ascii="KoPub돋움체 Medium" w:eastAsia="KoPub돋움체 Medium" w:hint="eastAsia"/>
        </w:rPr>
        <w:t xml:space="preserve"> null</w:t>
      </w:r>
      <w:proofErr w:type="gramStart"/>
      <w:r w:rsidRPr="005C2ADF">
        <w:rPr>
          <w:rFonts w:ascii="KoPub돋움체 Medium" w:eastAsia="KoPub돋움체 Medium" w:hint="eastAsia"/>
        </w:rPr>
        <w:t>; }</w:t>
      </w:r>
      <w:proofErr w:type="gramEnd"/>
    </w:p>
    <w:p w14:paraId="22CAA3DF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 7</w:t>
      </w:r>
      <w:proofErr w:type="gramStart"/>
      <w:r w:rsidRPr="005C2ADF">
        <w:rPr>
          <w:rFonts w:ascii="KoPub돋움체 Medium" w:eastAsia="KoPub돋움체 Medium" w:hint="eastAsia"/>
        </w:rPr>
        <w:t>: }</w:t>
      </w:r>
      <w:proofErr w:type="gramEnd"/>
      <w:r w:rsidRPr="005C2ADF">
        <w:rPr>
          <w:rFonts w:ascii="KoPub돋움체 Medium" w:eastAsia="KoPub돋움체 Medium" w:hint="eastAsia"/>
        </w:rPr>
        <w:t>;</w:t>
      </w:r>
    </w:p>
    <w:p w14:paraId="52FD5FC0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 8: </w:t>
      </w:r>
    </w:p>
    <w:p w14:paraId="5D4F3C5D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 9: const </w:t>
      </w:r>
      <w:proofErr w:type="spellStart"/>
      <w:r w:rsidRPr="005C2ADF">
        <w:rPr>
          <w:rFonts w:ascii="KoPub돋움체 Medium" w:eastAsia="KoPub돋움체 Medium" w:hint="eastAsia"/>
        </w:rPr>
        <w:t>baseState</w:t>
      </w:r>
      <w:proofErr w:type="spellEnd"/>
      <w:r w:rsidRPr="005C2ADF">
        <w:rPr>
          <w:rFonts w:ascii="KoPub돋움체 Medium" w:eastAsia="KoPub돋움체 Medium" w:hint="eastAsia"/>
        </w:rPr>
        <w:t xml:space="preserve"> = {</w:t>
      </w:r>
    </w:p>
    <w:p w14:paraId="43CBA00A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10:   </w:t>
      </w:r>
      <w:proofErr w:type="spellStart"/>
      <w:r w:rsidRPr="005C2ADF">
        <w:rPr>
          <w:rFonts w:ascii="KoPub돋움체 Medium" w:eastAsia="KoPub돋움체 Medium" w:hint="eastAsia"/>
        </w:rPr>
        <w:t>sceneName</w:t>
      </w:r>
      <w:proofErr w:type="spellEnd"/>
      <w:r w:rsidRPr="005C2ADF">
        <w:rPr>
          <w:rFonts w:ascii="KoPub돋움체 Medium" w:eastAsia="KoPub돋움체 Medium" w:hint="eastAsia"/>
        </w:rPr>
        <w:t>: 'home',</w:t>
      </w:r>
    </w:p>
    <w:p w14:paraId="75C77AD1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11: </w:t>
      </w:r>
    </w:p>
    <w:p w14:paraId="00BFA64E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12:   </w:t>
      </w:r>
      <w:proofErr w:type="spellStart"/>
      <w:r w:rsidRPr="005C2ADF">
        <w:rPr>
          <w:rFonts w:ascii="KoPub돋움체 Medium" w:eastAsia="KoPub돋움체 Medium" w:hint="eastAsia"/>
        </w:rPr>
        <w:t>masterVolume</w:t>
      </w:r>
      <w:proofErr w:type="spellEnd"/>
      <w:r w:rsidRPr="005C2ADF">
        <w:rPr>
          <w:rFonts w:ascii="KoPub돋움체 Medium" w:eastAsia="KoPub돋움체 Medium" w:hint="eastAsia"/>
        </w:rPr>
        <w:t>: 0.8,</w:t>
      </w:r>
    </w:p>
    <w:p w14:paraId="535BB3E9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13:   </w:t>
      </w:r>
      <w:proofErr w:type="spellStart"/>
      <w:r w:rsidRPr="005C2ADF">
        <w:rPr>
          <w:rFonts w:ascii="KoPub돋움체 Medium" w:eastAsia="KoPub돋움체 Medium" w:hint="eastAsia"/>
        </w:rPr>
        <w:t>currentTrackId</w:t>
      </w:r>
      <w:proofErr w:type="spellEnd"/>
      <w:r w:rsidRPr="005C2ADF">
        <w:rPr>
          <w:rFonts w:ascii="KoPub돋움체 Medium" w:eastAsia="KoPub돋움체 Medium" w:hint="eastAsia"/>
        </w:rPr>
        <w:t>: null,</w:t>
      </w:r>
    </w:p>
    <w:p w14:paraId="0011C69E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14:   </w:t>
      </w:r>
      <w:proofErr w:type="spellStart"/>
      <w:r w:rsidRPr="005C2ADF">
        <w:rPr>
          <w:rFonts w:ascii="KoPub돋움체 Medium" w:eastAsia="KoPub돋움체 Medium" w:hint="eastAsia"/>
        </w:rPr>
        <w:t>isPlaying</w:t>
      </w:r>
      <w:proofErr w:type="spellEnd"/>
      <w:r w:rsidRPr="005C2ADF">
        <w:rPr>
          <w:rFonts w:ascii="KoPub돋움체 Medium" w:eastAsia="KoPub돋움체 Medium" w:hint="eastAsia"/>
        </w:rPr>
        <w:t>: false,</w:t>
      </w:r>
    </w:p>
    <w:p w14:paraId="44FD5997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15:   </w:t>
      </w:r>
      <w:proofErr w:type="spellStart"/>
      <w:r w:rsidRPr="005C2ADF">
        <w:rPr>
          <w:rFonts w:ascii="KoPub돋움체 Medium" w:eastAsia="KoPub돋움체 Medium" w:hint="eastAsia"/>
        </w:rPr>
        <w:t>lastPositions</w:t>
      </w:r>
      <w:proofErr w:type="spellEnd"/>
      <w:r w:rsidRPr="005C2ADF">
        <w:rPr>
          <w:rFonts w:ascii="KoPub돋움체 Medium" w:eastAsia="KoPub돋움체 Medium" w:hint="eastAsia"/>
        </w:rPr>
        <w:t>: {},</w:t>
      </w:r>
    </w:p>
    <w:p w14:paraId="4662C68E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16: </w:t>
      </w:r>
    </w:p>
    <w:p w14:paraId="56680EC0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17:   // Home -&gt; Play </w:t>
      </w:r>
      <w:proofErr w:type="spellStart"/>
      <w:r w:rsidRPr="005C2ADF">
        <w:rPr>
          <w:rFonts w:ascii="KoPub돋움체 Medium" w:eastAsia="KoPub돋움체 Medium" w:hAnsi="맑은 고딕" w:cs="맑은 고딕" w:hint="eastAsia"/>
        </w:rPr>
        <w:t>연출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Ansi="맑은 고딕" w:cs="맑은 고딕" w:hint="eastAsia"/>
        </w:rPr>
        <w:t>인계용</w:t>
      </w:r>
      <w:proofErr w:type="spellEnd"/>
      <w:r w:rsidRPr="005C2ADF">
        <w:rPr>
          <w:rFonts w:ascii="KoPub돋움체 Medium" w:eastAsia="KoPub돋움체 Medium" w:hint="eastAsia"/>
        </w:rPr>
        <w:t xml:space="preserve"> (persist </w:t>
      </w:r>
      <w:proofErr w:type="spellStart"/>
      <w:r w:rsidRPr="005C2ADF">
        <w:rPr>
          <w:rFonts w:ascii="KoPub돋움체 Medium" w:eastAsia="KoPub돋움체 Medium" w:hAnsi="맑은 고딕" w:cs="맑은 고딕" w:hint="eastAsia"/>
        </w:rPr>
        <w:t>금지</w:t>
      </w:r>
      <w:proofErr w:type="spellEnd"/>
      <w:r w:rsidRPr="005C2ADF">
        <w:rPr>
          <w:rFonts w:ascii="KoPub돋움체 Medium" w:eastAsia="KoPub돋움체 Medium" w:hint="eastAsia"/>
        </w:rPr>
        <w:t>)</w:t>
      </w:r>
    </w:p>
    <w:p w14:paraId="710ABB6E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18:   </w:t>
      </w:r>
      <w:proofErr w:type="spellStart"/>
      <w:r w:rsidRPr="005C2ADF">
        <w:rPr>
          <w:rFonts w:ascii="KoPub돋움체 Medium" w:eastAsia="KoPub돋움체 Medium" w:hint="eastAsia"/>
        </w:rPr>
        <w:t>uiTransition</w:t>
      </w:r>
      <w:proofErr w:type="spellEnd"/>
      <w:r w:rsidRPr="005C2ADF">
        <w:rPr>
          <w:rFonts w:ascii="KoPub돋움체 Medium" w:eastAsia="KoPub돋움체 Medium" w:hint="eastAsia"/>
        </w:rPr>
        <w:t>: null,</w:t>
      </w:r>
    </w:p>
    <w:p w14:paraId="43C56971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19</w:t>
      </w:r>
      <w:proofErr w:type="gramStart"/>
      <w:r w:rsidRPr="005C2ADF">
        <w:rPr>
          <w:rFonts w:ascii="KoPub돋움체 Medium" w:eastAsia="KoPub돋움체 Medium" w:hint="eastAsia"/>
        </w:rPr>
        <w:t>: }</w:t>
      </w:r>
      <w:proofErr w:type="gramEnd"/>
      <w:r w:rsidRPr="005C2ADF">
        <w:rPr>
          <w:rFonts w:ascii="KoPub돋움체 Medium" w:eastAsia="KoPub돋움체 Medium" w:hint="eastAsia"/>
        </w:rPr>
        <w:t>;</w:t>
      </w:r>
    </w:p>
    <w:p w14:paraId="076ADEE8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20: </w:t>
      </w:r>
    </w:p>
    <w:p w14:paraId="29F62F5E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21: </w:t>
      </w:r>
      <w:proofErr w:type="gramStart"/>
      <w:r w:rsidRPr="005C2ADF">
        <w:rPr>
          <w:rFonts w:ascii="KoPub돋움체 Medium" w:eastAsia="KoPub돋움체 Medium" w:hint="eastAsia"/>
        </w:rPr>
        <w:t>let</w:t>
      </w:r>
      <w:proofErr w:type="gramEnd"/>
      <w:r w:rsidRPr="005C2ADF">
        <w:rPr>
          <w:rFonts w:ascii="KoPub돋움체 Medium" w:eastAsia="KoPub돋움체 Medium" w:hint="eastAsia"/>
        </w:rPr>
        <w:t xml:space="preserve"> state = (() =&gt; {</w:t>
      </w:r>
    </w:p>
    <w:p w14:paraId="6483EEC1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22:   const raw =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safeParse</w:t>
      </w:r>
      <w:proofErr w:type="spellEnd"/>
      <w:r w:rsidRPr="005C2ADF">
        <w:rPr>
          <w:rFonts w:ascii="KoPub돋움체 Medium" w:eastAsia="KoPub돋움체 Medium" w:hint="eastAsia"/>
        </w:rPr>
        <w:t>(</w:t>
      </w:r>
      <w:proofErr w:type="spellStart"/>
      <w:proofErr w:type="gramEnd"/>
      <w:r w:rsidRPr="005C2ADF">
        <w:rPr>
          <w:rFonts w:ascii="KoPub돋움체 Medium" w:eastAsia="KoPub돋움체 Medium" w:hint="eastAsia"/>
        </w:rPr>
        <w:t>localStorage.getItem</w:t>
      </w:r>
      <w:proofErr w:type="spellEnd"/>
      <w:r w:rsidRPr="005C2ADF">
        <w:rPr>
          <w:rFonts w:ascii="KoPub돋움체 Medium" w:eastAsia="KoPub돋움체 Medium" w:hint="eastAsia"/>
        </w:rPr>
        <w:t>(STORAGE_KEY)</w:t>
      </w:r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346B5880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23:   if </w:t>
      </w:r>
      <w:proofErr w:type="gramStart"/>
      <w:r w:rsidRPr="005C2ADF">
        <w:rPr>
          <w:rFonts w:ascii="KoPub돋움체 Medium" w:eastAsia="KoPub돋움체 Medium" w:hint="eastAsia"/>
        </w:rPr>
        <w:t>(!raw</w:t>
      </w:r>
      <w:proofErr w:type="gramEnd"/>
      <w:r w:rsidRPr="005C2ADF">
        <w:rPr>
          <w:rFonts w:ascii="KoPub돋움체 Medium" w:eastAsia="KoPub돋움체 Medium" w:hint="eastAsia"/>
        </w:rPr>
        <w:t xml:space="preserve"> || </w:t>
      </w:r>
      <w:proofErr w:type="spellStart"/>
      <w:r w:rsidRPr="005C2ADF">
        <w:rPr>
          <w:rFonts w:ascii="KoPub돋움체 Medium" w:eastAsia="KoPub돋움체 Medium" w:hint="eastAsia"/>
        </w:rPr>
        <w:t>typeof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gramStart"/>
      <w:r w:rsidRPr="005C2ADF">
        <w:rPr>
          <w:rFonts w:ascii="KoPub돋움체 Medium" w:eastAsia="KoPub돋움체 Medium" w:hint="eastAsia"/>
        </w:rPr>
        <w:t>raw !</w:t>
      </w:r>
      <w:proofErr w:type="gramEnd"/>
      <w:r w:rsidRPr="005C2ADF">
        <w:rPr>
          <w:rFonts w:ascii="KoPub돋움체 Medium" w:eastAsia="KoPub돋움체 Medium" w:hint="eastAsia"/>
        </w:rPr>
        <w:t xml:space="preserve">== 'object') return </w:t>
      </w:r>
      <w:proofErr w:type="gramStart"/>
      <w:r w:rsidRPr="005C2ADF">
        <w:rPr>
          <w:rFonts w:ascii="KoPub돋움체 Medium" w:eastAsia="KoPub돋움체 Medium" w:hint="eastAsia"/>
        </w:rPr>
        <w:t>{ ...</w:t>
      </w:r>
      <w:proofErr w:type="spellStart"/>
      <w:r w:rsidRPr="005C2ADF">
        <w:rPr>
          <w:rFonts w:ascii="KoPub돋움체 Medium" w:eastAsia="KoPub돋움체 Medium" w:hint="eastAsia"/>
        </w:rPr>
        <w:t>baseState</w:t>
      </w:r>
      <w:proofErr w:type="spellEnd"/>
      <w:r w:rsidRPr="005C2ADF">
        <w:rPr>
          <w:rFonts w:ascii="KoPub돋움체 Medium" w:eastAsia="KoPub돋움체 Medium" w:hint="eastAsia"/>
        </w:rPr>
        <w:t xml:space="preserve"> }</w:t>
      </w:r>
      <w:proofErr w:type="gramEnd"/>
      <w:r w:rsidRPr="005C2ADF">
        <w:rPr>
          <w:rFonts w:ascii="KoPub돋움체 Medium" w:eastAsia="KoPub돋움체 Medium" w:hint="eastAsia"/>
        </w:rPr>
        <w:t>;</w:t>
      </w:r>
    </w:p>
    <w:p w14:paraId="152F000B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24:   return </w:t>
      </w:r>
      <w:proofErr w:type="gramStart"/>
      <w:r w:rsidRPr="005C2ADF">
        <w:rPr>
          <w:rFonts w:ascii="KoPub돋움체 Medium" w:eastAsia="KoPub돋움체 Medium" w:hint="eastAsia"/>
        </w:rPr>
        <w:t>{ ...</w:t>
      </w:r>
      <w:proofErr w:type="spellStart"/>
      <w:proofErr w:type="gramEnd"/>
      <w:r w:rsidRPr="005C2ADF">
        <w:rPr>
          <w:rFonts w:ascii="KoPub돋움체 Medium" w:eastAsia="KoPub돋움체 Medium" w:hint="eastAsia"/>
        </w:rPr>
        <w:t>baseState</w:t>
      </w:r>
      <w:proofErr w:type="spellEnd"/>
      <w:r w:rsidRPr="005C2ADF">
        <w:rPr>
          <w:rFonts w:ascii="KoPub돋움체 Medium" w:eastAsia="KoPub돋움체 Medium" w:hint="eastAsia"/>
        </w:rPr>
        <w:t xml:space="preserve">, ...raw, </w:t>
      </w:r>
      <w:proofErr w:type="spellStart"/>
      <w:r w:rsidRPr="005C2ADF">
        <w:rPr>
          <w:rFonts w:ascii="KoPub돋움체 Medium" w:eastAsia="KoPub돋움체 Medium" w:hint="eastAsia"/>
        </w:rPr>
        <w:t>uiTransition</w:t>
      </w:r>
      <w:proofErr w:type="spellEnd"/>
      <w:r w:rsidRPr="005C2ADF">
        <w:rPr>
          <w:rFonts w:ascii="KoPub돋움체 Medium" w:eastAsia="KoPub돋움체 Medium" w:hint="eastAsia"/>
        </w:rPr>
        <w:t xml:space="preserve">: </w:t>
      </w:r>
      <w:proofErr w:type="gramStart"/>
      <w:r w:rsidRPr="005C2ADF">
        <w:rPr>
          <w:rFonts w:ascii="KoPub돋움체 Medium" w:eastAsia="KoPub돋움체 Medium" w:hint="eastAsia"/>
        </w:rPr>
        <w:t>null }</w:t>
      </w:r>
      <w:proofErr w:type="gramEnd"/>
      <w:r w:rsidRPr="005C2ADF">
        <w:rPr>
          <w:rFonts w:ascii="KoPub돋움체 Medium" w:eastAsia="KoPub돋움체 Medium" w:hint="eastAsia"/>
        </w:rPr>
        <w:t>;</w:t>
      </w:r>
    </w:p>
    <w:p w14:paraId="47215BCB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25</w:t>
      </w:r>
      <w:proofErr w:type="gramStart"/>
      <w:r w:rsidRPr="005C2ADF">
        <w:rPr>
          <w:rFonts w:ascii="KoPub돋움체 Medium" w:eastAsia="KoPub돋움체 Medium" w:hint="eastAsia"/>
        </w:rPr>
        <w:t>: })();</w:t>
      </w:r>
      <w:proofErr w:type="gramEnd"/>
    </w:p>
    <w:p w14:paraId="65CB649E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26: </w:t>
      </w:r>
    </w:p>
    <w:p w14:paraId="46DFF47D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27: function </w:t>
      </w:r>
      <w:proofErr w:type="gramStart"/>
      <w:r w:rsidRPr="005C2ADF">
        <w:rPr>
          <w:rFonts w:ascii="KoPub돋움체 Medium" w:eastAsia="KoPub돋움체 Medium" w:hint="eastAsia"/>
        </w:rPr>
        <w:t>persist(</w:t>
      </w:r>
      <w:proofErr w:type="gramEnd"/>
      <w:r w:rsidRPr="005C2ADF">
        <w:rPr>
          <w:rFonts w:ascii="KoPub돋움체 Medium" w:eastAsia="KoPub돋움체 Medium" w:hint="eastAsia"/>
        </w:rPr>
        <w:t>) {</w:t>
      </w:r>
    </w:p>
    <w:p w14:paraId="18B33940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28:   const </w:t>
      </w:r>
      <w:proofErr w:type="gramStart"/>
      <w:r w:rsidRPr="005C2ADF">
        <w:rPr>
          <w:rFonts w:ascii="KoPub돋움체 Medium" w:eastAsia="KoPub돋움체 Medium" w:hint="eastAsia"/>
        </w:rPr>
        <w:t xml:space="preserve">{ </w:t>
      </w:r>
      <w:proofErr w:type="spellStart"/>
      <w:r w:rsidRPr="005C2ADF">
        <w:rPr>
          <w:rFonts w:ascii="KoPub돋움체 Medium" w:eastAsia="KoPub돋움체 Medium" w:hint="eastAsia"/>
        </w:rPr>
        <w:t>uiTransition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>, ...</w:t>
      </w:r>
      <w:proofErr w:type="gramStart"/>
      <w:r w:rsidRPr="005C2ADF">
        <w:rPr>
          <w:rFonts w:ascii="KoPub돋움체 Medium" w:eastAsia="KoPub돋움체 Medium" w:hint="eastAsia"/>
        </w:rPr>
        <w:t>rest }</w:t>
      </w:r>
      <w:proofErr w:type="gramEnd"/>
      <w:r w:rsidRPr="005C2ADF">
        <w:rPr>
          <w:rFonts w:ascii="KoPub돋움체 Medium" w:eastAsia="KoPub돋움체 Medium" w:hint="eastAsia"/>
        </w:rPr>
        <w:t xml:space="preserve"> = </w:t>
      </w:r>
      <w:proofErr w:type="gramStart"/>
      <w:r w:rsidRPr="005C2ADF">
        <w:rPr>
          <w:rFonts w:ascii="KoPub돋움체 Medium" w:eastAsia="KoPub돋움체 Medium" w:hint="eastAsia"/>
        </w:rPr>
        <w:t>state;</w:t>
      </w:r>
      <w:proofErr w:type="gramEnd"/>
    </w:p>
    <w:p w14:paraId="2EA81DEC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29:   </w:t>
      </w:r>
      <w:proofErr w:type="spellStart"/>
      <w:r w:rsidRPr="005C2ADF">
        <w:rPr>
          <w:rFonts w:ascii="KoPub돋움체 Medium" w:eastAsia="KoPub돋움체 Medium" w:hint="eastAsia"/>
        </w:rPr>
        <w:t>localStorage.setItem</w:t>
      </w:r>
      <w:proofErr w:type="spellEnd"/>
      <w:r w:rsidRPr="005C2ADF">
        <w:rPr>
          <w:rFonts w:ascii="KoPub돋움체 Medium" w:eastAsia="KoPub돋움체 Medium" w:hint="eastAsia"/>
        </w:rPr>
        <w:t xml:space="preserve">(STORAGE_KEY, </w:t>
      </w:r>
      <w:proofErr w:type="spellStart"/>
      <w:r w:rsidRPr="005C2ADF">
        <w:rPr>
          <w:rFonts w:ascii="KoPub돋움체 Medium" w:eastAsia="KoPub돋움체 Medium" w:hint="eastAsia"/>
        </w:rPr>
        <w:t>JSON.stringify</w:t>
      </w:r>
      <w:proofErr w:type="spellEnd"/>
      <w:r w:rsidRPr="005C2ADF">
        <w:rPr>
          <w:rFonts w:ascii="KoPub돋움체 Medium" w:eastAsia="KoPub돋움체 Medium" w:hint="eastAsia"/>
        </w:rPr>
        <w:t>(rest)</w:t>
      </w:r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0290C021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lastRenderedPageBreak/>
        <w:t xml:space="preserve">  30</w:t>
      </w:r>
      <w:proofErr w:type="gramStart"/>
      <w:r w:rsidRPr="005C2ADF">
        <w:rPr>
          <w:rFonts w:ascii="KoPub돋움체 Medium" w:eastAsia="KoPub돋움체 Medium" w:hint="eastAsia"/>
        </w:rPr>
        <w:t>: }</w:t>
      </w:r>
      <w:proofErr w:type="gramEnd"/>
    </w:p>
    <w:p w14:paraId="062759DB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31: </w:t>
      </w:r>
    </w:p>
    <w:p w14:paraId="2EAECBF4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32: export function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getState</w:t>
      </w:r>
      <w:proofErr w:type="spellEnd"/>
      <w:r w:rsidRPr="005C2ADF">
        <w:rPr>
          <w:rFonts w:ascii="KoPub돋움체 Medium" w:eastAsia="KoPub돋움체 Medium" w:hint="eastAsia"/>
        </w:rPr>
        <w:t>(</w:t>
      </w:r>
      <w:proofErr w:type="gramEnd"/>
      <w:r w:rsidRPr="005C2ADF">
        <w:rPr>
          <w:rFonts w:ascii="KoPub돋움체 Medium" w:eastAsia="KoPub돋움체 Medium" w:hint="eastAsia"/>
        </w:rPr>
        <w:t>) {</w:t>
      </w:r>
    </w:p>
    <w:p w14:paraId="02D30C41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33:   return </w:t>
      </w:r>
      <w:proofErr w:type="gramStart"/>
      <w:r w:rsidRPr="005C2ADF">
        <w:rPr>
          <w:rFonts w:ascii="KoPub돋움체 Medium" w:eastAsia="KoPub돋움체 Medium" w:hint="eastAsia"/>
        </w:rPr>
        <w:t>state;</w:t>
      </w:r>
      <w:proofErr w:type="gramEnd"/>
    </w:p>
    <w:p w14:paraId="7589BBD1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34</w:t>
      </w:r>
      <w:proofErr w:type="gramStart"/>
      <w:r w:rsidRPr="005C2ADF">
        <w:rPr>
          <w:rFonts w:ascii="KoPub돋움체 Medium" w:eastAsia="KoPub돋움체 Medium" w:hint="eastAsia"/>
        </w:rPr>
        <w:t>: }</w:t>
      </w:r>
      <w:proofErr w:type="gramEnd"/>
    </w:p>
    <w:p w14:paraId="3FF72AD7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35: </w:t>
      </w:r>
    </w:p>
    <w:p w14:paraId="08334E41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36: export function </w:t>
      </w:r>
      <w:proofErr w:type="spellStart"/>
      <w:r w:rsidRPr="005C2ADF">
        <w:rPr>
          <w:rFonts w:ascii="KoPub돋움체 Medium" w:eastAsia="KoPub돋움체 Medium" w:hint="eastAsia"/>
        </w:rPr>
        <w:t>setState</w:t>
      </w:r>
      <w:proofErr w:type="spellEnd"/>
      <w:r w:rsidRPr="005C2ADF">
        <w:rPr>
          <w:rFonts w:ascii="KoPub돋움체 Medium" w:eastAsia="KoPub돋움체 Medium" w:hint="eastAsia"/>
        </w:rPr>
        <w:t>(</w:t>
      </w:r>
      <w:proofErr w:type="gramStart"/>
      <w:r w:rsidRPr="005C2ADF">
        <w:rPr>
          <w:rFonts w:ascii="KoPub돋움체 Medium" w:eastAsia="KoPub돋움체 Medium" w:hint="eastAsia"/>
        </w:rPr>
        <w:t>partial) {</w:t>
      </w:r>
      <w:proofErr w:type="gramEnd"/>
    </w:p>
    <w:p w14:paraId="334DC66A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37:   const next =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typeof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 xml:space="preserve"> partial === 'function</w:t>
      </w:r>
      <w:proofErr w:type="gramStart"/>
      <w:r w:rsidRPr="005C2ADF">
        <w:rPr>
          <w:rFonts w:ascii="KoPub돋움체 Medium" w:eastAsia="KoPub돋움체 Medium" w:hint="eastAsia"/>
        </w:rPr>
        <w:t>' ?</w:t>
      </w:r>
      <w:proofErr w:type="gramEnd"/>
      <w:r w:rsidRPr="005C2ADF">
        <w:rPr>
          <w:rFonts w:ascii="KoPub돋움체 Medium" w:eastAsia="KoPub돋움체 Medium" w:hint="eastAsia"/>
        </w:rPr>
        <w:t xml:space="preserve"> partial(state</w:t>
      </w:r>
      <w:proofErr w:type="gramStart"/>
      <w:r w:rsidRPr="005C2ADF">
        <w:rPr>
          <w:rFonts w:ascii="KoPub돋움체 Medium" w:eastAsia="KoPub돋움체 Medium" w:hint="eastAsia"/>
        </w:rPr>
        <w:t>) :</w:t>
      </w:r>
      <w:proofErr w:type="gramEnd"/>
      <w:r w:rsidRPr="005C2ADF">
        <w:rPr>
          <w:rFonts w:ascii="KoPub돋움체 Medium" w:eastAsia="KoPub돋움체 Medium" w:hint="eastAsia"/>
        </w:rPr>
        <w:t xml:space="preserve"> </w:t>
      </w:r>
      <w:proofErr w:type="gramStart"/>
      <w:r w:rsidRPr="005C2ADF">
        <w:rPr>
          <w:rFonts w:ascii="KoPub돋움체 Medium" w:eastAsia="KoPub돋움체 Medium" w:hint="eastAsia"/>
        </w:rPr>
        <w:t>partial;</w:t>
      </w:r>
      <w:proofErr w:type="gramEnd"/>
    </w:p>
    <w:p w14:paraId="49C1B031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38:   if </w:t>
      </w:r>
      <w:proofErr w:type="gramStart"/>
      <w:r w:rsidRPr="005C2ADF">
        <w:rPr>
          <w:rFonts w:ascii="KoPub돋움체 Medium" w:eastAsia="KoPub돋움체 Medium" w:hint="eastAsia"/>
        </w:rPr>
        <w:t>(!next</w:t>
      </w:r>
      <w:proofErr w:type="gramEnd"/>
      <w:r w:rsidRPr="005C2ADF">
        <w:rPr>
          <w:rFonts w:ascii="KoPub돋움체 Medium" w:eastAsia="KoPub돋움체 Medium" w:hint="eastAsia"/>
        </w:rPr>
        <w:t xml:space="preserve"> || </w:t>
      </w:r>
      <w:proofErr w:type="spellStart"/>
      <w:r w:rsidRPr="005C2ADF">
        <w:rPr>
          <w:rFonts w:ascii="KoPub돋움체 Medium" w:eastAsia="KoPub돋움체 Medium" w:hint="eastAsia"/>
        </w:rPr>
        <w:t>typeof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gramStart"/>
      <w:r w:rsidRPr="005C2ADF">
        <w:rPr>
          <w:rFonts w:ascii="KoPub돋움체 Medium" w:eastAsia="KoPub돋움체 Medium" w:hint="eastAsia"/>
        </w:rPr>
        <w:t>next !</w:t>
      </w:r>
      <w:proofErr w:type="gramEnd"/>
      <w:r w:rsidRPr="005C2ADF">
        <w:rPr>
          <w:rFonts w:ascii="KoPub돋움체 Medium" w:eastAsia="KoPub돋움체 Medium" w:hint="eastAsia"/>
        </w:rPr>
        <w:t xml:space="preserve">== 'object') </w:t>
      </w:r>
      <w:proofErr w:type="gramStart"/>
      <w:r w:rsidRPr="005C2ADF">
        <w:rPr>
          <w:rFonts w:ascii="KoPub돋움체 Medium" w:eastAsia="KoPub돋움체 Medium" w:hint="eastAsia"/>
        </w:rPr>
        <w:t>return;</w:t>
      </w:r>
      <w:proofErr w:type="gramEnd"/>
    </w:p>
    <w:p w14:paraId="26911FEB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39: </w:t>
      </w:r>
    </w:p>
    <w:p w14:paraId="2882453A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40:   state = </w:t>
      </w:r>
      <w:proofErr w:type="gramStart"/>
      <w:r w:rsidRPr="005C2ADF">
        <w:rPr>
          <w:rFonts w:ascii="KoPub돋움체 Medium" w:eastAsia="KoPub돋움체 Medium" w:hint="eastAsia"/>
        </w:rPr>
        <w:t>{ ...</w:t>
      </w:r>
      <w:proofErr w:type="gramEnd"/>
      <w:r w:rsidRPr="005C2ADF">
        <w:rPr>
          <w:rFonts w:ascii="KoPub돋움체 Medium" w:eastAsia="KoPub돋움체 Medium" w:hint="eastAsia"/>
        </w:rPr>
        <w:t>state, ...</w:t>
      </w:r>
      <w:proofErr w:type="gramStart"/>
      <w:r w:rsidRPr="005C2ADF">
        <w:rPr>
          <w:rFonts w:ascii="KoPub돋움체 Medium" w:eastAsia="KoPub돋움체 Medium" w:hint="eastAsia"/>
        </w:rPr>
        <w:t>next }</w:t>
      </w:r>
      <w:proofErr w:type="gramEnd"/>
      <w:r w:rsidRPr="005C2ADF">
        <w:rPr>
          <w:rFonts w:ascii="KoPub돋움체 Medium" w:eastAsia="KoPub돋움체 Medium" w:hint="eastAsia"/>
        </w:rPr>
        <w:t>;</w:t>
      </w:r>
    </w:p>
    <w:p w14:paraId="28A68728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41:   </w:t>
      </w:r>
      <w:proofErr w:type="gramStart"/>
      <w:r w:rsidRPr="005C2ADF">
        <w:rPr>
          <w:rFonts w:ascii="KoPub돋움체 Medium" w:eastAsia="KoPub돋움체 Medium" w:hint="eastAsia"/>
        </w:rPr>
        <w:t>persist();</w:t>
      </w:r>
      <w:proofErr w:type="gramEnd"/>
    </w:p>
    <w:p w14:paraId="179BCF24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42: </w:t>
      </w:r>
    </w:p>
    <w:p w14:paraId="4F66681A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43:  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listeners.forEach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>((</w:t>
      </w:r>
      <w:proofErr w:type="spellStart"/>
      <w:r w:rsidRPr="005C2ADF">
        <w:rPr>
          <w:rFonts w:ascii="KoPub돋움체 Medium" w:eastAsia="KoPub돋움체 Medium" w:hint="eastAsia"/>
        </w:rPr>
        <w:t>fn</w:t>
      </w:r>
      <w:proofErr w:type="spellEnd"/>
      <w:r w:rsidRPr="005C2ADF">
        <w:rPr>
          <w:rFonts w:ascii="KoPub돋움체 Medium" w:eastAsia="KoPub돋움체 Medium" w:hint="eastAsia"/>
        </w:rPr>
        <w:t>) =&gt; {</w:t>
      </w:r>
    </w:p>
    <w:p w14:paraId="26B486FD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44:     try </w:t>
      </w:r>
      <w:proofErr w:type="gramStart"/>
      <w:r w:rsidRPr="005C2ADF">
        <w:rPr>
          <w:rFonts w:ascii="KoPub돋움체 Medium" w:eastAsia="KoPub돋움체 Medium" w:hint="eastAsia"/>
        </w:rPr>
        <w:t xml:space="preserve">{ </w:t>
      </w:r>
      <w:proofErr w:type="spellStart"/>
      <w:r w:rsidRPr="005C2ADF">
        <w:rPr>
          <w:rFonts w:ascii="KoPub돋움체 Medium" w:eastAsia="KoPub돋움체 Medium" w:hint="eastAsia"/>
        </w:rPr>
        <w:t>fn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>(state)</w:t>
      </w:r>
      <w:proofErr w:type="gramStart"/>
      <w:r w:rsidRPr="005C2ADF">
        <w:rPr>
          <w:rFonts w:ascii="KoPub돋움체 Medium" w:eastAsia="KoPub돋움체 Medium" w:hint="eastAsia"/>
        </w:rPr>
        <w:t>; }</w:t>
      </w:r>
      <w:proofErr w:type="gramEnd"/>
      <w:r w:rsidRPr="005C2ADF">
        <w:rPr>
          <w:rFonts w:ascii="KoPub돋움체 Medium" w:eastAsia="KoPub돋움체 Medium" w:hint="eastAsia"/>
        </w:rPr>
        <w:t xml:space="preserve"> catch (e) </w:t>
      </w:r>
      <w:proofErr w:type="gramStart"/>
      <w:r w:rsidRPr="005C2ADF">
        <w:rPr>
          <w:rFonts w:ascii="KoPub돋움체 Medium" w:eastAsia="KoPub돋움체 Medium" w:hint="eastAsia"/>
        </w:rPr>
        <w:t xml:space="preserve">{ </w:t>
      </w:r>
      <w:proofErr w:type="spellStart"/>
      <w:r w:rsidRPr="005C2ADF">
        <w:rPr>
          <w:rFonts w:ascii="KoPub돋움체 Medium" w:eastAsia="KoPub돋움체 Medium" w:hint="eastAsia"/>
        </w:rPr>
        <w:t>console</w:t>
      </w:r>
      <w:proofErr w:type="gramEnd"/>
      <w:r w:rsidRPr="005C2ADF">
        <w:rPr>
          <w:rFonts w:ascii="KoPub돋움체 Medium" w:eastAsia="KoPub돋움체 Medium" w:hint="eastAsia"/>
        </w:rPr>
        <w:t>.error</w:t>
      </w:r>
      <w:proofErr w:type="spellEnd"/>
      <w:r w:rsidRPr="005C2ADF">
        <w:rPr>
          <w:rFonts w:ascii="KoPub돋움체 Medium" w:eastAsia="KoPub돋움체 Medium" w:hint="eastAsia"/>
        </w:rPr>
        <w:t>(e)</w:t>
      </w:r>
      <w:proofErr w:type="gramStart"/>
      <w:r w:rsidRPr="005C2ADF">
        <w:rPr>
          <w:rFonts w:ascii="KoPub돋움체 Medium" w:eastAsia="KoPub돋움체 Medium" w:hint="eastAsia"/>
        </w:rPr>
        <w:t>; }</w:t>
      </w:r>
      <w:proofErr w:type="gramEnd"/>
    </w:p>
    <w:p w14:paraId="76AB4DB5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45: </w:t>
      </w:r>
      <w:proofErr w:type="gramStart"/>
      <w:r w:rsidRPr="005C2ADF">
        <w:rPr>
          <w:rFonts w:ascii="KoPub돋움체 Medium" w:eastAsia="KoPub돋움체 Medium" w:hint="eastAsia"/>
        </w:rPr>
        <w:t xml:space="preserve">  });</w:t>
      </w:r>
      <w:proofErr w:type="gramEnd"/>
    </w:p>
    <w:p w14:paraId="24D102A1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46</w:t>
      </w:r>
      <w:proofErr w:type="gramStart"/>
      <w:r w:rsidRPr="005C2ADF">
        <w:rPr>
          <w:rFonts w:ascii="KoPub돋움체 Medium" w:eastAsia="KoPub돋움체 Medium" w:hint="eastAsia"/>
        </w:rPr>
        <w:t>: }</w:t>
      </w:r>
      <w:proofErr w:type="gramEnd"/>
    </w:p>
    <w:p w14:paraId="015EA74B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47: </w:t>
      </w:r>
    </w:p>
    <w:p w14:paraId="2744A2B1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48: export function </w:t>
      </w:r>
      <w:proofErr w:type="gramStart"/>
      <w:r w:rsidRPr="005C2ADF">
        <w:rPr>
          <w:rFonts w:ascii="KoPub돋움체 Medium" w:eastAsia="KoPub돋움체 Medium" w:hint="eastAsia"/>
        </w:rPr>
        <w:t>subscribe</w:t>
      </w:r>
      <w:proofErr w:type="gramEnd"/>
      <w:r w:rsidRPr="005C2ADF">
        <w:rPr>
          <w:rFonts w:ascii="KoPub돋움체 Medium" w:eastAsia="KoPub돋움체 Medium" w:hint="eastAsia"/>
        </w:rPr>
        <w:t>(</w:t>
      </w:r>
      <w:proofErr w:type="gramStart"/>
      <w:r w:rsidRPr="005C2ADF">
        <w:rPr>
          <w:rFonts w:ascii="KoPub돋움체 Medium" w:eastAsia="KoPub돋움체 Medium" w:hint="eastAsia"/>
        </w:rPr>
        <w:t>listener) {</w:t>
      </w:r>
      <w:proofErr w:type="gramEnd"/>
    </w:p>
    <w:p w14:paraId="0F222DDB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49:   </w:t>
      </w:r>
      <w:proofErr w:type="spellStart"/>
      <w:r w:rsidRPr="005C2ADF">
        <w:rPr>
          <w:rFonts w:ascii="KoPub돋움체 Medium" w:eastAsia="KoPub돋움체 Medium" w:hint="eastAsia"/>
        </w:rPr>
        <w:t>listeners.add</w:t>
      </w:r>
      <w:proofErr w:type="spellEnd"/>
      <w:r w:rsidRPr="005C2ADF">
        <w:rPr>
          <w:rFonts w:ascii="KoPub돋움체 Medium" w:eastAsia="KoPub돋움체 Medium" w:hint="eastAsia"/>
        </w:rPr>
        <w:t>(listener</w:t>
      </w:r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2D45E976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50:   return () =&gt;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listeners.delete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>(listener</w:t>
      </w:r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6E1A2D37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51</w:t>
      </w:r>
      <w:proofErr w:type="gramStart"/>
      <w:r w:rsidRPr="005C2ADF">
        <w:rPr>
          <w:rFonts w:ascii="KoPub돋움체 Medium" w:eastAsia="KoPub돋움체 Medium" w:hint="eastAsia"/>
        </w:rPr>
        <w:t>: }</w:t>
      </w:r>
      <w:proofErr w:type="gramEnd"/>
    </w:p>
    <w:p w14:paraId="7D459B43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52: </w:t>
      </w:r>
    </w:p>
    <w:p w14:paraId="726260BC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53: export function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setTrackPosition</w:t>
      </w:r>
      <w:proofErr w:type="spellEnd"/>
      <w:r w:rsidRPr="005C2ADF">
        <w:rPr>
          <w:rFonts w:ascii="KoPub돋움체 Medium" w:eastAsia="KoPub돋움체 Medium" w:hint="eastAsia"/>
        </w:rPr>
        <w:t>(</w:t>
      </w:r>
      <w:proofErr w:type="spellStart"/>
      <w:proofErr w:type="gramEnd"/>
      <w:r w:rsidRPr="005C2ADF">
        <w:rPr>
          <w:rFonts w:ascii="KoPub돋움체 Medium" w:eastAsia="KoPub돋움체 Medium" w:hint="eastAsia"/>
        </w:rPr>
        <w:t>trackId</w:t>
      </w:r>
      <w:proofErr w:type="spellEnd"/>
      <w:r w:rsidRPr="005C2ADF">
        <w:rPr>
          <w:rFonts w:ascii="KoPub돋움체 Medium" w:eastAsia="KoPub돋움체 Medium" w:hint="eastAsia"/>
        </w:rPr>
        <w:t xml:space="preserve">, </w:t>
      </w:r>
      <w:proofErr w:type="gramStart"/>
      <w:r w:rsidRPr="005C2ADF">
        <w:rPr>
          <w:rFonts w:ascii="KoPub돋움체 Medium" w:eastAsia="KoPub돋움체 Medium" w:hint="eastAsia"/>
        </w:rPr>
        <w:t>sec) {</w:t>
      </w:r>
      <w:proofErr w:type="gramEnd"/>
    </w:p>
    <w:p w14:paraId="4325EED4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54:   if </w:t>
      </w:r>
      <w:proofErr w:type="gramStart"/>
      <w:r w:rsidRPr="005C2ADF">
        <w:rPr>
          <w:rFonts w:ascii="KoPub돋움체 Medium" w:eastAsia="KoPub돋움체 Medium" w:hint="eastAsia"/>
        </w:rPr>
        <w:t>(!</w:t>
      </w:r>
      <w:proofErr w:type="spellStart"/>
      <w:r w:rsidRPr="005C2ADF">
        <w:rPr>
          <w:rFonts w:ascii="KoPub돋움체 Medium" w:eastAsia="KoPub돋움체 Medium" w:hint="eastAsia"/>
        </w:rPr>
        <w:t>trackId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 xml:space="preserve">) </w:t>
      </w:r>
      <w:proofErr w:type="gramStart"/>
      <w:r w:rsidRPr="005C2ADF">
        <w:rPr>
          <w:rFonts w:ascii="KoPub돋움체 Medium" w:eastAsia="KoPub돋움체 Medium" w:hint="eastAsia"/>
        </w:rPr>
        <w:t>return;</w:t>
      </w:r>
      <w:proofErr w:type="gramEnd"/>
    </w:p>
    <w:p w14:paraId="21480F76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55:   const id = String(</w:t>
      </w:r>
      <w:proofErr w:type="spellStart"/>
      <w:r w:rsidRPr="005C2ADF">
        <w:rPr>
          <w:rFonts w:ascii="KoPub돋움체 Medium" w:eastAsia="KoPub돋움체 Medium" w:hint="eastAsia"/>
        </w:rPr>
        <w:t>trackId</w:t>
      </w:r>
      <w:proofErr w:type="spellEnd"/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6485F08A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56:   const t =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Math.max</w:t>
      </w:r>
      <w:proofErr w:type="spellEnd"/>
      <w:r w:rsidRPr="005C2ADF">
        <w:rPr>
          <w:rFonts w:ascii="KoPub돋움체 Medium" w:eastAsia="KoPub돋움체 Medium" w:hint="eastAsia"/>
        </w:rPr>
        <w:t>(</w:t>
      </w:r>
      <w:proofErr w:type="gramEnd"/>
      <w:r w:rsidRPr="005C2ADF">
        <w:rPr>
          <w:rFonts w:ascii="KoPub돋움체 Medium" w:eastAsia="KoPub돋움체 Medium" w:hint="eastAsia"/>
        </w:rPr>
        <w:t>0, Number(sec) || 0</w:t>
      </w:r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0169D3B3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57:  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setState</w:t>
      </w:r>
      <w:proofErr w:type="spellEnd"/>
      <w:r w:rsidRPr="005C2ADF">
        <w:rPr>
          <w:rFonts w:ascii="KoPub돋움체 Medium" w:eastAsia="KoPub돋움체 Medium" w:hint="eastAsia"/>
        </w:rPr>
        <w:t>(</w:t>
      </w:r>
      <w:proofErr w:type="gramEnd"/>
      <w:r w:rsidRPr="005C2ADF">
        <w:rPr>
          <w:rFonts w:ascii="KoPub돋움체 Medium" w:eastAsia="KoPub돋움체 Medium" w:hint="eastAsia"/>
        </w:rPr>
        <w:t>{</w:t>
      </w:r>
    </w:p>
    <w:p w14:paraId="53EB2D47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58: </w:t>
      </w:r>
      <w:proofErr w:type="gramStart"/>
      <w:r w:rsidRPr="005C2ADF">
        <w:rPr>
          <w:rFonts w:ascii="KoPub돋움체 Medium" w:eastAsia="KoPub돋움체 Medium" w:hint="eastAsia"/>
        </w:rPr>
        <w:t xml:space="preserve">    </w:t>
      </w:r>
      <w:proofErr w:type="spellStart"/>
      <w:r w:rsidRPr="005C2ADF">
        <w:rPr>
          <w:rFonts w:ascii="KoPub돋움체 Medium" w:eastAsia="KoPub돋움체 Medium" w:hint="eastAsia"/>
        </w:rPr>
        <w:t>lastPositions</w:t>
      </w:r>
      <w:proofErr w:type="spellEnd"/>
      <w:r w:rsidRPr="005C2ADF">
        <w:rPr>
          <w:rFonts w:ascii="KoPub돋움체 Medium" w:eastAsia="KoPub돋움체 Medium" w:hint="eastAsia"/>
        </w:rPr>
        <w:t>: {</w:t>
      </w:r>
      <w:proofErr w:type="gramEnd"/>
    </w:p>
    <w:p w14:paraId="0034DFEE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59:       </w:t>
      </w:r>
      <w:proofErr w:type="gramStart"/>
      <w:r w:rsidRPr="005C2ADF">
        <w:rPr>
          <w:rFonts w:ascii="KoPub돋움체 Medium" w:eastAsia="KoPub돋움체 Medium" w:hint="eastAsia"/>
        </w:rPr>
        <w:t>...(</w:t>
      </w:r>
      <w:proofErr w:type="spellStart"/>
      <w:r w:rsidRPr="005C2ADF">
        <w:rPr>
          <w:rFonts w:ascii="KoPub돋움체 Medium" w:eastAsia="KoPub돋움체 Medium" w:hint="eastAsia"/>
        </w:rPr>
        <w:t>state.lastPositions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 xml:space="preserve"> || {}),</w:t>
      </w:r>
    </w:p>
    <w:p w14:paraId="077F51F4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60:    </w:t>
      </w:r>
      <w:proofErr w:type="gramStart"/>
      <w:r w:rsidRPr="005C2ADF">
        <w:rPr>
          <w:rFonts w:ascii="KoPub돋움체 Medium" w:eastAsia="KoPub돋움체 Medium" w:hint="eastAsia"/>
        </w:rPr>
        <w:t xml:space="preserve">   [</w:t>
      </w:r>
      <w:proofErr w:type="gramEnd"/>
      <w:r w:rsidRPr="005C2ADF">
        <w:rPr>
          <w:rFonts w:ascii="KoPub돋움체 Medium" w:eastAsia="KoPub돋움체 Medium" w:hint="eastAsia"/>
        </w:rPr>
        <w:t>id]: t,</w:t>
      </w:r>
    </w:p>
    <w:p w14:paraId="3A77C2BA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61:   </w:t>
      </w:r>
      <w:proofErr w:type="gramStart"/>
      <w:r w:rsidRPr="005C2ADF">
        <w:rPr>
          <w:rFonts w:ascii="KoPub돋움체 Medium" w:eastAsia="KoPub돋움체 Medium" w:hint="eastAsia"/>
        </w:rPr>
        <w:t xml:space="preserve">  }</w:t>
      </w:r>
      <w:proofErr w:type="gramEnd"/>
      <w:r w:rsidRPr="005C2ADF">
        <w:rPr>
          <w:rFonts w:ascii="KoPub돋움체 Medium" w:eastAsia="KoPub돋움체 Medium" w:hint="eastAsia"/>
        </w:rPr>
        <w:t>,</w:t>
      </w:r>
    </w:p>
    <w:p w14:paraId="1F762D8F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62: </w:t>
      </w:r>
      <w:proofErr w:type="gramStart"/>
      <w:r w:rsidRPr="005C2ADF">
        <w:rPr>
          <w:rFonts w:ascii="KoPub돋움체 Medium" w:eastAsia="KoPub돋움체 Medium" w:hint="eastAsia"/>
        </w:rPr>
        <w:t xml:space="preserve">  });</w:t>
      </w:r>
      <w:proofErr w:type="gramEnd"/>
    </w:p>
    <w:p w14:paraId="13BE82E5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63</w:t>
      </w:r>
      <w:proofErr w:type="gramStart"/>
      <w:r w:rsidRPr="005C2ADF">
        <w:rPr>
          <w:rFonts w:ascii="KoPub돋움체 Medium" w:eastAsia="KoPub돋움체 Medium" w:hint="eastAsia"/>
        </w:rPr>
        <w:t>: }</w:t>
      </w:r>
      <w:proofErr w:type="gramEnd"/>
    </w:p>
    <w:p w14:paraId="0EB04AA9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64: </w:t>
      </w:r>
    </w:p>
    <w:p w14:paraId="1C2CE31A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lastRenderedPageBreak/>
        <w:t xml:space="preserve">  65: export function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consumeUiTransition</w:t>
      </w:r>
      <w:proofErr w:type="spellEnd"/>
      <w:r w:rsidRPr="005C2ADF">
        <w:rPr>
          <w:rFonts w:ascii="KoPub돋움체 Medium" w:eastAsia="KoPub돋움체 Medium" w:hint="eastAsia"/>
        </w:rPr>
        <w:t>(</w:t>
      </w:r>
      <w:proofErr w:type="gramEnd"/>
      <w:r w:rsidRPr="005C2ADF">
        <w:rPr>
          <w:rFonts w:ascii="KoPub돋움체 Medium" w:eastAsia="KoPub돋움체 Medium" w:hint="eastAsia"/>
        </w:rPr>
        <w:t>) {</w:t>
      </w:r>
    </w:p>
    <w:p w14:paraId="01112EA5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66:   const t =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state.uiTransition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>;</w:t>
      </w:r>
    </w:p>
    <w:p w14:paraId="0B372D63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67:  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setState</w:t>
      </w:r>
      <w:proofErr w:type="spellEnd"/>
      <w:r w:rsidRPr="005C2ADF">
        <w:rPr>
          <w:rFonts w:ascii="KoPub돋움체 Medium" w:eastAsia="KoPub돋움체 Medium" w:hint="eastAsia"/>
        </w:rPr>
        <w:t xml:space="preserve">({ </w:t>
      </w:r>
      <w:proofErr w:type="spellStart"/>
      <w:r w:rsidRPr="005C2ADF">
        <w:rPr>
          <w:rFonts w:ascii="KoPub돋움체 Medium" w:eastAsia="KoPub돋움체 Medium" w:hint="eastAsia"/>
        </w:rPr>
        <w:t>uiTransition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 xml:space="preserve">: </w:t>
      </w:r>
      <w:proofErr w:type="gramStart"/>
      <w:r w:rsidRPr="005C2ADF">
        <w:rPr>
          <w:rFonts w:ascii="KoPub돋움체 Medium" w:eastAsia="KoPub돋움체 Medium" w:hint="eastAsia"/>
        </w:rPr>
        <w:t>null });</w:t>
      </w:r>
      <w:proofErr w:type="gramEnd"/>
    </w:p>
    <w:p w14:paraId="5ED4E058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68:   return </w:t>
      </w:r>
      <w:proofErr w:type="gramStart"/>
      <w:r w:rsidRPr="005C2ADF">
        <w:rPr>
          <w:rFonts w:ascii="KoPub돋움체 Medium" w:eastAsia="KoPub돋움체 Medium" w:hint="eastAsia"/>
        </w:rPr>
        <w:t>t;</w:t>
      </w:r>
      <w:proofErr w:type="gramEnd"/>
    </w:p>
    <w:p w14:paraId="27AF69D9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  <w:lang w:eastAsia="ko-KR"/>
        </w:rPr>
      </w:pPr>
      <w:r w:rsidRPr="005C2ADF">
        <w:rPr>
          <w:rFonts w:ascii="KoPub돋움체 Medium" w:eastAsia="KoPub돋움체 Medium" w:hint="eastAsia"/>
        </w:rPr>
        <w:t xml:space="preserve">  </w:t>
      </w:r>
      <w:r w:rsidRPr="005C2ADF">
        <w:rPr>
          <w:rFonts w:ascii="KoPub돋움체 Medium" w:eastAsia="KoPub돋움체 Medium" w:hint="eastAsia"/>
          <w:lang w:eastAsia="ko-KR"/>
        </w:rPr>
        <w:t>69</w:t>
      </w:r>
      <w:proofErr w:type="gramStart"/>
      <w:r w:rsidRPr="005C2ADF">
        <w:rPr>
          <w:rFonts w:ascii="KoPub돋움체 Medium" w:eastAsia="KoPub돋움체 Medium" w:hint="eastAsia"/>
          <w:lang w:eastAsia="ko-KR"/>
        </w:rPr>
        <w:t>: }</w:t>
      </w:r>
      <w:proofErr w:type="gramEnd"/>
    </w:p>
    <w:p w14:paraId="0F7C6BC6" w14:textId="77777777" w:rsidR="005C7864" w:rsidRPr="005C2ADF" w:rsidRDefault="005C7864" w:rsidP="005C7864">
      <w:pPr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br w:type="page"/>
      </w:r>
    </w:p>
    <w:p w14:paraId="333F386A" w14:textId="77777777" w:rsidR="005C7864" w:rsidRPr="005C2ADF" w:rsidRDefault="005C7864" w:rsidP="005C7864">
      <w:pPr>
        <w:pStyle w:val="1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lastRenderedPageBreak/>
        <w:t>4. 기능 흐름 리뷰 (Home → Modal → Play)</w:t>
      </w:r>
    </w:p>
    <w:p w14:paraId="1B63F7CD" w14:textId="77777777" w:rsidR="005C7864" w:rsidRPr="005C2ADF" w:rsidRDefault="005C7864" w:rsidP="005C7864">
      <w:pPr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>이 프로젝트의 ‘과제 포인트’는 단순 재생 기능보다도, 화면 전환 애니메이션과 상호작용 설계입니다. 아래는 실제 코드 흐름을 사용자의 입력 기준으로 단계별로 정리한 것입니다.</w:t>
      </w:r>
    </w:p>
    <w:p w14:paraId="65263D46" w14:textId="77777777" w:rsidR="005C7864" w:rsidRPr="005C2ADF" w:rsidRDefault="005C7864" w:rsidP="005C7864">
      <w:pPr>
        <w:pStyle w:val="21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4.1 Home </w:t>
      </w:r>
      <w:proofErr w:type="spellStart"/>
      <w:r w:rsidRPr="005C2ADF">
        <w:rPr>
          <w:rFonts w:ascii="KoPub돋움체 Medium" w:eastAsia="KoPub돋움체 Medium" w:hint="eastAsia"/>
        </w:rPr>
        <w:t>캐러셀</w:t>
      </w:r>
      <w:proofErr w:type="spellEnd"/>
      <w:r w:rsidRPr="005C2ADF">
        <w:rPr>
          <w:rFonts w:ascii="KoPub돋움체 Medium" w:eastAsia="KoPub돋움체 Medium" w:hint="eastAsia"/>
        </w:rPr>
        <w:t xml:space="preserve"> 기본 흐름</w:t>
      </w:r>
    </w:p>
    <w:p w14:paraId="0709A36A" w14:textId="77777777" w:rsidR="005C7864" w:rsidRPr="005C2ADF" w:rsidRDefault="005C7864" w:rsidP="005C7864">
      <w:pPr>
        <w:pStyle w:val="a"/>
        <w:ind w:left="360" w:hanging="360"/>
        <w:rPr>
          <w:rFonts w:ascii="KoPub돋움체 Medium" w:eastAsia="KoPub돋움체 Medium" w:hint="eastAsia"/>
        </w:rPr>
      </w:pPr>
      <w:proofErr w:type="spellStart"/>
      <w:proofErr w:type="gramStart"/>
      <w:r w:rsidRPr="005C2ADF">
        <w:rPr>
          <w:rFonts w:ascii="KoPub돋움체 Medium" w:eastAsia="KoPub돋움체 Medium" w:hint="eastAsia"/>
        </w:rPr>
        <w:t>preloadLibrary</w:t>
      </w:r>
      <w:proofErr w:type="spellEnd"/>
      <w:r w:rsidRPr="005C2ADF">
        <w:rPr>
          <w:rFonts w:ascii="KoPub돋움체 Medium" w:eastAsia="KoPub돋움체 Medium" w:hint="eastAsia"/>
        </w:rPr>
        <w:t>(</w:t>
      </w:r>
      <w:proofErr w:type="gramEnd"/>
      <w:r w:rsidRPr="005C2ADF">
        <w:rPr>
          <w:rFonts w:ascii="KoPub돋움체 Medium" w:eastAsia="KoPub돋움체 Medium" w:hint="eastAsia"/>
        </w:rPr>
        <w:t xml:space="preserve">)로 tracks/genres </w:t>
      </w:r>
      <w:proofErr w:type="spellStart"/>
      <w:r w:rsidRPr="005C2ADF">
        <w:rPr>
          <w:rFonts w:ascii="KoPub돋움체 Medium" w:eastAsia="KoPub돋움체 Medium" w:hint="eastAsia"/>
        </w:rPr>
        <w:t>로딩</w:t>
      </w:r>
      <w:proofErr w:type="spellEnd"/>
    </w:p>
    <w:p w14:paraId="17CECC16" w14:textId="77777777" w:rsidR="005C7864" w:rsidRPr="005C2ADF" w:rsidRDefault="005C7864" w:rsidP="005C7864">
      <w:pPr>
        <w:pStyle w:val="a"/>
        <w:ind w:left="360" w:hanging="360"/>
        <w:rPr>
          <w:rFonts w:ascii="KoPub돋움체 Medium" w:eastAsia="KoPub돋움체 Medium" w:hint="eastAsia"/>
        </w:rPr>
      </w:pPr>
      <w:proofErr w:type="spellStart"/>
      <w:r w:rsidRPr="005C2ADF">
        <w:rPr>
          <w:rFonts w:ascii="KoPub돋움체 Medium" w:eastAsia="KoPub돋움체 Medium" w:hint="eastAsia"/>
        </w:rPr>
        <w:t>tracks를</w:t>
      </w:r>
      <w:proofErr w:type="spellEnd"/>
      <w:r w:rsidRPr="005C2ADF">
        <w:rPr>
          <w:rFonts w:ascii="KoPub돋움체 Medium" w:eastAsia="KoPub돋움체 Medium" w:hint="eastAsia"/>
        </w:rPr>
        <w:t xml:space="preserve"> record </w:t>
      </w:r>
      <w:proofErr w:type="spellStart"/>
      <w:r w:rsidRPr="005C2ADF">
        <w:rPr>
          <w:rFonts w:ascii="KoPub돋움체 Medium" w:eastAsia="KoPub돋움체 Medium" w:hint="eastAsia"/>
        </w:rPr>
        <w:t>카드</w:t>
      </w:r>
      <w:proofErr w:type="spellEnd"/>
      <w:r w:rsidRPr="005C2ADF">
        <w:rPr>
          <w:rFonts w:ascii="KoPub돋움체 Medium" w:eastAsia="KoPub돋움체 Medium" w:hint="eastAsia"/>
        </w:rPr>
        <w:t xml:space="preserve">(button)로 </w:t>
      </w:r>
      <w:proofErr w:type="spellStart"/>
      <w:r w:rsidRPr="005C2ADF">
        <w:rPr>
          <w:rFonts w:ascii="KoPub돋움체 Medium" w:eastAsia="KoPub돋움체 Medium" w:hint="eastAsia"/>
        </w:rPr>
        <w:t>렌더링하여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rail에</w:t>
      </w:r>
      <w:proofErr w:type="spellEnd"/>
      <w:r w:rsidRPr="005C2ADF">
        <w:rPr>
          <w:rFonts w:ascii="KoPub돋움체 Medium" w:eastAsia="KoPub돋움체 Medium" w:hint="eastAsia"/>
        </w:rPr>
        <w:t xml:space="preserve"> append</w:t>
      </w:r>
    </w:p>
    <w:p w14:paraId="737832C5" w14:textId="77777777" w:rsidR="005C7864" w:rsidRPr="005C2ADF" w:rsidRDefault="005C7864" w:rsidP="005C7864">
      <w:pPr>
        <w:pStyle w:val="a"/>
        <w:ind w:left="360" w:hanging="360"/>
        <w:rPr>
          <w:rFonts w:ascii="KoPub돋움체 Medium" w:eastAsia="KoPub돋움체 Medium" w:hint="eastAsia"/>
        </w:rPr>
      </w:pPr>
      <w:proofErr w:type="spellStart"/>
      <w:r w:rsidRPr="005C2ADF">
        <w:rPr>
          <w:rFonts w:ascii="KoPub돋움체 Medium" w:eastAsia="KoPub돋움체 Medium" w:hint="eastAsia"/>
        </w:rPr>
        <w:t>activeIndex를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기준으로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중앙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카드에</w:t>
      </w:r>
      <w:proofErr w:type="spellEnd"/>
      <w:r w:rsidRPr="005C2ADF">
        <w:rPr>
          <w:rFonts w:ascii="KoPub돋움체 Medium" w:eastAsia="KoPub돋움체 Medium" w:hint="eastAsia"/>
        </w:rPr>
        <w:t xml:space="preserve"> is-active </w:t>
      </w:r>
      <w:proofErr w:type="spellStart"/>
      <w:r w:rsidRPr="005C2ADF">
        <w:rPr>
          <w:rFonts w:ascii="KoPub돋움체 Medium" w:eastAsia="KoPub돋움체 Medium" w:hint="eastAsia"/>
        </w:rPr>
        <w:t>클래스를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부여</w:t>
      </w:r>
      <w:proofErr w:type="spellEnd"/>
    </w:p>
    <w:p w14:paraId="6540940B" w14:textId="77777777" w:rsidR="005C7864" w:rsidRPr="005C2ADF" w:rsidRDefault="005C7864" w:rsidP="005C7864">
      <w:pPr>
        <w:pStyle w:val="a"/>
        <w:ind w:left="360" w:hanging="360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wheel </w:t>
      </w:r>
      <w:proofErr w:type="spellStart"/>
      <w:r w:rsidRPr="005C2ADF">
        <w:rPr>
          <w:rFonts w:ascii="KoPub돋움체 Medium" w:eastAsia="KoPub돋움체 Medium" w:hint="eastAsia"/>
        </w:rPr>
        <w:t>입력</w:t>
      </w:r>
      <w:proofErr w:type="spellEnd"/>
      <w:r w:rsidRPr="005C2ADF">
        <w:rPr>
          <w:rFonts w:ascii="KoPub돋움체 Medium" w:eastAsia="KoPub돋움체 Medium" w:hint="eastAsia"/>
        </w:rPr>
        <w:t xml:space="preserve"> 시 </w:t>
      </w:r>
      <w:proofErr w:type="spellStart"/>
      <w:r w:rsidRPr="005C2ADF">
        <w:rPr>
          <w:rFonts w:ascii="KoPub돋움체 Medium" w:eastAsia="KoPub돋움체 Medium" w:hint="eastAsia"/>
        </w:rPr>
        <w:t>dir</w:t>
      </w:r>
      <w:proofErr w:type="spellEnd"/>
      <w:r w:rsidRPr="005C2ADF">
        <w:rPr>
          <w:rFonts w:ascii="KoPub돋움체 Medium" w:eastAsia="KoPub돋움체 Medium" w:hint="eastAsia"/>
        </w:rPr>
        <w:t>(sign)</w:t>
      </w:r>
      <w:proofErr w:type="spellStart"/>
      <w:r w:rsidRPr="005C2ADF">
        <w:rPr>
          <w:rFonts w:ascii="KoPub돋움체 Medium" w:eastAsia="KoPub돋움체 Medium" w:hint="eastAsia"/>
        </w:rPr>
        <w:t>만큼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activeIndex를</w:t>
      </w:r>
      <w:proofErr w:type="spellEnd"/>
      <w:r w:rsidRPr="005C2ADF">
        <w:rPr>
          <w:rFonts w:ascii="KoPub돋움체 Medium" w:eastAsia="KoPub돋움체 Medium" w:hint="eastAsia"/>
        </w:rPr>
        <w:t xml:space="preserve"> +/- 1 </w:t>
      </w:r>
      <w:proofErr w:type="spellStart"/>
      <w:r w:rsidRPr="005C2ADF">
        <w:rPr>
          <w:rFonts w:ascii="KoPub돋움체 Medium" w:eastAsia="KoPub돋움체 Medium" w:hint="eastAsia"/>
        </w:rPr>
        <w:t>이동</w:t>
      </w:r>
      <w:proofErr w:type="spellEnd"/>
      <w:r w:rsidRPr="005C2ADF">
        <w:rPr>
          <w:rFonts w:ascii="KoPub돋움체 Medium" w:eastAsia="KoPub돋움체 Medium" w:hint="eastAsia"/>
        </w:rPr>
        <w:t xml:space="preserve"> 후 </w:t>
      </w:r>
      <w:proofErr w:type="spellStart"/>
      <w:r w:rsidRPr="005C2ADF">
        <w:rPr>
          <w:rFonts w:ascii="KoPub돋움체 Medium" w:eastAsia="KoPub돋움체 Medium" w:hint="eastAsia"/>
        </w:rPr>
        <w:t>animateScrollTo로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스냅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이동</w:t>
      </w:r>
      <w:proofErr w:type="spellEnd"/>
    </w:p>
    <w:p w14:paraId="797C5A29" w14:textId="77777777" w:rsidR="005C7864" w:rsidRPr="005C2ADF" w:rsidRDefault="005C7864" w:rsidP="005C7864">
      <w:pPr>
        <w:pStyle w:val="a"/>
        <w:ind w:left="360" w:hanging="360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pointer drag </w:t>
      </w:r>
      <w:proofErr w:type="spellStart"/>
      <w:r w:rsidRPr="005C2ADF">
        <w:rPr>
          <w:rFonts w:ascii="KoPub돋움체 Medium" w:eastAsia="KoPub돋움체 Medium" w:hint="eastAsia"/>
        </w:rPr>
        <w:t>입력</w:t>
      </w:r>
      <w:proofErr w:type="spellEnd"/>
      <w:r w:rsidRPr="005C2ADF">
        <w:rPr>
          <w:rFonts w:ascii="KoPub돋움체 Medium" w:eastAsia="KoPub돋움체 Medium" w:hint="eastAsia"/>
        </w:rPr>
        <w:t xml:space="preserve"> 시 (1) </w:t>
      </w:r>
      <w:proofErr w:type="spellStart"/>
      <w:r w:rsidRPr="005C2ADF">
        <w:rPr>
          <w:rFonts w:ascii="KoPub돋움체 Medium" w:eastAsia="KoPub돋움체 Medium" w:hint="eastAsia"/>
        </w:rPr>
        <w:t>일정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px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이상에서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드래그로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전환</w:t>
      </w:r>
      <w:proofErr w:type="spellEnd"/>
      <w:r w:rsidRPr="005C2ADF">
        <w:rPr>
          <w:rFonts w:ascii="KoPub돋움체 Medium" w:eastAsia="KoPub돋움체 Medium" w:hint="eastAsia"/>
        </w:rPr>
        <w:t xml:space="preserve"> (2) </w:t>
      </w:r>
      <w:proofErr w:type="spellStart"/>
      <w:r w:rsidRPr="005C2ADF">
        <w:rPr>
          <w:rFonts w:ascii="KoPub돋움체 Medium" w:eastAsia="KoPub돋움체 Medium" w:hint="eastAsia"/>
        </w:rPr>
        <w:t>scrollLeft를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직접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변경</w:t>
      </w:r>
      <w:proofErr w:type="spellEnd"/>
      <w:r w:rsidRPr="005C2ADF">
        <w:rPr>
          <w:rFonts w:ascii="KoPub돋움체 Medium" w:eastAsia="KoPub돋움체 Medium" w:hint="eastAsia"/>
        </w:rPr>
        <w:t xml:space="preserve"> (3) </w:t>
      </w:r>
      <w:proofErr w:type="spellStart"/>
      <w:r w:rsidRPr="005C2ADF">
        <w:rPr>
          <w:rFonts w:ascii="KoPub돋움체 Medium" w:eastAsia="KoPub돋움체 Medium" w:hint="eastAsia"/>
        </w:rPr>
        <w:t>관성</w:t>
      </w:r>
      <w:proofErr w:type="spellEnd"/>
      <w:r w:rsidRPr="005C2ADF">
        <w:rPr>
          <w:rFonts w:ascii="KoPub돋움체 Medium" w:eastAsia="KoPub돋움체 Medium" w:hint="eastAsia"/>
        </w:rPr>
        <w:t>(</w:t>
      </w:r>
      <w:proofErr w:type="spellStart"/>
      <w:r w:rsidRPr="005C2ADF">
        <w:rPr>
          <w:rFonts w:ascii="KoPub돋움체 Medium" w:eastAsia="KoPub돋움체 Medium" w:hint="eastAsia"/>
        </w:rPr>
        <w:t>inertiaLeft</w:t>
      </w:r>
      <w:proofErr w:type="spellEnd"/>
      <w:r w:rsidRPr="005C2ADF">
        <w:rPr>
          <w:rFonts w:ascii="KoPub돋움체 Medium" w:eastAsia="KoPub돋움체 Medium" w:hint="eastAsia"/>
        </w:rPr>
        <w:t xml:space="preserve">) </w:t>
      </w:r>
      <w:proofErr w:type="spellStart"/>
      <w:r w:rsidRPr="005C2ADF">
        <w:rPr>
          <w:rFonts w:ascii="KoPub돋움체 Medium" w:eastAsia="KoPub돋움체 Medium" w:hint="eastAsia"/>
        </w:rPr>
        <w:t>적용</w:t>
      </w:r>
      <w:proofErr w:type="spellEnd"/>
      <w:r w:rsidRPr="005C2ADF">
        <w:rPr>
          <w:rFonts w:ascii="KoPub돋움체 Medium" w:eastAsia="KoPub돋움체 Medium" w:hint="eastAsia"/>
        </w:rPr>
        <w:t xml:space="preserve"> 후 </w:t>
      </w:r>
      <w:proofErr w:type="spellStart"/>
      <w:r w:rsidRPr="005C2ADF">
        <w:rPr>
          <w:rFonts w:ascii="KoPub돋움체 Medium" w:eastAsia="KoPub돋움체 Medium" w:hint="eastAsia"/>
        </w:rPr>
        <w:t>nearestIndex로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다시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스냅</w:t>
      </w:r>
      <w:proofErr w:type="spellEnd"/>
    </w:p>
    <w:p w14:paraId="329BD3E0" w14:textId="77777777" w:rsidR="005C7864" w:rsidRPr="005C2ADF" w:rsidRDefault="005C7864" w:rsidP="005C7864">
      <w:pPr>
        <w:pStyle w:val="21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4.2 Home에서 ‘중앙 앨범 클릭 → </w:t>
      </w:r>
      <w:proofErr w:type="spellStart"/>
      <w:r w:rsidRPr="005C2ADF">
        <w:rPr>
          <w:rFonts w:ascii="KoPub돋움체 Medium" w:eastAsia="KoPub돋움체 Medium" w:hint="eastAsia"/>
        </w:rPr>
        <w:t>모달</w:t>
      </w:r>
      <w:proofErr w:type="spellEnd"/>
      <w:r w:rsidRPr="005C2ADF">
        <w:rPr>
          <w:rFonts w:ascii="KoPub돋움체 Medium" w:eastAsia="KoPub돋움체 Medium" w:hint="eastAsia"/>
        </w:rPr>
        <w:t>’ 흐름</w:t>
      </w:r>
    </w:p>
    <w:p w14:paraId="1F1C1151" w14:textId="77777777" w:rsidR="005C7864" w:rsidRPr="005C2ADF" w:rsidRDefault="005C7864" w:rsidP="005C7864">
      <w:pPr>
        <w:pStyle w:val="a"/>
        <w:ind w:left="360" w:hanging="360"/>
        <w:rPr>
          <w:rFonts w:ascii="KoPub돋움체 Medium" w:eastAsia="KoPub돋움체 Medium" w:hint="eastAsia"/>
          <w:lang w:eastAsia="ko-KR"/>
        </w:rPr>
      </w:pPr>
      <w:proofErr w:type="spellStart"/>
      <w:r w:rsidRPr="005C2ADF">
        <w:rPr>
          <w:rFonts w:ascii="KoPub돋움체 Medium" w:eastAsia="KoPub돋움체 Medium" w:hint="eastAsia"/>
          <w:lang w:eastAsia="ko-KR"/>
        </w:rPr>
        <w:t>pointerup</w:t>
      </w:r>
      <w:proofErr w:type="spellEnd"/>
      <w:r w:rsidRPr="005C2ADF">
        <w:rPr>
          <w:rFonts w:ascii="KoPub돋움체 Medium" w:eastAsia="KoPub돋움체 Medium" w:hint="eastAsia"/>
          <w:lang w:eastAsia="ko-KR"/>
        </w:rPr>
        <w:t>에서 드래그가 아니고 이동 거리(moved)가 CLICK_MAX_PX 이하이면 클릭으로 판정</w:t>
      </w:r>
    </w:p>
    <w:p w14:paraId="12D11B35" w14:textId="77777777" w:rsidR="005C7864" w:rsidRPr="005C2ADF" w:rsidRDefault="005C7864" w:rsidP="005C7864">
      <w:pPr>
        <w:pStyle w:val="a"/>
        <w:ind w:left="360" w:hanging="360"/>
        <w:rPr>
          <w:rFonts w:ascii="KoPub돋움체 Medium" w:eastAsia="KoPub돋움체 Medium" w:hint="eastAsia"/>
          <w:lang w:eastAsia="ko-KR"/>
        </w:rPr>
      </w:pPr>
      <w:r w:rsidRPr="005C2ADF">
        <w:rPr>
          <w:rFonts w:ascii="KoPub돋움체 Medium" w:eastAsia="KoPub돋움체 Medium" w:hint="eastAsia"/>
          <w:lang w:eastAsia="ko-KR"/>
        </w:rPr>
        <w:t xml:space="preserve">클릭된 카드가 </w:t>
      </w:r>
      <w:proofErr w:type="spellStart"/>
      <w:r w:rsidRPr="005C2ADF">
        <w:rPr>
          <w:rFonts w:ascii="KoPub돋움체 Medium" w:eastAsia="KoPub돋움체 Medium" w:hint="eastAsia"/>
          <w:lang w:eastAsia="ko-KR"/>
        </w:rPr>
        <w:t>activeIndex</w:t>
      </w:r>
      <w:proofErr w:type="spellEnd"/>
      <w:r w:rsidRPr="005C2ADF">
        <w:rPr>
          <w:rFonts w:ascii="KoPub돋움체 Medium" w:eastAsia="KoPub돋움체 Medium" w:hint="eastAsia"/>
          <w:lang w:eastAsia="ko-KR"/>
        </w:rPr>
        <w:t xml:space="preserve">가 아니면 먼저 </w:t>
      </w:r>
      <w:proofErr w:type="spellStart"/>
      <w:r w:rsidRPr="005C2ADF">
        <w:rPr>
          <w:rFonts w:ascii="KoPub돋움체 Medium" w:eastAsia="KoPub돋움체 Medium" w:hint="eastAsia"/>
          <w:lang w:eastAsia="ko-KR"/>
        </w:rPr>
        <w:t>goTo</w:t>
      </w:r>
      <w:proofErr w:type="spellEnd"/>
      <w:r w:rsidRPr="005C2ADF">
        <w:rPr>
          <w:rFonts w:ascii="KoPub돋움체 Medium" w:eastAsia="KoPub돋움체 Medium" w:hint="eastAsia"/>
          <w:lang w:eastAsia="ko-KR"/>
        </w:rPr>
        <w:t>로 중앙 스냅만 수행</w:t>
      </w:r>
    </w:p>
    <w:p w14:paraId="7B0D7E5E" w14:textId="77777777" w:rsidR="005C7864" w:rsidRPr="005C2ADF" w:rsidRDefault="005C7864" w:rsidP="005C7864">
      <w:pPr>
        <w:pStyle w:val="a"/>
        <w:ind w:left="360" w:hanging="360"/>
        <w:rPr>
          <w:rFonts w:ascii="KoPub돋움체 Medium" w:eastAsia="KoPub돋움체 Medium" w:hint="eastAsia"/>
        </w:rPr>
      </w:pPr>
      <w:proofErr w:type="spellStart"/>
      <w:r w:rsidRPr="005C2ADF">
        <w:rPr>
          <w:rFonts w:ascii="KoPub돋움체 Medium" w:eastAsia="KoPub돋움체 Medium" w:hint="eastAsia"/>
        </w:rPr>
        <w:t>activeIndex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카드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클릭이면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trackId를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setState로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저장</w:t>
      </w:r>
      <w:proofErr w:type="spellEnd"/>
      <w:r w:rsidRPr="005C2ADF">
        <w:rPr>
          <w:rFonts w:ascii="KoPub돋움체 Medium" w:eastAsia="KoPub돋움체 Medium" w:hint="eastAsia"/>
        </w:rPr>
        <w:t xml:space="preserve"> 후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openModalAnimated</w:t>
      </w:r>
      <w:proofErr w:type="spellEnd"/>
      <w:r w:rsidRPr="005C2ADF">
        <w:rPr>
          <w:rFonts w:ascii="KoPub돋움체 Medium" w:eastAsia="KoPub돋움체 Medium" w:hint="eastAsia"/>
        </w:rPr>
        <w:t>(</w:t>
      </w:r>
      <w:proofErr w:type="spellStart"/>
      <w:proofErr w:type="gramEnd"/>
      <w:r w:rsidRPr="005C2ADF">
        <w:rPr>
          <w:rFonts w:ascii="KoPub돋움체 Medium" w:eastAsia="KoPub돋움체 Medium" w:hint="eastAsia"/>
        </w:rPr>
        <w:t>trackId</w:t>
      </w:r>
      <w:proofErr w:type="spellEnd"/>
      <w:r w:rsidRPr="005C2ADF">
        <w:rPr>
          <w:rFonts w:ascii="KoPub돋움체 Medium" w:eastAsia="KoPub돋움체 Medium" w:hint="eastAsia"/>
        </w:rPr>
        <w:t xml:space="preserve">, card) </w:t>
      </w:r>
      <w:proofErr w:type="spellStart"/>
      <w:r w:rsidRPr="005C2ADF">
        <w:rPr>
          <w:rFonts w:ascii="KoPub돋움체 Medium" w:eastAsia="KoPub돋움체 Medium" w:hint="eastAsia"/>
        </w:rPr>
        <w:t>실행</w:t>
      </w:r>
      <w:proofErr w:type="spellEnd"/>
    </w:p>
    <w:p w14:paraId="4FB5CC3E" w14:textId="77777777" w:rsidR="005C7864" w:rsidRPr="005C2ADF" w:rsidRDefault="005C7864" w:rsidP="005C7864">
      <w:pPr>
        <w:pStyle w:val="a"/>
        <w:ind w:left="360" w:hanging="360"/>
        <w:rPr>
          <w:rFonts w:ascii="KoPub돋움체 Medium" w:eastAsia="KoPub돋움체 Medium" w:hint="eastAsia"/>
        </w:rPr>
      </w:pPr>
      <w:proofErr w:type="spellStart"/>
      <w:r w:rsidRPr="005C2ADF">
        <w:rPr>
          <w:rFonts w:ascii="KoPub돋움체 Medium" w:eastAsia="KoPub돋움체 Medium" w:hint="eastAsia"/>
        </w:rPr>
        <w:t>openModalAnimated는</w:t>
      </w:r>
      <w:proofErr w:type="spellEnd"/>
      <w:r w:rsidRPr="005C2ADF">
        <w:rPr>
          <w:rFonts w:ascii="KoPub돋움체 Medium" w:eastAsia="KoPub돋움체 Medium" w:hint="eastAsia"/>
        </w:rPr>
        <w:t xml:space="preserve"> prefers-reduced-</w:t>
      </w:r>
      <w:proofErr w:type="spellStart"/>
      <w:r w:rsidRPr="005C2ADF">
        <w:rPr>
          <w:rFonts w:ascii="KoPub돋움체 Medium" w:eastAsia="KoPub돋움체 Medium" w:hint="eastAsia"/>
        </w:rPr>
        <w:t>motion이면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즉시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showModal</w:t>
      </w:r>
      <w:proofErr w:type="spellEnd"/>
      <w:r w:rsidRPr="005C2ADF">
        <w:rPr>
          <w:rFonts w:ascii="KoPub돋움체 Medium" w:eastAsia="KoPub돋움체 Medium" w:hint="eastAsia"/>
        </w:rPr>
        <w:t xml:space="preserve">, </w:t>
      </w:r>
      <w:proofErr w:type="spellStart"/>
      <w:r w:rsidRPr="005C2ADF">
        <w:rPr>
          <w:rFonts w:ascii="KoPub돋움체 Medium" w:eastAsia="KoPub돋움체 Medium" w:hint="eastAsia"/>
        </w:rPr>
        <w:t>아니면</w:t>
      </w:r>
      <w:proofErr w:type="spellEnd"/>
      <w:r w:rsidRPr="005C2ADF">
        <w:rPr>
          <w:rFonts w:ascii="KoPub돋움체 Medium" w:eastAsia="KoPub돋움체 Medium" w:hint="eastAsia"/>
        </w:rPr>
        <w:t xml:space="preserve"> fly cover </w:t>
      </w:r>
      <w:proofErr w:type="spellStart"/>
      <w:r w:rsidRPr="005C2ADF">
        <w:rPr>
          <w:rFonts w:ascii="KoPub돋움체 Medium" w:eastAsia="KoPub돋움체 Medium" w:hint="eastAsia"/>
        </w:rPr>
        <w:t>생성</w:t>
      </w:r>
      <w:proofErr w:type="spellEnd"/>
      <w:r w:rsidRPr="005C2ADF">
        <w:rPr>
          <w:rFonts w:ascii="KoPub돋움체 Medium" w:eastAsia="KoPub돋움체 Medium" w:hint="eastAsia"/>
        </w:rPr>
        <w:t>(</w:t>
      </w:r>
      <w:proofErr w:type="spellStart"/>
      <w:r w:rsidRPr="005C2ADF">
        <w:rPr>
          <w:rFonts w:ascii="KoPub돋움체 Medium" w:eastAsia="KoPub돋움체 Medium" w:hint="eastAsia"/>
        </w:rPr>
        <w:t>createFlyCover</w:t>
      </w:r>
      <w:proofErr w:type="spellEnd"/>
      <w:r w:rsidRPr="005C2ADF">
        <w:rPr>
          <w:rFonts w:ascii="KoPub돋움체 Medium" w:eastAsia="KoPub돋움체 Medium" w:hint="eastAsia"/>
        </w:rPr>
        <w:t xml:space="preserve">) 후 sleeve </w:t>
      </w:r>
      <w:proofErr w:type="spellStart"/>
      <w:r w:rsidRPr="005C2ADF">
        <w:rPr>
          <w:rFonts w:ascii="KoPub돋움체 Medium" w:eastAsia="KoPub돋움체 Medium" w:hint="eastAsia"/>
        </w:rPr>
        <w:t>위치로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이동시키고</w:t>
      </w:r>
      <w:proofErr w:type="spellEnd"/>
      <w:r w:rsidRPr="005C2ADF">
        <w:rPr>
          <w:rFonts w:ascii="KoPub돋움체 Medium" w:eastAsia="KoPub돋움체 Medium" w:hint="eastAsia"/>
        </w:rPr>
        <w:t xml:space="preserve">, </w:t>
      </w:r>
      <w:proofErr w:type="spellStart"/>
      <w:r w:rsidRPr="005C2ADF">
        <w:rPr>
          <w:rFonts w:ascii="KoPub돋움체 Medium" w:eastAsia="KoPub돋움체 Medium" w:hint="eastAsia"/>
        </w:rPr>
        <w:t>transitionend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또는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timeout으로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showModal</w:t>
      </w:r>
      <w:proofErr w:type="spellEnd"/>
    </w:p>
    <w:p w14:paraId="0C69362D" w14:textId="77777777" w:rsidR="005C7864" w:rsidRPr="005C2ADF" w:rsidRDefault="005C7864" w:rsidP="005C7864">
      <w:pPr>
        <w:pStyle w:val="21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>4.3 모달에서 ‘재생’ 클릭 → 디스크 fly → /play 이동</w:t>
      </w:r>
    </w:p>
    <w:p w14:paraId="3B50130C" w14:textId="77777777" w:rsidR="005C7864" w:rsidRPr="005C2ADF" w:rsidRDefault="005C7864" w:rsidP="005C7864">
      <w:pPr>
        <w:pStyle w:val="a"/>
        <w:ind w:left="360" w:hanging="360"/>
        <w:rPr>
          <w:rFonts w:ascii="KoPub돋움체 Medium" w:eastAsia="KoPub돋움체 Medium" w:hint="eastAsia"/>
          <w:lang w:eastAsia="ko-KR"/>
        </w:rPr>
      </w:pPr>
      <w:proofErr w:type="spellStart"/>
      <w:r w:rsidRPr="005C2ADF">
        <w:rPr>
          <w:rFonts w:ascii="KoPub돋움체 Medium" w:eastAsia="KoPub돋움체 Medium" w:hint="eastAsia"/>
          <w:lang w:eastAsia="ko-KR"/>
        </w:rPr>
        <w:t>playFromModal</w:t>
      </w:r>
      <w:proofErr w:type="spellEnd"/>
      <w:r w:rsidRPr="005C2ADF">
        <w:rPr>
          <w:rFonts w:ascii="KoPub돋움체 Medium" w:eastAsia="KoPub돋움체 Medium" w:hint="eastAsia"/>
          <w:lang w:eastAsia="ko-KR"/>
        </w:rPr>
        <w:t>()이 실행되면 modal에 is-ejecting 클래스를 추가(커버 뒤에서 디스크가 나오는 연출)</w:t>
      </w:r>
    </w:p>
    <w:p w14:paraId="09F77DC4" w14:textId="77777777" w:rsidR="005C7864" w:rsidRPr="005C2ADF" w:rsidRDefault="005C7864" w:rsidP="005C7864">
      <w:pPr>
        <w:pStyle w:val="a"/>
        <w:ind w:left="360" w:hanging="360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EMERGE_MS </w:t>
      </w:r>
      <w:proofErr w:type="spellStart"/>
      <w:r w:rsidRPr="005C2ADF">
        <w:rPr>
          <w:rFonts w:ascii="KoPub돋움체 Medium" w:eastAsia="KoPub돋움체 Medium" w:hint="eastAsia"/>
        </w:rPr>
        <w:t>이후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sleeveRect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기준으로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createFlyDisc를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생성하고</w:t>
      </w:r>
      <w:proofErr w:type="spellEnd"/>
      <w:r w:rsidRPr="005C2ADF">
        <w:rPr>
          <w:rFonts w:ascii="KoPub돋움체 Medium" w:eastAsia="KoPub돋움체 Medium" w:hint="eastAsia"/>
        </w:rPr>
        <w:t xml:space="preserve">, </w:t>
      </w:r>
      <w:proofErr w:type="spellStart"/>
      <w:r w:rsidRPr="005C2ADF">
        <w:rPr>
          <w:rFonts w:ascii="KoPub돋움체 Medium" w:eastAsia="KoPub돋움체 Medium" w:hint="eastAsia"/>
        </w:rPr>
        <w:t>오른쪽으로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빠져나오며</w:t>
      </w:r>
      <w:proofErr w:type="spellEnd"/>
      <w:r w:rsidRPr="005C2ADF">
        <w:rPr>
          <w:rFonts w:ascii="KoPub돋움체 Medium" w:eastAsia="KoPub돋움체 Medium" w:hint="eastAsia"/>
        </w:rPr>
        <w:t xml:space="preserve"> opacity 0으로 </w:t>
      </w:r>
      <w:proofErr w:type="spellStart"/>
      <w:r w:rsidRPr="005C2ADF">
        <w:rPr>
          <w:rFonts w:ascii="KoPub돋움체 Medium" w:eastAsia="KoPub돋움체 Medium" w:hint="eastAsia"/>
        </w:rPr>
        <w:t>감소</w:t>
      </w:r>
      <w:proofErr w:type="spellEnd"/>
    </w:p>
    <w:p w14:paraId="76A089D6" w14:textId="77777777" w:rsidR="005C7864" w:rsidRPr="005C2ADF" w:rsidRDefault="005C7864" w:rsidP="005C7864">
      <w:pPr>
        <w:pStyle w:val="a"/>
        <w:ind w:left="360" w:hanging="360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FADE_TOTAL </w:t>
      </w:r>
      <w:proofErr w:type="spellStart"/>
      <w:r w:rsidRPr="005C2ADF">
        <w:rPr>
          <w:rFonts w:ascii="KoPub돋움체 Medium" w:eastAsia="KoPub돋움체 Medium" w:hint="eastAsia"/>
        </w:rPr>
        <w:t>이후</w:t>
      </w:r>
      <w:proofErr w:type="spellEnd"/>
      <w:r w:rsidRPr="005C2ADF">
        <w:rPr>
          <w:rFonts w:ascii="KoPub돋움체 Medium" w:eastAsia="KoPub돋움체 Medium" w:hint="eastAsia"/>
        </w:rPr>
        <w:t xml:space="preserve"> fly </w:t>
      </w:r>
      <w:proofErr w:type="spellStart"/>
      <w:r w:rsidRPr="005C2ADF">
        <w:rPr>
          <w:rFonts w:ascii="KoPub돋움체 Medium" w:eastAsia="KoPub돋움체 Medium" w:hint="eastAsia"/>
        </w:rPr>
        <w:t>디스크를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왼쪽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화면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밖으로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재배치</w:t>
      </w:r>
      <w:proofErr w:type="spellEnd"/>
      <w:r w:rsidRPr="005C2ADF">
        <w:rPr>
          <w:rFonts w:ascii="KoPub돋움체 Medium" w:eastAsia="KoPub돋움체 Medium" w:hint="eastAsia"/>
        </w:rPr>
        <w:t>(</w:t>
      </w:r>
      <w:proofErr w:type="gramEnd"/>
      <w:r w:rsidRPr="005C2ADF">
        <w:rPr>
          <w:rFonts w:ascii="KoPub돋움체 Medium" w:eastAsia="KoPub돋움체 Medium" w:hint="eastAsia"/>
        </w:rPr>
        <w:t>opacity 0, rotate -260deg</w:t>
      </w:r>
      <w:proofErr w:type="gramStart"/>
      <w:r w:rsidRPr="005C2ADF">
        <w:rPr>
          <w:rFonts w:ascii="KoPub돋움체 Medium" w:eastAsia="KoPub돋움체 Medium" w:hint="eastAsia"/>
        </w:rPr>
        <w:t xml:space="preserve">) 후 </w:t>
      </w:r>
      <w:proofErr w:type="spellStart"/>
      <w:r w:rsidRPr="005C2ADF">
        <w:rPr>
          <w:rFonts w:ascii="KoPub돋움체 Medium" w:eastAsia="KoPub돋움체 Medium" w:hint="eastAsia"/>
        </w:rPr>
        <w:t>목표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플레이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디스크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위치로</w:t>
      </w:r>
      <w:proofErr w:type="spellEnd"/>
      <w:r w:rsidRPr="005C2ADF">
        <w:rPr>
          <w:rFonts w:ascii="KoPub돋움체 Medium" w:eastAsia="KoPub돋움체 Medium" w:hint="eastAsia"/>
        </w:rPr>
        <w:t xml:space="preserve"> roll-in</w:t>
      </w:r>
      <w:proofErr w:type="gramEnd"/>
      <w:r w:rsidRPr="005C2ADF">
        <w:rPr>
          <w:rFonts w:ascii="KoPub돋움체 Medium" w:eastAsia="KoPub돋움체 Medium" w:hint="eastAsia"/>
        </w:rPr>
        <w:t xml:space="preserve"> (opacity 1)</w:t>
      </w:r>
    </w:p>
    <w:p w14:paraId="07D4DB72" w14:textId="77777777" w:rsidR="005C7864" w:rsidRPr="005C2ADF" w:rsidRDefault="005C7864" w:rsidP="005C7864">
      <w:pPr>
        <w:pStyle w:val="a"/>
        <w:ind w:left="360" w:hanging="360"/>
        <w:rPr>
          <w:rFonts w:ascii="KoPub돋움체 Medium" w:eastAsia="KoPub돋움체 Medium" w:hint="eastAsia"/>
        </w:rPr>
      </w:pPr>
      <w:proofErr w:type="spellStart"/>
      <w:r w:rsidRPr="005C2ADF">
        <w:rPr>
          <w:rFonts w:ascii="KoPub돋움체 Medium" w:eastAsia="KoPub돋움체 Medium" w:hint="eastAsia"/>
        </w:rPr>
        <w:t>setState로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currentTrackId</w:t>
      </w:r>
      <w:proofErr w:type="spellEnd"/>
      <w:r w:rsidRPr="005C2ADF">
        <w:rPr>
          <w:rFonts w:ascii="KoPub돋움체 Medium" w:eastAsia="KoPub돋움체 Medium" w:hint="eastAsia"/>
        </w:rPr>
        <w:t>/</w:t>
      </w:r>
      <w:proofErr w:type="spellStart"/>
      <w:r w:rsidRPr="005C2ADF">
        <w:rPr>
          <w:rFonts w:ascii="KoPub돋움체 Medium" w:eastAsia="KoPub돋움체 Medium" w:hint="eastAsia"/>
        </w:rPr>
        <w:t>isPlaying</w:t>
      </w:r>
      <w:proofErr w:type="spellEnd"/>
      <w:r w:rsidRPr="005C2ADF">
        <w:rPr>
          <w:rFonts w:ascii="KoPub돋움체 Medium" w:eastAsia="KoPub돋움체 Medium" w:hint="eastAsia"/>
        </w:rPr>
        <w:t>/</w:t>
      </w:r>
      <w:proofErr w:type="spellStart"/>
      <w:r w:rsidRPr="005C2ADF">
        <w:rPr>
          <w:rFonts w:ascii="KoPub돋움체 Medium" w:eastAsia="KoPub돋움체 Medium" w:hint="eastAsia"/>
        </w:rPr>
        <w:t>uiTransition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갱신</w:t>
      </w:r>
      <w:proofErr w:type="spellEnd"/>
      <w:r w:rsidRPr="005C2ADF">
        <w:rPr>
          <w:rFonts w:ascii="KoPub돋움체 Medium" w:eastAsia="KoPub돋움체 Medium" w:hint="eastAsia"/>
        </w:rPr>
        <w:t xml:space="preserve"> 후, </w:t>
      </w:r>
      <w:proofErr w:type="spellStart"/>
      <w:r w:rsidRPr="005C2ADF">
        <w:rPr>
          <w:rFonts w:ascii="KoPub돋움체 Medium" w:eastAsia="KoPub돋움체 Medium" w:hint="eastAsia"/>
        </w:rPr>
        <w:t>closeModal</w:t>
      </w:r>
      <w:proofErr w:type="spellEnd"/>
      <w:r w:rsidRPr="005C2ADF">
        <w:rPr>
          <w:rFonts w:ascii="KoPub돋움체 Medium" w:eastAsia="KoPub돋움체 Medium" w:hint="eastAsia"/>
        </w:rPr>
        <w:t xml:space="preserve"> + </w:t>
      </w:r>
      <w:proofErr w:type="spellStart"/>
      <w:r w:rsidRPr="005C2ADF">
        <w:rPr>
          <w:rFonts w:ascii="KoPub돋움체 Medium" w:eastAsia="KoPub돋움체 Medium" w:hint="eastAsia"/>
        </w:rPr>
        <w:t>navigateTo</w:t>
      </w:r>
      <w:proofErr w:type="spellEnd"/>
      <w:r w:rsidRPr="005C2ADF">
        <w:rPr>
          <w:rFonts w:ascii="KoPub돋움체 Medium" w:eastAsia="KoPub돋움체 Medium" w:hint="eastAsia"/>
        </w:rPr>
        <w:t>('/play')</w:t>
      </w:r>
    </w:p>
    <w:p w14:paraId="0BF34BE8" w14:textId="77777777" w:rsidR="005C7864" w:rsidRPr="005C2ADF" w:rsidRDefault="005C7864" w:rsidP="005C7864">
      <w:pPr>
        <w:pStyle w:val="a"/>
        <w:ind w:left="360" w:hanging="360"/>
        <w:rPr>
          <w:rFonts w:ascii="KoPub돋움체 Medium" w:eastAsia="KoPub돋움체 Medium" w:hint="eastAsia"/>
        </w:rPr>
      </w:pPr>
      <w:proofErr w:type="spellStart"/>
      <w:r w:rsidRPr="005C2ADF">
        <w:rPr>
          <w:rFonts w:ascii="KoPub돋움체 Medium" w:eastAsia="KoPub돋움체 Medium" w:hint="eastAsia"/>
        </w:rPr>
        <w:t>PlayPage는</w:t>
      </w:r>
      <w:proofErr w:type="spellEnd"/>
      <w:r w:rsidRPr="005C2ADF">
        <w:rPr>
          <w:rFonts w:ascii="KoPub돋움체 Medium" w:eastAsia="KoPub돋움체 Medium" w:hint="eastAsia"/>
        </w:rPr>
        <w:t xml:space="preserve"> #ui-disc-fly를 </w:t>
      </w:r>
      <w:proofErr w:type="spellStart"/>
      <w:r w:rsidRPr="005C2ADF">
        <w:rPr>
          <w:rFonts w:ascii="KoPub돋움체 Medium" w:eastAsia="KoPub돋움체 Medium" w:hint="eastAsia"/>
        </w:rPr>
        <w:t>찾아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deckRect로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이동시키고</w:t>
      </w:r>
      <w:proofErr w:type="spellEnd"/>
      <w:r w:rsidRPr="005C2ADF">
        <w:rPr>
          <w:rFonts w:ascii="KoPub돋움체 Medium" w:eastAsia="KoPub돋움체 Medium" w:hint="eastAsia"/>
        </w:rPr>
        <w:t xml:space="preserve">, </w:t>
      </w:r>
      <w:proofErr w:type="spellStart"/>
      <w:r w:rsidRPr="005C2ADF">
        <w:rPr>
          <w:rFonts w:ascii="KoPub돋움체 Medium" w:eastAsia="KoPub돋움체 Medium" w:hint="eastAsia"/>
        </w:rPr>
        <w:t>deckStage</w:t>
      </w:r>
      <w:proofErr w:type="spellEnd"/>
      <w:r w:rsidRPr="005C2ADF">
        <w:rPr>
          <w:rFonts w:ascii="KoPub돋움체 Medium" w:eastAsia="KoPub돋움체 Medium" w:hint="eastAsia"/>
        </w:rPr>
        <w:t xml:space="preserve"> DOM </w:t>
      </w:r>
      <w:proofErr w:type="spellStart"/>
      <w:r w:rsidRPr="005C2ADF">
        <w:rPr>
          <w:rFonts w:ascii="KoPub돋움체 Medium" w:eastAsia="KoPub돋움체 Medium" w:hint="eastAsia"/>
        </w:rPr>
        <w:t>내부로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도킹</w:t>
      </w:r>
      <w:proofErr w:type="spellEnd"/>
      <w:r w:rsidRPr="005C2ADF">
        <w:rPr>
          <w:rFonts w:ascii="KoPub돋움체 Medium" w:eastAsia="KoPub돋움체 Medium" w:hint="eastAsia"/>
        </w:rPr>
        <w:t>(is-</w:t>
      </w:r>
      <w:proofErr w:type="gramStart"/>
      <w:r w:rsidRPr="005C2ADF">
        <w:rPr>
          <w:rFonts w:ascii="KoPub돋움체 Medium" w:eastAsia="KoPub돋움체 Medium" w:hint="eastAsia"/>
        </w:rPr>
        <w:t>docked)</w:t>
      </w:r>
      <w:proofErr w:type="spellStart"/>
      <w:r w:rsidRPr="005C2ADF">
        <w:rPr>
          <w:rFonts w:ascii="KoPub돋움체 Medium" w:eastAsia="KoPub돋움체 Medium" w:hint="eastAsia"/>
        </w:rPr>
        <w:t>하여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이후에는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PlayPage의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디스크처럼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동작</w:t>
      </w:r>
      <w:proofErr w:type="spellEnd"/>
    </w:p>
    <w:p w14:paraId="0FB3AC32" w14:textId="77777777" w:rsidR="005C7864" w:rsidRPr="005C2ADF" w:rsidRDefault="005C7864" w:rsidP="005C7864">
      <w:pPr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>이 흐름이 잘 설계된 이유: ‘전환용 DOM(=fly)’을 전역(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document.body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 xml:space="preserve">)에서 만들었다가, 다음 화면에서 실제 레이아웃에 맞춰 </w:t>
      </w:r>
      <w:proofErr w:type="spellStart"/>
      <w:r w:rsidRPr="005C2ADF">
        <w:rPr>
          <w:rFonts w:ascii="KoPub돋움체 Medium" w:eastAsia="KoPub돋움체 Medium" w:hint="eastAsia"/>
        </w:rPr>
        <w:t>도킹시키는</w:t>
      </w:r>
      <w:proofErr w:type="spellEnd"/>
      <w:r w:rsidRPr="005C2ADF">
        <w:rPr>
          <w:rFonts w:ascii="KoPub돋움체 Medium" w:eastAsia="KoPub돋움체 Medium" w:hint="eastAsia"/>
        </w:rPr>
        <w:t xml:space="preserve"> 방식은 SPA에서도 “연속된 물체 이동”을 만들기 좋은 패턴입니다.</w:t>
      </w:r>
    </w:p>
    <w:p w14:paraId="7AE1B461" w14:textId="77777777" w:rsidR="005C7864" w:rsidRPr="005C2ADF" w:rsidRDefault="005C7864" w:rsidP="005C7864">
      <w:pPr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br w:type="page"/>
      </w:r>
    </w:p>
    <w:p w14:paraId="3FD1F29C" w14:textId="77777777" w:rsidR="005C7864" w:rsidRPr="005C2ADF" w:rsidRDefault="005C7864" w:rsidP="005C7864">
      <w:pPr>
        <w:pStyle w:val="1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lastRenderedPageBreak/>
        <w:t>5. 파일별 상세 코드리뷰</w:t>
      </w:r>
    </w:p>
    <w:p w14:paraId="745530CC" w14:textId="77777777" w:rsidR="005C7864" w:rsidRPr="005C2ADF" w:rsidRDefault="005C7864" w:rsidP="005C7864">
      <w:pPr>
        <w:pStyle w:val="21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>5.1 index.html ↔ main.js 레이아웃 중복(중요 버그)</w:t>
      </w:r>
    </w:p>
    <w:p w14:paraId="033DF20E" w14:textId="77777777" w:rsidR="005C7864" w:rsidRPr="005C2ADF" w:rsidRDefault="005C7864" w:rsidP="005C7864">
      <w:pPr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관찰: index.html에 이미 &lt;canvas id="background-canvas"&gt;가 존재하는데, main.js의 </w:t>
      </w:r>
      <w:proofErr w:type="spellStart"/>
      <w:r w:rsidRPr="005C2ADF">
        <w:rPr>
          <w:rFonts w:ascii="KoPub돋움체 Medium" w:eastAsia="KoPub돋움체 Medium" w:hint="eastAsia"/>
        </w:rPr>
        <w:t>renderLayout</w:t>
      </w:r>
      <w:proofErr w:type="spellEnd"/>
      <w:r w:rsidRPr="005C2ADF">
        <w:rPr>
          <w:rFonts w:ascii="KoPub돋움체 Medium" w:eastAsia="KoPub돋움체 Medium" w:hint="eastAsia"/>
        </w:rPr>
        <w:t>()도 동일 id의 canvas를 #app 내부에 추가합니다. HTML에서 id는 유일해야 하므로, 동작이 불안정해질 수 있습니다.</w:t>
      </w:r>
    </w:p>
    <w:p w14:paraId="7A7BC4F2" w14:textId="77777777" w:rsidR="005C7864" w:rsidRPr="005C2ADF" w:rsidRDefault="005C7864" w:rsidP="005C7864">
      <w:pPr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>증거(발췌):</w:t>
      </w:r>
    </w:p>
    <w:p w14:paraId="793F6B27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  <w:lang w:eastAsia="ko-KR"/>
        </w:rPr>
      </w:pPr>
      <w:r w:rsidRPr="005C2ADF">
        <w:rPr>
          <w:rFonts w:ascii="KoPub돋움체 Medium" w:eastAsia="KoPub돋움체 Medium" w:hint="eastAsia"/>
          <w:lang w:eastAsia="ko-KR"/>
        </w:rPr>
        <w:t xml:space="preserve">   8: &lt;body&gt;</w:t>
      </w:r>
    </w:p>
    <w:p w14:paraId="10FEB606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  <w:lang w:eastAsia="ko-KR"/>
        </w:rPr>
      </w:pPr>
      <w:r w:rsidRPr="005C2ADF">
        <w:rPr>
          <w:rFonts w:ascii="KoPub돋움체 Medium" w:eastAsia="KoPub돋움체 Medium" w:hint="eastAsia"/>
          <w:lang w:eastAsia="ko-KR"/>
        </w:rPr>
        <w:t xml:space="preserve">   9:   </w:t>
      </w:r>
      <w:proofErr w:type="gramStart"/>
      <w:r w:rsidRPr="005C2ADF">
        <w:rPr>
          <w:rFonts w:ascii="KoPub돋움체 Medium" w:eastAsia="KoPub돋움체 Medium" w:hint="eastAsia"/>
          <w:lang w:eastAsia="ko-KR"/>
        </w:rPr>
        <w:t>&lt;!--</w:t>
      </w:r>
      <w:proofErr w:type="gramEnd"/>
      <w:r w:rsidRPr="005C2ADF">
        <w:rPr>
          <w:rFonts w:ascii="KoPub돋움체 Medium" w:eastAsia="KoPub돋움체 Medium" w:hint="eastAsia"/>
          <w:lang w:eastAsia="ko-KR"/>
        </w:rPr>
        <w:t xml:space="preserve"> </w:t>
      </w:r>
      <w:r w:rsidRPr="005C2ADF">
        <w:rPr>
          <w:rFonts w:ascii="KoPub돋움체 Medium" w:eastAsia="KoPub돋움체 Medium" w:hAnsi="맑은 고딕" w:cs="맑은 고딕" w:hint="eastAsia"/>
          <w:lang w:eastAsia="ko-KR"/>
        </w:rPr>
        <w:t>배경용</w:t>
      </w:r>
      <w:r w:rsidRPr="005C2ADF">
        <w:rPr>
          <w:rFonts w:ascii="KoPub돋움체 Medium" w:eastAsia="KoPub돋움체 Medium" w:hint="eastAsia"/>
          <w:lang w:eastAsia="ko-KR"/>
        </w:rPr>
        <w:t xml:space="preserve"> </w:t>
      </w:r>
      <w:r w:rsidRPr="005C2ADF">
        <w:rPr>
          <w:rFonts w:ascii="KoPub돋움체 Medium" w:eastAsia="KoPub돋움체 Medium" w:hAnsi="맑은 고딕" w:cs="맑은 고딕" w:hint="eastAsia"/>
          <w:lang w:eastAsia="ko-KR"/>
        </w:rPr>
        <w:t>캔버스</w:t>
      </w:r>
      <w:r w:rsidRPr="005C2ADF">
        <w:rPr>
          <w:rFonts w:ascii="KoPub돋움체 Medium" w:eastAsia="KoPub돋움체 Medium" w:hint="eastAsia"/>
          <w:lang w:eastAsia="ko-KR"/>
        </w:rPr>
        <w:t xml:space="preserve"> --&gt;</w:t>
      </w:r>
    </w:p>
    <w:p w14:paraId="1699CB97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  <w:lang w:eastAsia="ko-KR"/>
        </w:rPr>
        <w:t xml:space="preserve">  </w:t>
      </w:r>
      <w:r w:rsidRPr="005C2ADF">
        <w:rPr>
          <w:rFonts w:ascii="KoPub돋움체 Medium" w:eastAsia="KoPub돋움체 Medium" w:hint="eastAsia"/>
        </w:rPr>
        <w:t>10:   &lt;canvas id="background-canvas"&gt;&lt;/canvas&gt;</w:t>
      </w:r>
    </w:p>
    <w:p w14:paraId="2524174E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  <w:lang w:eastAsia="ko-KR"/>
        </w:rPr>
      </w:pPr>
      <w:r w:rsidRPr="005C2ADF">
        <w:rPr>
          <w:rFonts w:ascii="KoPub돋움체 Medium" w:eastAsia="KoPub돋움체 Medium" w:hint="eastAsia"/>
        </w:rPr>
        <w:t xml:space="preserve">  </w:t>
      </w:r>
      <w:r w:rsidRPr="005C2ADF">
        <w:rPr>
          <w:rFonts w:ascii="KoPub돋움체 Medium" w:eastAsia="KoPub돋움체 Medium" w:hint="eastAsia"/>
          <w:lang w:eastAsia="ko-KR"/>
        </w:rPr>
        <w:t xml:space="preserve">11: </w:t>
      </w:r>
    </w:p>
    <w:p w14:paraId="749ECEB2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  <w:lang w:eastAsia="ko-KR"/>
        </w:rPr>
      </w:pPr>
      <w:r w:rsidRPr="005C2ADF">
        <w:rPr>
          <w:rFonts w:ascii="KoPub돋움체 Medium" w:eastAsia="KoPub돋움체 Medium" w:hint="eastAsia"/>
          <w:lang w:eastAsia="ko-KR"/>
        </w:rPr>
        <w:t xml:space="preserve">  12:   </w:t>
      </w:r>
      <w:proofErr w:type="gramStart"/>
      <w:r w:rsidRPr="005C2ADF">
        <w:rPr>
          <w:rFonts w:ascii="KoPub돋움체 Medium" w:eastAsia="KoPub돋움체 Medium" w:hint="eastAsia"/>
          <w:lang w:eastAsia="ko-KR"/>
        </w:rPr>
        <w:t>&lt;!--</w:t>
      </w:r>
      <w:proofErr w:type="gramEnd"/>
      <w:r w:rsidRPr="005C2ADF">
        <w:rPr>
          <w:rFonts w:ascii="KoPub돋움체 Medium" w:eastAsia="KoPub돋움체 Medium" w:hint="eastAsia"/>
          <w:lang w:eastAsia="ko-KR"/>
        </w:rPr>
        <w:t xml:space="preserve"> </w:t>
      </w:r>
      <w:r w:rsidRPr="005C2ADF">
        <w:rPr>
          <w:rFonts w:ascii="KoPub돋움체 Medium" w:eastAsia="KoPub돋움체 Medium" w:hAnsi="맑은 고딕" w:cs="맑은 고딕" w:hint="eastAsia"/>
          <w:lang w:eastAsia="ko-KR"/>
        </w:rPr>
        <w:t>실제</w:t>
      </w:r>
      <w:r w:rsidRPr="005C2ADF">
        <w:rPr>
          <w:rFonts w:ascii="KoPub돋움체 Medium" w:eastAsia="KoPub돋움체 Medium" w:hint="eastAsia"/>
          <w:lang w:eastAsia="ko-KR"/>
        </w:rPr>
        <w:t xml:space="preserve"> UI</w:t>
      </w:r>
      <w:r w:rsidRPr="005C2ADF">
        <w:rPr>
          <w:rFonts w:ascii="KoPub돋움체 Medium" w:eastAsia="KoPub돋움체 Medium" w:hAnsi="맑은 고딕" w:cs="맑은 고딕" w:hint="eastAsia"/>
          <w:lang w:eastAsia="ko-KR"/>
        </w:rPr>
        <w:t>가</w:t>
      </w:r>
      <w:r w:rsidRPr="005C2ADF">
        <w:rPr>
          <w:rFonts w:ascii="KoPub돋움체 Medium" w:eastAsia="KoPub돋움체 Medium" w:hint="eastAsia"/>
          <w:lang w:eastAsia="ko-KR"/>
        </w:rPr>
        <w:t xml:space="preserve"> </w:t>
      </w:r>
      <w:r w:rsidRPr="005C2ADF">
        <w:rPr>
          <w:rFonts w:ascii="KoPub돋움체 Medium" w:eastAsia="KoPub돋움체 Medium" w:hAnsi="맑은 고딕" w:cs="맑은 고딕" w:hint="eastAsia"/>
          <w:lang w:eastAsia="ko-KR"/>
        </w:rPr>
        <w:t>들어갈</w:t>
      </w:r>
      <w:r w:rsidRPr="005C2ADF">
        <w:rPr>
          <w:rFonts w:ascii="KoPub돋움체 Medium" w:eastAsia="KoPub돋움체 Medium" w:hint="eastAsia"/>
          <w:lang w:eastAsia="ko-KR"/>
        </w:rPr>
        <w:t xml:space="preserve"> </w:t>
      </w:r>
      <w:r w:rsidRPr="005C2ADF">
        <w:rPr>
          <w:rFonts w:ascii="KoPub돋움체 Medium" w:eastAsia="KoPub돋움체 Medium" w:hAnsi="맑은 고딕" w:cs="맑은 고딕" w:hint="eastAsia"/>
          <w:lang w:eastAsia="ko-KR"/>
        </w:rPr>
        <w:t>영역</w:t>
      </w:r>
      <w:r w:rsidRPr="005C2ADF">
        <w:rPr>
          <w:rFonts w:ascii="KoPub돋움체 Medium" w:eastAsia="KoPub돋움체 Medium" w:hint="eastAsia"/>
          <w:lang w:eastAsia="ko-KR"/>
        </w:rPr>
        <w:t xml:space="preserve"> --&gt;</w:t>
      </w:r>
    </w:p>
    <w:p w14:paraId="0B6C67D2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  <w:lang w:eastAsia="ko-KR"/>
        </w:rPr>
        <w:t xml:space="preserve">  </w:t>
      </w:r>
      <w:r w:rsidRPr="005C2ADF">
        <w:rPr>
          <w:rFonts w:ascii="KoPub돋움체 Medium" w:eastAsia="KoPub돋움체 Medium" w:hint="eastAsia"/>
        </w:rPr>
        <w:t>13:   &lt;div id="app"&gt;&lt;/div&gt;</w:t>
      </w:r>
    </w:p>
    <w:p w14:paraId="58D79F28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14: </w:t>
      </w:r>
    </w:p>
    <w:p w14:paraId="6301A063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15:   </w:t>
      </w:r>
      <w:proofErr w:type="gramStart"/>
      <w:r w:rsidRPr="005C2ADF">
        <w:rPr>
          <w:rFonts w:ascii="KoPub돋움체 Medium" w:eastAsia="KoPub돋움체 Medium" w:hint="eastAsia"/>
        </w:rPr>
        <w:t>&lt;!--</w:t>
      </w:r>
      <w:proofErr w:type="gramEnd"/>
      <w:r w:rsidRPr="005C2ADF">
        <w:rPr>
          <w:rFonts w:ascii="KoPub돋움체 Medium" w:eastAsia="KoPub돋움체 Medium" w:hint="eastAsia"/>
        </w:rPr>
        <w:t xml:space="preserve"> ES Module </w:t>
      </w:r>
      <w:proofErr w:type="spellStart"/>
      <w:r w:rsidRPr="005C2ADF">
        <w:rPr>
          <w:rFonts w:ascii="KoPub돋움체 Medium" w:eastAsia="KoPub돋움체 Medium" w:hAnsi="맑은 고딕" w:cs="맑은 고딕" w:hint="eastAsia"/>
        </w:rPr>
        <w:t>사용</w:t>
      </w:r>
      <w:proofErr w:type="spellEnd"/>
      <w:r w:rsidRPr="005C2ADF">
        <w:rPr>
          <w:rFonts w:ascii="KoPub돋움체 Medium" w:eastAsia="KoPub돋움체 Medium" w:hint="eastAsia"/>
        </w:rPr>
        <w:t xml:space="preserve"> --&gt;</w:t>
      </w:r>
    </w:p>
    <w:p w14:paraId="5072F485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16:   &lt;script type="module" </w:t>
      </w:r>
      <w:proofErr w:type="spellStart"/>
      <w:r w:rsidRPr="005C2ADF">
        <w:rPr>
          <w:rFonts w:ascii="KoPub돋움체 Medium" w:eastAsia="KoPub돋움체 Medium" w:hint="eastAsia"/>
        </w:rPr>
        <w:t>src</w:t>
      </w:r>
      <w:proofErr w:type="spellEnd"/>
      <w:r w:rsidRPr="005C2ADF">
        <w:rPr>
          <w:rFonts w:ascii="KoPub돋움체 Medium" w:eastAsia="KoPub돋움체 Medium" w:hint="eastAsia"/>
        </w:rPr>
        <w:t>="./</w:t>
      </w:r>
      <w:proofErr w:type="spellStart"/>
      <w:r w:rsidRPr="005C2ADF">
        <w:rPr>
          <w:rFonts w:ascii="KoPub돋움체 Medium" w:eastAsia="KoPub돋움체 Medium" w:hint="eastAsia"/>
        </w:rPr>
        <w:t>src</w:t>
      </w:r>
      <w:proofErr w:type="spellEnd"/>
      <w:r w:rsidRPr="005C2ADF">
        <w:rPr>
          <w:rFonts w:ascii="KoPub돋움체 Medium" w:eastAsia="KoPub돋움체 Medium" w:hint="eastAsia"/>
        </w:rPr>
        <w:t>/main.js"&gt;&lt;/script&gt;</w:t>
      </w:r>
    </w:p>
    <w:p w14:paraId="651B6423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17: &lt;/body&gt;</w:t>
      </w:r>
    </w:p>
    <w:p w14:paraId="66DD7A0A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 8: const </w:t>
      </w:r>
      <w:proofErr w:type="spellStart"/>
      <w:r w:rsidRPr="005C2ADF">
        <w:rPr>
          <w:rFonts w:ascii="KoPub돋움체 Medium" w:eastAsia="KoPub돋움체 Medium" w:hint="eastAsia"/>
        </w:rPr>
        <w:t>appEl</w:t>
      </w:r>
      <w:proofErr w:type="spellEnd"/>
      <w:r w:rsidRPr="005C2ADF">
        <w:rPr>
          <w:rFonts w:ascii="KoPub돋움체 Medium" w:eastAsia="KoPub돋움체 Medium" w:hint="eastAsia"/>
        </w:rPr>
        <w:t xml:space="preserve"> =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document.getElementById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>('app'</w:t>
      </w:r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599FBDFA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 9: </w:t>
      </w:r>
    </w:p>
    <w:p w14:paraId="604812AF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10: function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renderLayout</w:t>
      </w:r>
      <w:proofErr w:type="spellEnd"/>
      <w:r w:rsidRPr="005C2ADF">
        <w:rPr>
          <w:rFonts w:ascii="KoPub돋움체 Medium" w:eastAsia="KoPub돋움체 Medium" w:hint="eastAsia"/>
        </w:rPr>
        <w:t>(</w:t>
      </w:r>
      <w:proofErr w:type="gramEnd"/>
      <w:r w:rsidRPr="005C2ADF">
        <w:rPr>
          <w:rFonts w:ascii="KoPub돋움체 Medium" w:eastAsia="KoPub돋움체 Medium" w:hint="eastAsia"/>
        </w:rPr>
        <w:t>) {</w:t>
      </w:r>
    </w:p>
    <w:p w14:paraId="4801AEDF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11:   </w:t>
      </w:r>
      <w:proofErr w:type="spellStart"/>
      <w:r w:rsidRPr="005C2ADF">
        <w:rPr>
          <w:rFonts w:ascii="KoPub돋움체 Medium" w:eastAsia="KoPub돋움체 Medium" w:hint="eastAsia"/>
        </w:rPr>
        <w:t>appEl.innerHTML</w:t>
      </w:r>
      <w:proofErr w:type="spellEnd"/>
      <w:r w:rsidRPr="005C2ADF">
        <w:rPr>
          <w:rFonts w:ascii="KoPub돋움체 Medium" w:eastAsia="KoPub돋움체 Medium" w:hint="eastAsia"/>
        </w:rPr>
        <w:t xml:space="preserve"> = `</w:t>
      </w:r>
    </w:p>
    <w:p w14:paraId="039E7F0D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12:     &lt;canvas id="background-canvas"&gt;&lt;/canvas&gt;</w:t>
      </w:r>
    </w:p>
    <w:p w14:paraId="727CC79F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13:     &lt;main id="route-view"&gt;&lt;/main&gt;</w:t>
      </w:r>
    </w:p>
    <w:p w14:paraId="38031DEA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14:   </w:t>
      </w:r>
      <w:proofErr w:type="gramStart"/>
      <w:r w:rsidRPr="005C2ADF">
        <w:rPr>
          <w:rFonts w:ascii="KoPub돋움체 Medium" w:eastAsia="KoPub돋움체 Medium" w:hint="eastAsia"/>
        </w:rPr>
        <w:t>`;</w:t>
      </w:r>
      <w:proofErr w:type="gramEnd"/>
    </w:p>
    <w:p w14:paraId="6A9F7D49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15</w:t>
      </w:r>
      <w:proofErr w:type="gramStart"/>
      <w:r w:rsidRPr="005C2ADF">
        <w:rPr>
          <w:rFonts w:ascii="KoPub돋움체 Medium" w:eastAsia="KoPub돋움체 Medium" w:hint="eastAsia"/>
        </w:rPr>
        <w:t>: }</w:t>
      </w:r>
      <w:proofErr w:type="gramEnd"/>
    </w:p>
    <w:p w14:paraId="03964D36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16: async function </w:t>
      </w:r>
      <w:proofErr w:type="gramStart"/>
      <w:r w:rsidRPr="005C2ADF">
        <w:rPr>
          <w:rFonts w:ascii="KoPub돋움체 Medium" w:eastAsia="KoPub돋움체 Medium" w:hint="eastAsia"/>
        </w:rPr>
        <w:t>bootstrap(</w:t>
      </w:r>
      <w:proofErr w:type="gramEnd"/>
      <w:r w:rsidRPr="005C2ADF">
        <w:rPr>
          <w:rFonts w:ascii="KoPub돋움체 Medium" w:eastAsia="KoPub돋움체 Medium" w:hint="eastAsia"/>
        </w:rPr>
        <w:t>) {</w:t>
      </w:r>
    </w:p>
    <w:p w14:paraId="381CD57A" w14:textId="77777777" w:rsidR="005C7864" w:rsidRPr="005C2ADF" w:rsidRDefault="005C7864" w:rsidP="005C7864">
      <w:pPr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>문제 영향:</w:t>
      </w:r>
    </w:p>
    <w:p w14:paraId="45368063" w14:textId="77777777" w:rsidR="005C7864" w:rsidRPr="005C2ADF" w:rsidRDefault="005C7864" w:rsidP="005C7864">
      <w:pPr>
        <w:pStyle w:val="a0"/>
        <w:tabs>
          <w:tab w:val="num" w:pos="360"/>
        </w:tabs>
        <w:ind w:left="360" w:hanging="360"/>
        <w:rPr>
          <w:rFonts w:ascii="KoPub돋움체 Medium" w:eastAsia="KoPub돋움체 Medium" w:hint="eastAsia"/>
        </w:rPr>
      </w:pPr>
      <w:proofErr w:type="spellStart"/>
      <w:proofErr w:type="gramStart"/>
      <w:r w:rsidRPr="005C2ADF">
        <w:rPr>
          <w:rFonts w:ascii="KoPub돋움체 Medium" w:eastAsia="KoPub돋움체 Medium" w:hint="eastAsia"/>
        </w:rPr>
        <w:t>document.getElementById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>('background-canvas</w:t>
      </w:r>
      <w:proofErr w:type="gramStart"/>
      <w:r w:rsidRPr="005C2ADF">
        <w:rPr>
          <w:rFonts w:ascii="KoPub돋움체 Medium" w:eastAsia="KoPub돋움체 Medium" w:hint="eastAsia"/>
        </w:rPr>
        <w:t>')는</w:t>
      </w:r>
      <w:proofErr w:type="gramEnd"/>
      <w:r w:rsidRPr="005C2ADF">
        <w:rPr>
          <w:rFonts w:ascii="KoPub돋움체 Medium" w:eastAsia="KoPub돋움체 Medium" w:hint="eastAsia"/>
        </w:rPr>
        <w:t xml:space="preserve"> 첫 </w:t>
      </w:r>
      <w:proofErr w:type="spellStart"/>
      <w:r w:rsidRPr="005C2ADF">
        <w:rPr>
          <w:rFonts w:ascii="KoPub돋움체 Medium" w:eastAsia="KoPub돋움체 Medium" w:hint="eastAsia"/>
        </w:rPr>
        <w:t>번째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요소만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반환하므로</w:t>
      </w:r>
      <w:proofErr w:type="spellEnd"/>
      <w:r w:rsidRPr="005C2ADF">
        <w:rPr>
          <w:rFonts w:ascii="KoPub돋움체 Medium" w:eastAsia="KoPub돋움체 Medium" w:hint="eastAsia"/>
        </w:rPr>
        <w:t xml:space="preserve">, </w:t>
      </w:r>
      <w:proofErr w:type="spellStart"/>
      <w:r w:rsidRPr="005C2ADF">
        <w:rPr>
          <w:rFonts w:ascii="KoPub돋움체 Medium" w:eastAsia="KoPub돋움체 Medium" w:hint="eastAsia"/>
        </w:rPr>
        <w:t>실제로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어떤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canvas를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initCanvas가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잡는지</w:t>
      </w:r>
      <w:proofErr w:type="spellEnd"/>
      <w:r w:rsidRPr="005C2ADF">
        <w:rPr>
          <w:rFonts w:ascii="KoPub돋움체 Medium" w:eastAsia="KoPub돋움체 Medium" w:hint="eastAsia"/>
        </w:rPr>
        <w:t xml:space="preserve"> DOM </w:t>
      </w:r>
      <w:proofErr w:type="spellStart"/>
      <w:r w:rsidRPr="005C2ADF">
        <w:rPr>
          <w:rFonts w:ascii="KoPub돋움체 Medium" w:eastAsia="KoPub돋움체 Medium" w:hint="eastAsia"/>
        </w:rPr>
        <w:t>순서에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의존합니다</w:t>
      </w:r>
      <w:proofErr w:type="spellEnd"/>
      <w:r w:rsidRPr="005C2ADF">
        <w:rPr>
          <w:rFonts w:ascii="KoPub돋움체 Medium" w:eastAsia="KoPub돋움체 Medium" w:hint="eastAsia"/>
        </w:rPr>
        <w:t>.</w:t>
      </w:r>
    </w:p>
    <w:p w14:paraId="56E8325A" w14:textId="77777777" w:rsidR="005C7864" w:rsidRPr="005C2ADF" w:rsidRDefault="005C7864" w:rsidP="005C7864">
      <w:pPr>
        <w:pStyle w:val="a0"/>
        <w:tabs>
          <w:tab w:val="num" w:pos="360"/>
        </w:tabs>
        <w:ind w:left="360" w:hanging="360"/>
        <w:rPr>
          <w:rFonts w:ascii="KoPub돋움체 Medium" w:eastAsia="KoPub돋움체 Medium" w:hint="eastAsia"/>
          <w:lang w:eastAsia="ko-KR"/>
        </w:rPr>
      </w:pPr>
      <w:r w:rsidRPr="005C2ADF">
        <w:rPr>
          <w:rFonts w:ascii="KoPub돋움체 Medium" w:eastAsia="KoPub돋움체 Medium" w:hint="eastAsia"/>
          <w:lang w:eastAsia="ko-KR"/>
        </w:rPr>
        <w:t xml:space="preserve">CSS(#background-canvas </w:t>
      </w:r>
      <w:proofErr w:type="gramStart"/>
      <w:r w:rsidRPr="005C2ADF">
        <w:rPr>
          <w:rFonts w:ascii="KoPub돋움체 Medium" w:eastAsia="KoPub돋움체 Medium" w:hint="eastAsia"/>
          <w:lang w:eastAsia="ko-KR"/>
        </w:rPr>
        <w:t>{ position</w:t>
      </w:r>
      <w:proofErr w:type="gramEnd"/>
      <w:r w:rsidRPr="005C2ADF">
        <w:rPr>
          <w:rFonts w:ascii="KoPub돋움체 Medium" w:eastAsia="KoPub돋움체 Medium" w:hint="eastAsia"/>
          <w:lang w:eastAsia="ko-KR"/>
        </w:rPr>
        <w:t>: fixed; z-</w:t>
      </w:r>
      <w:proofErr w:type="gramStart"/>
      <w:r w:rsidRPr="005C2ADF">
        <w:rPr>
          <w:rFonts w:ascii="KoPub돋움체 Medium" w:eastAsia="KoPub돋움체 Medium" w:hint="eastAsia"/>
          <w:lang w:eastAsia="ko-KR"/>
        </w:rPr>
        <w:t>index:-1 }</w:t>
      </w:r>
      <w:proofErr w:type="gramEnd"/>
      <w:r w:rsidRPr="005C2ADF">
        <w:rPr>
          <w:rFonts w:ascii="KoPub돋움체 Medium" w:eastAsia="KoPub돋움체 Medium" w:hint="eastAsia"/>
          <w:lang w:eastAsia="ko-KR"/>
        </w:rPr>
        <w:t>)는 id 기반이므로 두 캔버스가 동시에 존재하면 스타일 적용도 혼선 가능성이 있습니다.</w:t>
      </w:r>
    </w:p>
    <w:p w14:paraId="24E07F1D" w14:textId="77777777" w:rsidR="005C7864" w:rsidRPr="005C2ADF" w:rsidRDefault="005C7864" w:rsidP="005C7864">
      <w:pPr>
        <w:pStyle w:val="a0"/>
        <w:tabs>
          <w:tab w:val="num" w:pos="360"/>
        </w:tabs>
        <w:ind w:left="360" w:hanging="360"/>
        <w:rPr>
          <w:rFonts w:ascii="KoPub돋움체 Medium" w:eastAsia="KoPub돋움체 Medium" w:hint="eastAsia"/>
          <w:lang w:eastAsia="ko-KR"/>
        </w:rPr>
      </w:pPr>
      <w:r w:rsidRPr="005C2ADF">
        <w:rPr>
          <w:rFonts w:ascii="KoPub돋움체 Medium" w:eastAsia="KoPub돋움체 Medium" w:hint="eastAsia"/>
          <w:lang w:eastAsia="ko-KR"/>
        </w:rPr>
        <w:t>특히 전환 애니메이션/</w:t>
      </w:r>
      <w:proofErr w:type="spellStart"/>
      <w:r w:rsidRPr="005C2ADF">
        <w:rPr>
          <w:rFonts w:ascii="KoPub돋움체 Medium" w:eastAsia="KoPub돋움체 Medium" w:hint="eastAsia"/>
          <w:lang w:eastAsia="ko-KR"/>
        </w:rPr>
        <w:t>레이어링</w:t>
      </w:r>
      <w:proofErr w:type="spellEnd"/>
      <w:r w:rsidRPr="005C2ADF">
        <w:rPr>
          <w:rFonts w:ascii="KoPub돋움체 Medium" w:eastAsia="KoPub돋움체 Medium" w:hint="eastAsia"/>
          <w:lang w:eastAsia="ko-KR"/>
        </w:rPr>
        <w:t xml:space="preserve">(z-index)을 다루는 프로젝트에서 ‘중복 id’는 </w:t>
      </w:r>
      <w:proofErr w:type="spellStart"/>
      <w:r w:rsidRPr="005C2ADF">
        <w:rPr>
          <w:rFonts w:ascii="KoPub돋움체 Medium" w:eastAsia="KoPub돋움체 Medium" w:hint="eastAsia"/>
          <w:lang w:eastAsia="ko-KR"/>
        </w:rPr>
        <w:t>랜덤한</w:t>
      </w:r>
      <w:proofErr w:type="spellEnd"/>
      <w:r w:rsidRPr="005C2ADF">
        <w:rPr>
          <w:rFonts w:ascii="KoPub돋움체 Medium" w:eastAsia="KoPub돋움체 Medium" w:hint="eastAsia"/>
          <w:lang w:eastAsia="ko-KR"/>
        </w:rPr>
        <w:t xml:space="preserve"> UI 깨짐의 원인이 됩니다.</w:t>
      </w:r>
    </w:p>
    <w:p w14:paraId="53793BE6" w14:textId="77777777" w:rsidR="005C7864" w:rsidRPr="005C2ADF" w:rsidRDefault="005C7864" w:rsidP="005C7864">
      <w:pPr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>권장 수정(</w:t>
      </w:r>
      <w:proofErr w:type="spellStart"/>
      <w:r w:rsidRPr="005C2ADF">
        <w:rPr>
          <w:rFonts w:ascii="KoPub돋움체 Medium" w:eastAsia="KoPub돋움체 Medium" w:hint="eastAsia"/>
        </w:rPr>
        <w:t>택</w:t>
      </w:r>
      <w:proofErr w:type="spellEnd"/>
      <w:r w:rsidRPr="005C2ADF">
        <w:rPr>
          <w:rFonts w:ascii="KoPub돋움체 Medium" w:eastAsia="KoPub돋움체 Medium" w:hint="eastAsia"/>
        </w:rPr>
        <w:t>1):</w:t>
      </w:r>
    </w:p>
    <w:p w14:paraId="6CFBC184" w14:textId="77777777" w:rsidR="005C7864" w:rsidRPr="005C2ADF" w:rsidRDefault="005C7864" w:rsidP="005C7864">
      <w:pPr>
        <w:pStyle w:val="a0"/>
        <w:tabs>
          <w:tab w:val="num" w:pos="360"/>
        </w:tabs>
        <w:ind w:left="360" w:hanging="360"/>
        <w:rPr>
          <w:rFonts w:ascii="KoPub돋움체 Medium" w:eastAsia="KoPub돋움체 Medium" w:hint="eastAsia"/>
          <w:lang w:eastAsia="ko-KR"/>
        </w:rPr>
      </w:pPr>
      <w:r w:rsidRPr="005C2ADF">
        <w:rPr>
          <w:rFonts w:ascii="KoPub돋움체 Medium" w:eastAsia="KoPub돋움체 Medium" w:hint="eastAsia"/>
          <w:lang w:eastAsia="ko-KR"/>
        </w:rPr>
        <w:lastRenderedPageBreak/>
        <w:t>A안(추천): index.html의 canvas를 제거하고, main.js에서만 생성한다. (SPA가 레이아웃을 소유)</w:t>
      </w:r>
    </w:p>
    <w:p w14:paraId="113BD26D" w14:textId="77777777" w:rsidR="005C7864" w:rsidRPr="005C2ADF" w:rsidRDefault="005C7864" w:rsidP="005C7864">
      <w:pPr>
        <w:pStyle w:val="a0"/>
        <w:tabs>
          <w:tab w:val="num" w:pos="360"/>
        </w:tabs>
        <w:ind w:left="360" w:hanging="360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  <w:lang w:eastAsia="ko-KR"/>
        </w:rPr>
        <w:t xml:space="preserve">B안: main.js에서 canvas를 생성하지 말고, index.html의 canvas를 그대로 사용한다. </w:t>
      </w:r>
      <w:r w:rsidRPr="005C2ADF">
        <w:rPr>
          <w:rFonts w:ascii="KoPub돋움체 Medium" w:eastAsia="KoPub돋움체 Medium" w:hint="eastAsia"/>
        </w:rPr>
        <w:t>(</w:t>
      </w:r>
      <w:proofErr w:type="spellStart"/>
      <w:r w:rsidRPr="005C2ADF">
        <w:rPr>
          <w:rFonts w:ascii="KoPub돋움체 Medium" w:eastAsia="KoPub돋움체 Medium" w:hint="eastAsia"/>
        </w:rPr>
        <w:t>renderLayout은</w:t>
      </w:r>
      <w:proofErr w:type="spellEnd"/>
      <w:r w:rsidRPr="005C2ADF">
        <w:rPr>
          <w:rFonts w:ascii="KoPub돋움체 Medium" w:eastAsia="KoPub돋움체 Medium" w:hint="eastAsia"/>
        </w:rPr>
        <w:t xml:space="preserve"> &lt;main id="route-view"&gt;만 </w:t>
      </w:r>
      <w:proofErr w:type="spellStart"/>
      <w:r w:rsidRPr="005C2ADF">
        <w:rPr>
          <w:rFonts w:ascii="KoPub돋움체 Medium" w:eastAsia="KoPub돋움체 Medium" w:hint="eastAsia"/>
        </w:rPr>
        <w:t>넣기</w:t>
      </w:r>
      <w:proofErr w:type="spellEnd"/>
      <w:r w:rsidRPr="005C2ADF">
        <w:rPr>
          <w:rFonts w:ascii="KoPub돋움체 Medium" w:eastAsia="KoPub돋움체 Medium" w:hint="eastAsia"/>
        </w:rPr>
        <w:t>)</w:t>
      </w:r>
    </w:p>
    <w:p w14:paraId="3F04619C" w14:textId="77777777" w:rsidR="005C7864" w:rsidRPr="005C2ADF" w:rsidRDefault="005C7864" w:rsidP="005C7864">
      <w:pPr>
        <w:pStyle w:val="21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>5.2 부팅 로직 (</w:t>
      </w:r>
      <w:proofErr w:type="spellStart"/>
      <w:r w:rsidRPr="005C2ADF">
        <w:rPr>
          <w:rFonts w:ascii="KoPub돋움체 Medium" w:eastAsia="KoPub돋움체 Medium" w:hint="eastAsia"/>
        </w:rPr>
        <w:t>src</w:t>
      </w:r>
      <w:proofErr w:type="spellEnd"/>
      <w:r w:rsidRPr="005C2ADF">
        <w:rPr>
          <w:rFonts w:ascii="KoPub돋움체 Medium" w:eastAsia="KoPub돋움체 Medium" w:hint="eastAsia"/>
        </w:rPr>
        <w:t>/main.js)</w:t>
      </w:r>
    </w:p>
    <w:p w14:paraId="2621787D" w14:textId="77777777" w:rsidR="005C7864" w:rsidRPr="005C2ADF" w:rsidRDefault="005C7864" w:rsidP="005C7864">
      <w:pPr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>좋은 점:</w:t>
      </w:r>
    </w:p>
    <w:p w14:paraId="6D180C94" w14:textId="77777777" w:rsidR="005C7864" w:rsidRPr="005C2ADF" w:rsidRDefault="005C7864" w:rsidP="005C7864">
      <w:pPr>
        <w:pStyle w:val="a0"/>
        <w:tabs>
          <w:tab w:val="num" w:pos="360"/>
        </w:tabs>
        <w:ind w:left="360" w:hanging="360"/>
        <w:rPr>
          <w:rFonts w:ascii="KoPub돋움체 Medium" w:eastAsia="KoPub돋움체 Medium" w:hint="eastAsia"/>
          <w:lang w:eastAsia="ko-KR"/>
        </w:rPr>
      </w:pPr>
      <w:r w:rsidRPr="005C2ADF">
        <w:rPr>
          <w:rFonts w:ascii="KoPub돋움체 Medium" w:eastAsia="KoPub돋움체 Medium" w:hint="eastAsia"/>
          <w:lang w:eastAsia="ko-KR"/>
        </w:rPr>
        <w:t xml:space="preserve">bootstrap()에서 (1) 레이아웃 생성 (2) 캔버스 </w:t>
      </w:r>
      <w:proofErr w:type="spellStart"/>
      <w:r w:rsidRPr="005C2ADF">
        <w:rPr>
          <w:rFonts w:ascii="KoPub돋움체 Medium" w:eastAsia="KoPub돋움체 Medium" w:hint="eastAsia"/>
          <w:lang w:eastAsia="ko-KR"/>
        </w:rPr>
        <w:t>init</w:t>
      </w:r>
      <w:proofErr w:type="spellEnd"/>
      <w:r w:rsidRPr="005C2ADF">
        <w:rPr>
          <w:rFonts w:ascii="KoPub돋움체 Medium" w:eastAsia="KoPub돋움체 Medium" w:hint="eastAsia"/>
          <w:lang w:eastAsia="ko-KR"/>
        </w:rPr>
        <w:t xml:space="preserve"> (3) 데이터 preload (4) 라우터 </w:t>
      </w:r>
      <w:proofErr w:type="spellStart"/>
      <w:r w:rsidRPr="005C2ADF">
        <w:rPr>
          <w:rFonts w:ascii="KoPub돋움체 Medium" w:eastAsia="KoPub돋움체 Medium" w:hint="eastAsia"/>
          <w:lang w:eastAsia="ko-KR"/>
        </w:rPr>
        <w:t>init</w:t>
      </w:r>
      <w:proofErr w:type="spellEnd"/>
      <w:r w:rsidRPr="005C2ADF">
        <w:rPr>
          <w:rFonts w:ascii="KoPub돋움체 Medium" w:eastAsia="KoPub돋움체 Medium" w:hint="eastAsia"/>
          <w:lang w:eastAsia="ko-KR"/>
        </w:rPr>
        <w:t xml:space="preserve"> 순서가 명확</w:t>
      </w:r>
    </w:p>
    <w:p w14:paraId="4EA77A4F" w14:textId="77777777" w:rsidR="005C7864" w:rsidRPr="005C2ADF" w:rsidRDefault="005C7864" w:rsidP="005C7864">
      <w:pPr>
        <w:pStyle w:val="a0"/>
        <w:tabs>
          <w:tab w:val="num" w:pos="360"/>
        </w:tabs>
        <w:ind w:left="360" w:hanging="360"/>
        <w:rPr>
          <w:rFonts w:ascii="KoPub돋움체 Medium" w:eastAsia="KoPub돋움체 Medium" w:hint="eastAsia"/>
          <w:lang w:eastAsia="ko-KR"/>
        </w:rPr>
      </w:pPr>
      <w:proofErr w:type="spellStart"/>
      <w:r w:rsidRPr="005C2ADF">
        <w:rPr>
          <w:rFonts w:ascii="KoPub돋움체 Medium" w:eastAsia="KoPub돋움체 Medium" w:hint="eastAsia"/>
          <w:lang w:eastAsia="ko-KR"/>
        </w:rPr>
        <w:t>preloadLibrary</w:t>
      </w:r>
      <w:proofErr w:type="spellEnd"/>
      <w:r w:rsidRPr="005C2ADF">
        <w:rPr>
          <w:rFonts w:ascii="KoPub돋움체 Medium" w:eastAsia="KoPub돋움체 Medium" w:hint="eastAsia"/>
          <w:lang w:eastAsia="ko-KR"/>
        </w:rPr>
        <w:t>()</w:t>
      </w:r>
      <w:proofErr w:type="spellStart"/>
      <w:r w:rsidRPr="005C2ADF">
        <w:rPr>
          <w:rFonts w:ascii="KoPub돋움체 Medium" w:eastAsia="KoPub돋움체 Medium" w:hint="eastAsia"/>
          <w:lang w:eastAsia="ko-KR"/>
        </w:rPr>
        <w:t>를</w:t>
      </w:r>
      <w:proofErr w:type="spellEnd"/>
      <w:r w:rsidRPr="005C2ADF">
        <w:rPr>
          <w:rFonts w:ascii="KoPub돋움체 Medium" w:eastAsia="KoPub돋움체 Medium" w:hint="eastAsia"/>
          <w:lang w:eastAsia="ko-KR"/>
        </w:rPr>
        <w:t xml:space="preserve"> 초기에 한 번 호출해두면 페이지 전환 시 데이터 접근 안정성 증가</w:t>
      </w:r>
    </w:p>
    <w:p w14:paraId="0A0BFBF3" w14:textId="77777777" w:rsidR="005C7864" w:rsidRPr="005C2ADF" w:rsidRDefault="005C7864" w:rsidP="005C7864">
      <w:pPr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>개선 포인트:</w:t>
      </w:r>
    </w:p>
    <w:p w14:paraId="08CD4530" w14:textId="77777777" w:rsidR="005C7864" w:rsidRPr="005C2ADF" w:rsidRDefault="005C7864" w:rsidP="005C7864">
      <w:pPr>
        <w:pStyle w:val="a0"/>
        <w:tabs>
          <w:tab w:val="num" w:pos="360"/>
        </w:tabs>
        <w:ind w:left="360" w:hanging="360"/>
        <w:rPr>
          <w:rFonts w:ascii="KoPub돋움체 Medium" w:eastAsia="KoPub돋움체 Medium" w:hint="eastAsia"/>
          <w:lang w:eastAsia="ko-KR"/>
        </w:rPr>
      </w:pPr>
      <w:r w:rsidRPr="005C2ADF">
        <w:rPr>
          <w:rFonts w:ascii="KoPub돋움체 Medium" w:eastAsia="KoPub돋움체 Medium" w:hint="eastAsia"/>
          <w:lang w:eastAsia="ko-KR"/>
        </w:rPr>
        <w:t xml:space="preserve">routes, subscribe, </w:t>
      </w:r>
      <w:proofErr w:type="spellStart"/>
      <w:r w:rsidRPr="005C2ADF">
        <w:rPr>
          <w:rFonts w:ascii="KoPub돋움체 Medium" w:eastAsia="KoPub돋움체 Medium" w:hint="eastAsia"/>
          <w:lang w:eastAsia="ko-KR"/>
        </w:rPr>
        <w:t>getState</w:t>
      </w:r>
      <w:proofErr w:type="spellEnd"/>
      <w:r w:rsidRPr="005C2ADF">
        <w:rPr>
          <w:rFonts w:ascii="KoPub돋움체 Medium" w:eastAsia="KoPub돋움체 Medium" w:hint="eastAsia"/>
          <w:lang w:eastAsia="ko-KR"/>
        </w:rPr>
        <w:t>가 import 되었지만 사용되지 않습니다. 과제 제출 시 ‘</w:t>
      </w:r>
      <w:proofErr w:type="spellStart"/>
      <w:r w:rsidRPr="005C2ADF">
        <w:rPr>
          <w:rFonts w:ascii="KoPub돋움체 Medium" w:eastAsia="KoPub돋움체 Medium" w:hint="eastAsia"/>
          <w:lang w:eastAsia="ko-KR"/>
        </w:rPr>
        <w:t>린트</w:t>
      </w:r>
      <w:proofErr w:type="spellEnd"/>
      <w:r w:rsidRPr="005C2ADF">
        <w:rPr>
          <w:rFonts w:ascii="KoPub돋움체 Medium" w:eastAsia="KoPub돋움체 Medium" w:hint="eastAsia"/>
          <w:lang w:eastAsia="ko-KR"/>
        </w:rPr>
        <w:t xml:space="preserve"> 관점’에서 감점 요인이 될 수 있으므로 제거 권장.</w:t>
      </w:r>
    </w:p>
    <w:p w14:paraId="45E406D9" w14:textId="77777777" w:rsidR="005C7864" w:rsidRPr="005C2ADF" w:rsidRDefault="005C7864" w:rsidP="005C7864">
      <w:pPr>
        <w:pStyle w:val="a0"/>
        <w:tabs>
          <w:tab w:val="num" w:pos="360"/>
        </w:tabs>
        <w:ind w:left="360" w:hanging="360"/>
        <w:rPr>
          <w:rFonts w:ascii="KoPub돋움체 Medium" w:eastAsia="KoPub돋움체 Medium" w:hint="eastAsia"/>
          <w:lang w:eastAsia="ko-KR"/>
        </w:rPr>
      </w:pPr>
      <w:r w:rsidRPr="005C2ADF">
        <w:rPr>
          <w:rFonts w:ascii="KoPub돋움체 Medium" w:eastAsia="KoPub돋움체 Medium" w:hint="eastAsia"/>
          <w:lang w:eastAsia="ko-KR"/>
        </w:rPr>
        <w:t xml:space="preserve">앞서 말한 canvas 중복 문제를 해결하면 main.js의 역할이 더 </w:t>
      </w:r>
      <w:proofErr w:type="spellStart"/>
      <w:r w:rsidRPr="005C2ADF">
        <w:rPr>
          <w:rFonts w:ascii="KoPub돋움체 Medium" w:eastAsia="KoPub돋움체 Medium" w:hint="eastAsia"/>
          <w:lang w:eastAsia="ko-KR"/>
        </w:rPr>
        <w:t>명확해집니다</w:t>
      </w:r>
      <w:proofErr w:type="spellEnd"/>
      <w:r w:rsidRPr="005C2ADF">
        <w:rPr>
          <w:rFonts w:ascii="KoPub돋움체 Medium" w:eastAsia="KoPub돋움체 Medium" w:hint="eastAsia"/>
          <w:lang w:eastAsia="ko-KR"/>
        </w:rPr>
        <w:t>.</w:t>
      </w:r>
    </w:p>
    <w:p w14:paraId="57E78673" w14:textId="77777777" w:rsidR="005C7864" w:rsidRPr="005C2ADF" w:rsidRDefault="005C7864" w:rsidP="005C7864">
      <w:pPr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>발췌:</w:t>
      </w:r>
    </w:p>
    <w:p w14:paraId="681DDEE3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 1: // </w:t>
      </w:r>
      <w:proofErr w:type="spellStart"/>
      <w:r w:rsidRPr="005C2ADF">
        <w:rPr>
          <w:rFonts w:ascii="KoPub돋움체 Medium" w:eastAsia="KoPub돋움체 Medium" w:hint="eastAsia"/>
        </w:rPr>
        <w:t>src</w:t>
      </w:r>
      <w:proofErr w:type="spellEnd"/>
      <w:r w:rsidRPr="005C2ADF">
        <w:rPr>
          <w:rFonts w:ascii="KoPub돋움체 Medium" w:eastAsia="KoPub돋움체 Medium" w:hint="eastAsia"/>
        </w:rPr>
        <w:t>/main.js</w:t>
      </w:r>
    </w:p>
    <w:p w14:paraId="5CFCA6FF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 2: import </w:t>
      </w:r>
      <w:proofErr w:type="gramStart"/>
      <w:r w:rsidRPr="005C2ADF">
        <w:rPr>
          <w:rFonts w:ascii="KoPub돋움체 Medium" w:eastAsia="KoPub돋움체 Medium" w:hint="eastAsia"/>
        </w:rPr>
        <w:t xml:space="preserve">{ </w:t>
      </w:r>
      <w:proofErr w:type="spellStart"/>
      <w:r w:rsidRPr="005C2ADF">
        <w:rPr>
          <w:rFonts w:ascii="KoPub돋움체 Medium" w:eastAsia="KoPub돋움체 Medium" w:hint="eastAsia"/>
        </w:rPr>
        <w:t>initRouter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 xml:space="preserve"> } from './router.js</w:t>
      </w:r>
      <w:proofErr w:type="gramStart"/>
      <w:r w:rsidRPr="005C2ADF">
        <w:rPr>
          <w:rFonts w:ascii="KoPub돋움체 Medium" w:eastAsia="KoPub돋움체 Medium" w:hint="eastAsia"/>
        </w:rPr>
        <w:t>';</w:t>
      </w:r>
      <w:proofErr w:type="gramEnd"/>
    </w:p>
    <w:p w14:paraId="639F5A21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 3: import </w:t>
      </w:r>
      <w:proofErr w:type="gramStart"/>
      <w:r w:rsidRPr="005C2ADF">
        <w:rPr>
          <w:rFonts w:ascii="KoPub돋움체 Medium" w:eastAsia="KoPub돋움체 Medium" w:hint="eastAsia"/>
        </w:rPr>
        <w:t xml:space="preserve">{ </w:t>
      </w:r>
      <w:proofErr w:type="spellStart"/>
      <w:r w:rsidRPr="005C2ADF">
        <w:rPr>
          <w:rFonts w:ascii="KoPub돋움체 Medium" w:eastAsia="KoPub돋움체 Medium" w:hint="eastAsia"/>
        </w:rPr>
        <w:t>initCanvas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 xml:space="preserve"> } from './canvas/canvasManager.js</w:t>
      </w:r>
      <w:proofErr w:type="gramStart"/>
      <w:r w:rsidRPr="005C2ADF">
        <w:rPr>
          <w:rFonts w:ascii="KoPub돋움체 Medium" w:eastAsia="KoPub돋움체 Medium" w:hint="eastAsia"/>
        </w:rPr>
        <w:t>';</w:t>
      </w:r>
      <w:proofErr w:type="gramEnd"/>
    </w:p>
    <w:p w14:paraId="7351877E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 4: import routes from './routes.js</w:t>
      </w:r>
      <w:proofErr w:type="gramStart"/>
      <w:r w:rsidRPr="005C2ADF">
        <w:rPr>
          <w:rFonts w:ascii="KoPub돋움체 Medium" w:eastAsia="KoPub돋움체 Medium" w:hint="eastAsia"/>
        </w:rPr>
        <w:t>';</w:t>
      </w:r>
      <w:proofErr w:type="gramEnd"/>
    </w:p>
    <w:p w14:paraId="19C7CF02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 5: import </w:t>
      </w:r>
      <w:proofErr w:type="gramStart"/>
      <w:r w:rsidRPr="005C2ADF">
        <w:rPr>
          <w:rFonts w:ascii="KoPub돋움체 Medium" w:eastAsia="KoPub돋움체 Medium" w:hint="eastAsia"/>
        </w:rPr>
        <w:t>{ subscribe</w:t>
      </w:r>
      <w:proofErr w:type="gramEnd"/>
      <w:r w:rsidRPr="005C2ADF">
        <w:rPr>
          <w:rFonts w:ascii="KoPub돋움체 Medium" w:eastAsia="KoPub돋움체 Medium" w:hint="eastAsia"/>
        </w:rPr>
        <w:t xml:space="preserve">,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getState</w:t>
      </w:r>
      <w:proofErr w:type="spellEnd"/>
      <w:r w:rsidRPr="005C2ADF">
        <w:rPr>
          <w:rFonts w:ascii="KoPub돋움체 Medium" w:eastAsia="KoPub돋움체 Medium" w:hint="eastAsia"/>
        </w:rPr>
        <w:t xml:space="preserve"> }</w:t>
      </w:r>
      <w:proofErr w:type="gramEnd"/>
      <w:r w:rsidRPr="005C2ADF">
        <w:rPr>
          <w:rFonts w:ascii="KoPub돋움체 Medium" w:eastAsia="KoPub돋움체 Medium" w:hint="eastAsia"/>
        </w:rPr>
        <w:t xml:space="preserve"> from './core/store.js</w:t>
      </w:r>
      <w:proofErr w:type="gramStart"/>
      <w:r w:rsidRPr="005C2ADF">
        <w:rPr>
          <w:rFonts w:ascii="KoPub돋움체 Medium" w:eastAsia="KoPub돋움체 Medium" w:hint="eastAsia"/>
        </w:rPr>
        <w:t>';</w:t>
      </w:r>
      <w:proofErr w:type="gramEnd"/>
    </w:p>
    <w:p w14:paraId="215D384D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 6: import </w:t>
      </w:r>
      <w:proofErr w:type="gramStart"/>
      <w:r w:rsidRPr="005C2ADF">
        <w:rPr>
          <w:rFonts w:ascii="KoPub돋움체 Medium" w:eastAsia="KoPub돋움체 Medium" w:hint="eastAsia"/>
        </w:rPr>
        <w:t xml:space="preserve">{ </w:t>
      </w:r>
      <w:proofErr w:type="spellStart"/>
      <w:r w:rsidRPr="005C2ADF">
        <w:rPr>
          <w:rFonts w:ascii="KoPub돋움체 Medium" w:eastAsia="KoPub돋움체 Medium" w:hint="eastAsia"/>
        </w:rPr>
        <w:t>preloadLibrary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 xml:space="preserve"> } from '../data/library.js</w:t>
      </w:r>
      <w:proofErr w:type="gramStart"/>
      <w:r w:rsidRPr="005C2ADF">
        <w:rPr>
          <w:rFonts w:ascii="KoPub돋움체 Medium" w:eastAsia="KoPub돋움체 Medium" w:hint="eastAsia"/>
        </w:rPr>
        <w:t>';</w:t>
      </w:r>
      <w:proofErr w:type="gramEnd"/>
    </w:p>
    <w:p w14:paraId="10459AC6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 7: </w:t>
      </w:r>
    </w:p>
    <w:p w14:paraId="594F4544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 8: const </w:t>
      </w:r>
      <w:proofErr w:type="spellStart"/>
      <w:r w:rsidRPr="005C2ADF">
        <w:rPr>
          <w:rFonts w:ascii="KoPub돋움체 Medium" w:eastAsia="KoPub돋움체 Medium" w:hint="eastAsia"/>
        </w:rPr>
        <w:t>appEl</w:t>
      </w:r>
      <w:proofErr w:type="spellEnd"/>
      <w:r w:rsidRPr="005C2ADF">
        <w:rPr>
          <w:rFonts w:ascii="KoPub돋움체 Medium" w:eastAsia="KoPub돋움체 Medium" w:hint="eastAsia"/>
        </w:rPr>
        <w:t xml:space="preserve"> =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document.getElementById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>('app'</w:t>
      </w:r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51212967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 9: </w:t>
      </w:r>
    </w:p>
    <w:p w14:paraId="003E3D3F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10: function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renderLayout</w:t>
      </w:r>
      <w:proofErr w:type="spellEnd"/>
      <w:r w:rsidRPr="005C2ADF">
        <w:rPr>
          <w:rFonts w:ascii="KoPub돋움체 Medium" w:eastAsia="KoPub돋움체 Medium" w:hint="eastAsia"/>
        </w:rPr>
        <w:t>(</w:t>
      </w:r>
      <w:proofErr w:type="gramEnd"/>
      <w:r w:rsidRPr="005C2ADF">
        <w:rPr>
          <w:rFonts w:ascii="KoPub돋움체 Medium" w:eastAsia="KoPub돋움체 Medium" w:hint="eastAsia"/>
        </w:rPr>
        <w:t>) {</w:t>
      </w:r>
    </w:p>
    <w:p w14:paraId="6EC051C8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11:   </w:t>
      </w:r>
      <w:proofErr w:type="spellStart"/>
      <w:r w:rsidRPr="005C2ADF">
        <w:rPr>
          <w:rFonts w:ascii="KoPub돋움체 Medium" w:eastAsia="KoPub돋움체 Medium" w:hint="eastAsia"/>
        </w:rPr>
        <w:t>appEl.innerHTML</w:t>
      </w:r>
      <w:proofErr w:type="spellEnd"/>
      <w:r w:rsidRPr="005C2ADF">
        <w:rPr>
          <w:rFonts w:ascii="KoPub돋움체 Medium" w:eastAsia="KoPub돋움체 Medium" w:hint="eastAsia"/>
        </w:rPr>
        <w:t xml:space="preserve"> = `</w:t>
      </w:r>
    </w:p>
    <w:p w14:paraId="630E52D4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12:     &lt;canvas id="background-canvas"&gt;&lt;/canvas&gt;</w:t>
      </w:r>
    </w:p>
    <w:p w14:paraId="378C69E8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13:     &lt;main id="route-view"&gt;&lt;/main&gt;</w:t>
      </w:r>
    </w:p>
    <w:p w14:paraId="20C7A96C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14:   </w:t>
      </w:r>
      <w:proofErr w:type="gramStart"/>
      <w:r w:rsidRPr="005C2ADF">
        <w:rPr>
          <w:rFonts w:ascii="KoPub돋움체 Medium" w:eastAsia="KoPub돋움체 Medium" w:hint="eastAsia"/>
        </w:rPr>
        <w:t>`;</w:t>
      </w:r>
      <w:proofErr w:type="gramEnd"/>
    </w:p>
    <w:p w14:paraId="26BB5A4B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15</w:t>
      </w:r>
      <w:proofErr w:type="gramStart"/>
      <w:r w:rsidRPr="005C2ADF">
        <w:rPr>
          <w:rFonts w:ascii="KoPub돋움체 Medium" w:eastAsia="KoPub돋움체 Medium" w:hint="eastAsia"/>
        </w:rPr>
        <w:t>: }</w:t>
      </w:r>
      <w:proofErr w:type="gramEnd"/>
    </w:p>
    <w:p w14:paraId="7C83C2B6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16: async function </w:t>
      </w:r>
      <w:proofErr w:type="gramStart"/>
      <w:r w:rsidRPr="005C2ADF">
        <w:rPr>
          <w:rFonts w:ascii="KoPub돋움체 Medium" w:eastAsia="KoPub돋움체 Medium" w:hint="eastAsia"/>
        </w:rPr>
        <w:t>bootstrap(</w:t>
      </w:r>
      <w:proofErr w:type="gramEnd"/>
      <w:r w:rsidRPr="005C2ADF">
        <w:rPr>
          <w:rFonts w:ascii="KoPub돋움체 Medium" w:eastAsia="KoPub돋움체 Medium" w:hint="eastAsia"/>
        </w:rPr>
        <w:t>) {</w:t>
      </w:r>
    </w:p>
    <w:p w14:paraId="65D1CDA8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17:  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renderLayout</w:t>
      </w:r>
      <w:proofErr w:type="spellEnd"/>
      <w:r w:rsidRPr="005C2ADF">
        <w:rPr>
          <w:rFonts w:ascii="KoPub돋움체 Medium" w:eastAsia="KoPub돋움체 Medium" w:hint="eastAsia"/>
        </w:rPr>
        <w:t>();</w:t>
      </w:r>
      <w:proofErr w:type="gramEnd"/>
    </w:p>
    <w:p w14:paraId="3CCB8484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18: </w:t>
      </w:r>
    </w:p>
    <w:p w14:paraId="66A797AA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19:  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initCanvas</w:t>
      </w:r>
      <w:proofErr w:type="spellEnd"/>
      <w:r w:rsidRPr="005C2ADF">
        <w:rPr>
          <w:rFonts w:ascii="KoPub돋움체 Medium" w:eastAsia="KoPub돋움체 Medium" w:hint="eastAsia"/>
        </w:rPr>
        <w:t>();</w:t>
      </w:r>
      <w:proofErr w:type="gramEnd"/>
    </w:p>
    <w:p w14:paraId="46723B2F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20:   await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preloadLibrary</w:t>
      </w:r>
      <w:proofErr w:type="spellEnd"/>
      <w:r w:rsidRPr="005C2ADF">
        <w:rPr>
          <w:rFonts w:ascii="KoPub돋움체 Medium" w:eastAsia="KoPub돋움체 Medium" w:hint="eastAsia"/>
        </w:rPr>
        <w:t>(</w:t>
      </w:r>
      <w:proofErr w:type="gramEnd"/>
      <w:r w:rsidRPr="005C2ADF">
        <w:rPr>
          <w:rFonts w:ascii="KoPub돋움체 Medium" w:eastAsia="KoPub돋움체 Medium" w:hint="eastAsia"/>
        </w:rPr>
        <w:t xml:space="preserve">); // </w:t>
      </w:r>
      <w:r w:rsidRPr="005C2ADF">
        <w:rPr>
          <w:rFonts w:ascii="Segoe UI Emoji" w:eastAsia="KoPub돋움체 Medium" w:hAnsi="Segoe UI Emoji" w:cs="Segoe UI Emoji"/>
        </w:rPr>
        <w:t>✅</w:t>
      </w:r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HomePage</w:t>
      </w:r>
      <w:proofErr w:type="spellEnd"/>
      <w:r w:rsidRPr="005C2ADF">
        <w:rPr>
          <w:rFonts w:ascii="KoPub돋움체 Medium" w:eastAsia="KoPub돋움체 Medium" w:hint="eastAsia"/>
        </w:rPr>
        <w:t>/</w:t>
      </w:r>
      <w:proofErr w:type="spellStart"/>
      <w:r w:rsidRPr="005C2ADF">
        <w:rPr>
          <w:rFonts w:ascii="KoPub돋움체 Medium" w:eastAsia="KoPub돋움체 Medium" w:hint="eastAsia"/>
        </w:rPr>
        <w:t>PlayPage</w:t>
      </w:r>
      <w:r w:rsidRPr="005C2ADF">
        <w:rPr>
          <w:rFonts w:ascii="KoPub돋움체 Medium" w:eastAsia="KoPub돋움체 Medium" w:hAnsi="맑은 고딕" w:cs="맑은 고딕" w:hint="eastAsia"/>
        </w:rPr>
        <w:t>에서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Ansi="맑은 고딕" w:cs="맑은 고딕" w:hint="eastAsia"/>
        </w:rPr>
        <w:t>안정적으로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Ansi="맑은 고딕" w:cs="맑은 고딕" w:hint="eastAsia"/>
        </w:rPr>
        <w:t>사용</w:t>
      </w:r>
      <w:proofErr w:type="spellEnd"/>
    </w:p>
    <w:p w14:paraId="27555F87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21:  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initRouter</w:t>
      </w:r>
      <w:proofErr w:type="spellEnd"/>
      <w:r w:rsidRPr="005C2ADF">
        <w:rPr>
          <w:rFonts w:ascii="KoPub돋움체 Medium" w:eastAsia="KoPub돋움체 Medium" w:hint="eastAsia"/>
        </w:rPr>
        <w:t>();</w:t>
      </w:r>
      <w:proofErr w:type="gramEnd"/>
    </w:p>
    <w:p w14:paraId="113E95A3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lastRenderedPageBreak/>
        <w:t xml:space="preserve">  22</w:t>
      </w:r>
      <w:proofErr w:type="gramStart"/>
      <w:r w:rsidRPr="005C2ADF">
        <w:rPr>
          <w:rFonts w:ascii="KoPub돋움체 Medium" w:eastAsia="KoPub돋움체 Medium" w:hint="eastAsia"/>
        </w:rPr>
        <w:t>: }</w:t>
      </w:r>
      <w:proofErr w:type="gramEnd"/>
    </w:p>
    <w:p w14:paraId="28FF4EA8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23: </w:t>
      </w:r>
    </w:p>
    <w:p w14:paraId="65793E99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24: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window.addEventListener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>('</w:t>
      </w:r>
      <w:proofErr w:type="spellStart"/>
      <w:r w:rsidRPr="005C2ADF">
        <w:rPr>
          <w:rFonts w:ascii="KoPub돋움체 Medium" w:eastAsia="KoPub돋움체 Medium" w:hint="eastAsia"/>
        </w:rPr>
        <w:t>DOMContentLoaded</w:t>
      </w:r>
      <w:proofErr w:type="spellEnd"/>
      <w:r w:rsidRPr="005C2ADF">
        <w:rPr>
          <w:rFonts w:ascii="KoPub돋움체 Medium" w:eastAsia="KoPub돋움체 Medium" w:hint="eastAsia"/>
        </w:rPr>
        <w:t>', () =&gt; {</w:t>
      </w:r>
    </w:p>
    <w:p w14:paraId="77635CEE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25:   bootstrap(</w:t>
      </w:r>
      <w:proofErr w:type="gramStart"/>
      <w:r w:rsidRPr="005C2ADF">
        <w:rPr>
          <w:rFonts w:ascii="KoPub돋움체 Medium" w:eastAsia="KoPub돋움체 Medium" w:hint="eastAsia"/>
        </w:rPr>
        <w:t>).catch</w:t>
      </w:r>
      <w:proofErr w:type="gramEnd"/>
      <w:r w:rsidRPr="005C2ADF">
        <w:rPr>
          <w:rFonts w:ascii="KoPub돋움체 Medium" w:eastAsia="KoPub돋움체 Medium" w:hint="eastAsia"/>
        </w:rPr>
        <w:t xml:space="preserve">((e) =&gt;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console.error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>(e)</w:t>
      </w:r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39F0FF23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26</w:t>
      </w:r>
      <w:proofErr w:type="gramStart"/>
      <w:r w:rsidRPr="005C2ADF">
        <w:rPr>
          <w:rFonts w:ascii="KoPub돋움체 Medium" w:eastAsia="KoPub돋움체 Medium" w:hint="eastAsia"/>
        </w:rPr>
        <w:t>: });</w:t>
      </w:r>
      <w:proofErr w:type="gramEnd"/>
    </w:p>
    <w:p w14:paraId="6D78B21C" w14:textId="77777777" w:rsidR="005C7864" w:rsidRPr="005C2ADF" w:rsidRDefault="005C7864" w:rsidP="005C7864">
      <w:pPr>
        <w:pStyle w:val="21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>5.3 Canvas 루프 (</w:t>
      </w:r>
      <w:proofErr w:type="spellStart"/>
      <w:r w:rsidRPr="005C2ADF">
        <w:rPr>
          <w:rFonts w:ascii="KoPub돋움체 Medium" w:eastAsia="KoPub돋움체 Medium" w:hint="eastAsia"/>
        </w:rPr>
        <w:t>src</w:t>
      </w:r>
      <w:proofErr w:type="spellEnd"/>
      <w:r w:rsidRPr="005C2ADF">
        <w:rPr>
          <w:rFonts w:ascii="KoPub돋움체 Medium" w:eastAsia="KoPub돋움체 Medium" w:hint="eastAsia"/>
        </w:rPr>
        <w:t>/canvas/canvasManager.js)</w:t>
      </w:r>
    </w:p>
    <w:p w14:paraId="4A55D88D" w14:textId="77777777" w:rsidR="005C7864" w:rsidRPr="005C2ADF" w:rsidRDefault="005C7864" w:rsidP="005C7864">
      <w:pPr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>좋은 점:</w:t>
      </w:r>
    </w:p>
    <w:p w14:paraId="5A618724" w14:textId="77777777" w:rsidR="005C7864" w:rsidRPr="005C2ADF" w:rsidRDefault="005C7864" w:rsidP="005C7864">
      <w:pPr>
        <w:pStyle w:val="a0"/>
        <w:tabs>
          <w:tab w:val="num" w:pos="360"/>
        </w:tabs>
        <w:ind w:left="360" w:hanging="360"/>
        <w:rPr>
          <w:rFonts w:ascii="KoPub돋움체 Medium" w:eastAsia="KoPub돋움체 Medium" w:hint="eastAsia"/>
          <w:lang w:eastAsia="ko-KR"/>
        </w:rPr>
      </w:pPr>
      <w:proofErr w:type="spellStart"/>
      <w:r w:rsidRPr="005C2ADF">
        <w:rPr>
          <w:rFonts w:ascii="KoPub돋움체 Medium" w:eastAsia="KoPub돋움체 Medium" w:hint="eastAsia"/>
          <w:lang w:eastAsia="ko-KR"/>
        </w:rPr>
        <w:t>requestAnimationFrame</w:t>
      </w:r>
      <w:proofErr w:type="spellEnd"/>
      <w:r w:rsidRPr="005C2ADF">
        <w:rPr>
          <w:rFonts w:ascii="KoPub돋움체 Medium" w:eastAsia="KoPub돋움체 Medium" w:hint="eastAsia"/>
          <w:lang w:eastAsia="ko-KR"/>
        </w:rPr>
        <w:t xml:space="preserve"> 기반 루프, dt(프레임 시간) clamp로 큰 프레임 드랍 상황에서도 애니메이션 폭주 방지</w:t>
      </w:r>
    </w:p>
    <w:p w14:paraId="6A8A5BD3" w14:textId="77777777" w:rsidR="005C7864" w:rsidRPr="005C2ADF" w:rsidRDefault="005C7864" w:rsidP="005C7864">
      <w:pPr>
        <w:pStyle w:val="a0"/>
        <w:tabs>
          <w:tab w:val="num" w:pos="360"/>
        </w:tabs>
        <w:ind w:left="360" w:hanging="360"/>
        <w:rPr>
          <w:rFonts w:ascii="KoPub돋움체 Medium" w:eastAsia="KoPub돋움체 Medium" w:hint="eastAsia"/>
        </w:rPr>
      </w:pPr>
      <w:proofErr w:type="spellStart"/>
      <w:proofErr w:type="gramStart"/>
      <w:r w:rsidRPr="005C2ADF">
        <w:rPr>
          <w:rFonts w:ascii="KoPub돋움체 Medium" w:eastAsia="KoPub돋움체 Medium" w:hint="eastAsia"/>
        </w:rPr>
        <w:t>drawScene</w:t>
      </w:r>
      <w:proofErr w:type="spellEnd"/>
      <w:r w:rsidRPr="005C2ADF">
        <w:rPr>
          <w:rFonts w:ascii="KoPub돋움체 Medium" w:eastAsia="KoPub돋움체 Medium" w:hint="eastAsia"/>
        </w:rPr>
        <w:t>(</w:t>
      </w:r>
      <w:proofErr w:type="spellStart"/>
      <w:proofErr w:type="gramEnd"/>
      <w:r w:rsidRPr="005C2ADF">
        <w:rPr>
          <w:rFonts w:ascii="KoPub돋움체 Medium" w:eastAsia="KoPub돋움체 Medium" w:hint="eastAsia"/>
        </w:rPr>
        <w:t>ctx</w:t>
      </w:r>
      <w:proofErr w:type="spellEnd"/>
      <w:r w:rsidRPr="005C2ADF">
        <w:rPr>
          <w:rFonts w:ascii="KoPub돋움체 Medium" w:eastAsia="KoPub돋움체 Medium" w:hint="eastAsia"/>
        </w:rPr>
        <w:t xml:space="preserve">, state, dt, </w:t>
      </w:r>
      <w:proofErr w:type="gramStart"/>
      <w:r w:rsidRPr="005C2ADF">
        <w:rPr>
          <w:rFonts w:ascii="KoPub돋움체 Medium" w:eastAsia="KoPub돋움체 Medium" w:hint="eastAsia"/>
        </w:rPr>
        <w:t>t)로</w:t>
      </w:r>
      <w:proofErr w:type="gramEnd"/>
      <w:r w:rsidRPr="005C2ADF">
        <w:rPr>
          <w:rFonts w:ascii="KoPub돋움체 Medium" w:eastAsia="KoPub돋움체 Medium" w:hint="eastAsia"/>
        </w:rPr>
        <w:t xml:space="preserve"> ‘</w:t>
      </w:r>
      <w:proofErr w:type="spellStart"/>
      <w:r w:rsidRPr="005C2ADF">
        <w:rPr>
          <w:rFonts w:ascii="KoPub돋움체 Medium" w:eastAsia="KoPub돋움체 Medium" w:hint="eastAsia"/>
        </w:rPr>
        <w:t>렌더링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함수’를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scenes.js로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위임</w:t>
      </w:r>
      <w:proofErr w:type="spellEnd"/>
      <w:r w:rsidRPr="005C2ADF">
        <w:rPr>
          <w:rFonts w:ascii="KoPub돋움체 Medium" w:eastAsia="KoPub돋움체 Medium" w:hint="eastAsia"/>
        </w:rPr>
        <w:t xml:space="preserve"> → </w:t>
      </w:r>
      <w:proofErr w:type="spellStart"/>
      <w:r w:rsidRPr="005C2ADF">
        <w:rPr>
          <w:rFonts w:ascii="KoPub돋움체 Medium" w:eastAsia="KoPub돋움체 Medium" w:hint="eastAsia"/>
        </w:rPr>
        <w:t>관심사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분리</w:t>
      </w:r>
      <w:proofErr w:type="spellEnd"/>
    </w:p>
    <w:p w14:paraId="58F18F22" w14:textId="77777777" w:rsidR="005C7864" w:rsidRPr="005C2ADF" w:rsidRDefault="005C7864" w:rsidP="005C7864">
      <w:pPr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>성능/품질 개선 포인트(추천):</w:t>
      </w:r>
    </w:p>
    <w:p w14:paraId="460CF141" w14:textId="77777777" w:rsidR="005C7864" w:rsidRPr="005C2ADF" w:rsidRDefault="005C7864" w:rsidP="005C7864">
      <w:pPr>
        <w:pStyle w:val="a0"/>
        <w:tabs>
          <w:tab w:val="num" w:pos="360"/>
        </w:tabs>
        <w:ind w:left="360" w:hanging="360"/>
        <w:rPr>
          <w:rFonts w:ascii="KoPub돋움체 Medium" w:eastAsia="KoPub돋움체 Medium" w:hint="eastAsia"/>
        </w:rPr>
      </w:pPr>
      <w:proofErr w:type="spellStart"/>
      <w:proofErr w:type="gramStart"/>
      <w:r w:rsidRPr="005C2ADF">
        <w:rPr>
          <w:rFonts w:ascii="KoPub돋움체 Medium" w:eastAsia="KoPub돋움체 Medium" w:hint="eastAsia"/>
        </w:rPr>
        <w:t>devicePixelRatio</w:t>
      </w:r>
      <w:proofErr w:type="spellEnd"/>
      <w:r w:rsidRPr="005C2ADF">
        <w:rPr>
          <w:rFonts w:ascii="KoPub돋움체 Medium" w:eastAsia="KoPub돋움체 Medium" w:hint="eastAsia"/>
        </w:rPr>
        <w:t>(</w:t>
      </w:r>
      <w:proofErr w:type="gramEnd"/>
      <w:r w:rsidRPr="005C2ADF">
        <w:rPr>
          <w:rFonts w:ascii="KoPub돋움체 Medium" w:eastAsia="KoPub돋움체 Medium" w:hint="eastAsia"/>
        </w:rPr>
        <w:t xml:space="preserve">DPR) </w:t>
      </w:r>
      <w:proofErr w:type="spellStart"/>
      <w:r w:rsidRPr="005C2ADF">
        <w:rPr>
          <w:rFonts w:ascii="KoPub돋움체 Medium" w:eastAsia="KoPub돋움체 Medium" w:hint="eastAsia"/>
        </w:rPr>
        <w:t>반영이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없어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고해상도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화면에서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캔버스가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흐릿하게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보일</w:t>
      </w:r>
      <w:proofErr w:type="spellEnd"/>
      <w:r w:rsidRPr="005C2ADF">
        <w:rPr>
          <w:rFonts w:ascii="KoPub돋움체 Medium" w:eastAsia="KoPub돋움체 Medium" w:hint="eastAsia"/>
        </w:rPr>
        <w:t xml:space="preserve"> 수 </w:t>
      </w:r>
      <w:proofErr w:type="spellStart"/>
      <w:r w:rsidRPr="005C2ADF">
        <w:rPr>
          <w:rFonts w:ascii="KoPub돋움체 Medium" w:eastAsia="KoPub돋움체 Medium" w:hint="eastAsia"/>
        </w:rPr>
        <w:t>있습니다</w:t>
      </w:r>
      <w:proofErr w:type="spellEnd"/>
      <w:r w:rsidRPr="005C2ADF">
        <w:rPr>
          <w:rFonts w:ascii="KoPub돋움체 Medium" w:eastAsia="KoPub돋움체 Medium" w:hint="eastAsia"/>
        </w:rPr>
        <w:t xml:space="preserve">. </w:t>
      </w:r>
      <w:proofErr w:type="spellStart"/>
      <w:r w:rsidRPr="005C2ADF">
        <w:rPr>
          <w:rFonts w:ascii="KoPub돋움체 Medium" w:eastAsia="KoPub돋움체 Medium" w:hint="eastAsia"/>
        </w:rPr>
        <w:t>해결</w:t>
      </w:r>
      <w:proofErr w:type="spellEnd"/>
      <w:r w:rsidRPr="005C2ADF">
        <w:rPr>
          <w:rFonts w:ascii="KoPub돋움체 Medium" w:eastAsia="KoPub돋움체 Medium" w:hint="eastAsia"/>
        </w:rPr>
        <w:t xml:space="preserve">: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canvas.width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 xml:space="preserve"> = </w:t>
      </w:r>
      <w:proofErr w:type="spellStart"/>
      <w:r w:rsidRPr="005C2ADF">
        <w:rPr>
          <w:rFonts w:ascii="KoPub돋움체 Medium" w:eastAsia="KoPub돋움체 Medium" w:hint="eastAsia"/>
        </w:rPr>
        <w:t>innerWidth</w:t>
      </w:r>
      <w:proofErr w:type="spellEnd"/>
      <w:r w:rsidRPr="005C2ADF">
        <w:rPr>
          <w:rFonts w:ascii="KoPub돋움체 Medium" w:eastAsia="KoPub돋움체 Medium" w:hint="eastAsia"/>
        </w:rPr>
        <w:t xml:space="preserve"> * </w:t>
      </w:r>
      <w:proofErr w:type="spellStart"/>
      <w:r w:rsidRPr="005C2ADF">
        <w:rPr>
          <w:rFonts w:ascii="KoPub돋움체 Medium" w:eastAsia="KoPub돋움체 Medium" w:hint="eastAsia"/>
        </w:rPr>
        <w:t>dpr</w:t>
      </w:r>
      <w:proofErr w:type="spellEnd"/>
      <w:r w:rsidRPr="005C2ADF">
        <w:rPr>
          <w:rFonts w:ascii="KoPub돋움체 Medium" w:eastAsia="KoPub돋움체 Medium" w:hint="eastAsia"/>
        </w:rPr>
        <w:t xml:space="preserve">;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canvas.height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 xml:space="preserve"> = </w:t>
      </w:r>
      <w:proofErr w:type="spellStart"/>
      <w:r w:rsidRPr="005C2ADF">
        <w:rPr>
          <w:rFonts w:ascii="KoPub돋움체 Medium" w:eastAsia="KoPub돋움체 Medium" w:hint="eastAsia"/>
        </w:rPr>
        <w:t>innerHeight</w:t>
      </w:r>
      <w:proofErr w:type="spellEnd"/>
      <w:r w:rsidRPr="005C2ADF">
        <w:rPr>
          <w:rFonts w:ascii="KoPub돋움체 Medium" w:eastAsia="KoPub돋움체 Medium" w:hint="eastAsia"/>
        </w:rPr>
        <w:t xml:space="preserve"> * </w:t>
      </w:r>
      <w:proofErr w:type="spellStart"/>
      <w:r w:rsidRPr="005C2ADF">
        <w:rPr>
          <w:rFonts w:ascii="KoPub돋움체 Medium" w:eastAsia="KoPub돋움체 Medium" w:hint="eastAsia"/>
        </w:rPr>
        <w:t>dpr</w:t>
      </w:r>
      <w:proofErr w:type="spellEnd"/>
      <w:r w:rsidRPr="005C2ADF">
        <w:rPr>
          <w:rFonts w:ascii="KoPub돋움체 Medium" w:eastAsia="KoPub돋움체 Medium" w:hint="eastAsia"/>
        </w:rPr>
        <w:t xml:space="preserve">; </w:t>
      </w:r>
      <w:proofErr w:type="spellStart"/>
      <w:r w:rsidRPr="005C2ADF">
        <w:rPr>
          <w:rFonts w:ascii="KoPub돋움체 Medium" w:eastAsia="KoPub돋움체 Medium" w:hint="eastAsia"/>
        </w:rPr>
        <w:t>이후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ctx.scale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>(</w:t>
      </w:r>
      <w:proofErr w:type="spellStart"/>
      <w:r w:rsidRPr="005C2ADF">
        <w:rPr>
          <w:rFonts w:ascii="KoPub돋움체 Medium" w:eastAsia="KoPub돋움체 Medium" w:hint="eastAsia"/>
        </w:rPr>
        <w:t>dpr</w:t>
      </w:r>
      <w:proofErr w:type="spellEnd"/>
      <w:r w:rsidRPr="005C2ADF">
        <w:rPr>
          <w:rFonts w:ascii="KoPub돋움체 Medium" w:eastAsia="KoPub돋움체 Medium" w:hint="eastAsia"/>
        </w:rPr>
        <w:t xml:space="preserve">, </w:t>
      </w:r>
      <w:proofErr w:type="spellStart"/>
      <w:r w:rsidRPr="005C2ADF">
        <w:rPr>
          <w:rFonts w:ascii="KoPub돋움체 Medium" w:eastAsia="KoPub돋움체 Medium" w:hint="eastAsia"/>
        </w:rPr>
        <w:t>dpr</w:t>
      </w:r>
      <w:proofErr w:type="spellEnd"/>
      <w:r w:rsidRPr="005C2ADF">
        <w:rPr>
          <w:rFonts w:ascii="KoPub돋움체 Medium" w:eastAsia="KoPub돋움체 Medium" w:hint="eastAsia"/>
        </w:rPr>
        <w:t xml:space="preserve">) </w:t>
      </w:r>
      <w:proofErr w:type="spellStart"/>
      <w:r w:rsidRPr="005C2ADF">
        <w:rPr>
          <w:rFonts w:ascii="KoPub돋움체 Medium" w:eastAsia="KoPub돋움체 Medium" w:hint="eastAsia"/>
        </w:rPr>
        <w:t>적용</w:t>
      </w:r>
      <w:proofErr w:type="spellEnd"/>
      <w:r w:rsidRPr="005C2ADF">
        <w:rPr>
          <w:rFonts w:ascii="KoPub돋움체 Medium" w:eastAsia="KoPub돋움체 Medium" w:hint="eastAsia"/>
        </w:rPr>
        <w:t>.</w:t>
      </w:r>
    </w:p>
    <w:p w14:paraId="799025A6" w14:textId="77777777" w:rsidR="005C7864" w:rsidRPr="005C2ADF" w:rsidRDefault="005C7864" w:rsidP="005C7864">
      <w:pPr>
        <w:pStyle w:val="a0"/>
        <w:tabs>
          <w:tab w:val="num" w:pos="360"/>
        </w:tabs>
        <w:ind w:left="360" w:hanging="360"/>
        <w:rPr>
          <w:rFonts w:ascii="KoPub돋움체 Medium" w:eastAsia="KoPub돋움체 Medium" w:hint="eastAsia"/>
          <w:lang w:eastAsia="ko-KR"/>
        </w:rPr>
      </w:pPr>
      <w:r w:rsidRPr="005C2ADF">
        <w:rPr>
          <w:rFonts w:ascii="KoPub돋움체 Medium" w:eastAsia="KoPub돋움체 Medium" w:hint="eastAsia"/>
          <w:lang w:eastAsia="ko-KR"/>
        </w:rPr>
        <w:t xml:space="preserve">resize 이벤트가 잦은 환경(모바일 회전, 창 크기 조절)에서 즉시 재계산 대신 </w:t>
      </w:r>
      <w:proofErr w:type="spellStart"/>
      <w:r w:rsidRPr="005C2ADF">
        <w:rPr>
          <w:rFonts w:ascii="KoPub돋움체 Medium" w:eastAsia="KoPub돋움체 Medium" w:hint="eastAsia"/>
          <w:lang w:eastAsia="ko-KR"/>
        </w:rPr>
        <w:t>requestAnimationFrame</w:t>
      </w:r>
      <w:proofErr w:type="spellEnd"/>
      <w:r w:rsidRPr="005C2ADF">
        <w:rPr>
          <w:rFonts w:ascii="KoPub돋움체 Medium" w:eastAsia="KoPub돋움체 Medium" w:hint="eastAsia"/>
          <w:lang w:eastAsia="ko-KR"/>
        </w:rPr>
        <w:t xml:space="preserve"> 디바운싱을 적용하면 렌더링 튐을 줄일 수 있습니다.</w:t>
      </w:r>
    </w:p>
    <w:p w14:paraId="2A0145BF" w14:textId="77777777" w:rsidR="005C7864" w:rsidRPr="005C2ADF" w:rsidRDefault="005C7864" w:rsidP="005C7864">
      <w:pPr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>발췌:</w:t>
      </w:r>
    </w:p>
    <w:p w14:paraId="0DDD6E5B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 1: import </w:t>
      </w:r>
      <w:proofErr w:type="gramStart"/>
      <w:r w:rsidRPr="005C2ADF">
        <w:rPr>
          <w:rFonts w:ascii="KoPub돋움체 Medium" w:eastAsia="KoPub돋움체 Medium" w:hint="eastAsia"/>
        </w:rPr>
        <w:t xml:space="preserve">{ </w:t>
      </w:r>
      <w:proofErr w:type="spellStart"/>
      <w:r w:rsidRPr="005C2ADF">
        <w:rPr>
          <w:rFonts w:ascii="KoPub돋움체 Medium" w:eastAsia="KoPub돋움체 Medium" w:hint="eastAsia"/>
        </w:rPr>
        <w:t>getState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 xml:space="preserve"> } from '../core/store.js</w:t>
      </w:r>
      <w:proofErr w:type="gramStart"/>
      <w:r w:rsidRPr="005C2ADF">
        <w:rPr>
          <w:rFonts w:ascii="KoPub돋움체 Medium" w:eastAsia="KoPub돋움체 Medium" w:hint="eastAsia"/>
        </w:rPr>
        <w:t>';</w:t>
      </w:r>
      <w:proofErr w:type="gramEnd"/>
    </w:p>
    <w:p w14:paraId="02DF54DB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 2: import </w:t>
      </w:r>
      <w:proofErr w:type="gramStart"/>
      <w:r w:rsidRPr="005C2ADF">
        <w:rPr>
          <w:rFonts w:ascii="KoPub돋움체 Medium" w:eastAsia="KoPub돋움체 Medium" w:hint="eastAsia"/>
        </w:rPr>
        <w:t xml:space="preserve">{ </w:t>
      </w:r>
      <w:proofErr w:type="spellStart"/>
      <w:r w:rsidRPr="005C2ADF">
        <w:rPr>
          <w:rFonts w:ascii="KoPub돋움체 Medium" w:eastAsia="KoPub돋움체 Medium" w:hint="eastAsia"/>
        </w:rPr>
        <w:t>drawScene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 xml:space="preserve"> } from './scenes.js</w:t>
      </w:r>
      <w:proofErr w:type="gramStart"/>
      <w:r w:rsidRPr="005C2ADF">
        <w:rPr>
          <w:rFonts w:ascii="KoPub돋움체 Medium" w:eastAsia="KoPub돋움체 Medium" w:hint="eastAsia"/>
        </w:rPr>
        <w:t>';</w:t>
      </w:r>
      <w:proofErr w:type="gramEnd"/>
    </w:p>
    <w:p w14:paraId="4CC70716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 3: </w:t>
      </w:r>
    </w:p>
    <w:p w14:paraId="0A67B34F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 4: let canvas,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ctx</w:t>
      </w:r>
      <w:proofErr w:type="spellEnd"/>
      <w:r w:rsidRPr="005C2ADF">
        <w:rPr>
          <w:rFonts w:ascii="KoPub돋움체 Medium" w:eastAsia="KoPub돋움체 Medium" w:hint="eastAsia"/>
        </w:rPr>
        <w:t>;</w:t>
      </w:r>
      <w:proofErr w:type="gramEnd"/>
    </w:p>
    <w:p w14:paraId="47569FC9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 5: </w:t>
      </w:r>
      <w:proofErr w:type="gramStart"/>
      <w:r w:rsidRPr="005C2ADF">
        <w:rPr>
          <w:rFonts w:ascii="KoPub돋움체 Medium" w:eastAsia="KoPub돋움체 Medium" w:hint="eastAsia"/>
        </w:rPr>
        <w:t>let</w:t>
      </w:r>
      <w:proofErr w:type="gram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lastTime</w:t>
      </w:r>
      <w:proofErr w:type="spellEnd"/>
      <w:r w:rsidRPr="005C2ADF">
        <w:rPr>
          <w:rFonts w:ascii="KoPub돋움체 Medium" w:eastAsia="KoPub돋움체 Medium" w:hint="eastAsia"/>
        </w:rPr>
        <w:t xml:space="preserve"> = </w:t>
      </w:r>
      <w:proofErr w:type="gramStart"/>
      <w:r w:rsidRPr="005C2ADF">
        <w:rPr>
          <w:rFonts w:ascii="KoPub돋움체 Medium" w:eastAsia="KoPub돋움체 Medium" w:hint="eastAsia"/>
        </w:rPr>
        <w:t>0;</w:t>
      </w:r>
      <w:proofErr w:type="gramEnd"/>
    </w:p>
    <w:p w14:paraId="613CC3CD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 6: </w:t>
      </w:r>
    </w:p>
    <w:p w14:paraId="73306AE2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 7: export function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initCanvas</w:t>
      </w:r>
      <w:proofErr w:type="spellEnd"/>
      <w:r w:rsidRPr="005C2ADF">
        <w:rPr>
          <w:rFonts w:ascii="KoPub돋움체 Medium" w:eastAsia="KoPub돋움체 Medium" w:hint="eastAsia"/>
        </w:rPr>
        <w:t>(</w:t>
      </w:r>
      <w:proofErr w:type="gramEnd"/>
      <w:r w:rsidRPr="005C2ADF">
        <w:rPr>
          <w:rFonts w:ascii="KoPub돋움체 Medium" w:eastAsia="KoPub돋움체 Medium" w:hint="eastAsia"/>
        </w:rPr>
        <w:t>) {</w:t>
      </w:r>
    </w:p>
    <w:p w14:paraId="23815105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 8:   canvas =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document.getElementById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>('background-canvas'</w:t>
      </w:r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330DFC77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 9:   if </w:t>
      </w:r>
      <w:proofErr w:type="gramStart"/>
      <w:r w:rsidRPr="005C2ADF">
        <w:rPr>
          <w:rFonts w:ascii="KoPub돋움체 Medium" w:eastAsia="KoPub돋움체 Medium" w:hint="eastAsia"/>
        </w:rPr>
        <w:t>(!canvas</w:t>
      </w:r>
      <w:proofErr w:type="gramEnd"/>
      <w:r w:rsidRPr="005C2ADF">
        <w:rPr>
          <w:rFonts w:ascii="KoPub돋움체 Medium" w:eastAsia="KoPub돋움체 Medium" w:hint="eastAsia"/>
        </w:rPr>
        <w:t xml:space="preserve">) </w:t>
      </w:r>
      <w:proofErr w:type="gramStart"/>
      <w:r w:rsidRPr="005C2ADF">
        <w:rPr>
          <w:rFonts w:ascii="KoPub돋움체 Medium" w:eastAsia="KoPub돋움체 Medium" w:hint="eastAsia"/>
        </w:rPr>
        <w:t>return;</w:t>
      </w:r>
      <w:proofErr w:type="gramEnd"/>
    </w:p>
    <w:p w14:paraId="3A9B3E4B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10: </w:t>
      </w:r>
    </w:p>
    <w:p w14:paraId="70B18DA6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11:   </w:t>
      </w:r>
      <w:proofErr w:type="spellStart"/>
      <w:r w:rsidRPr="005C2ADF">
        <w:rPr>
          <w:rFonts w:ascii="KoPub돋움체 Medium" w:eastAsia="KoPub돋움체 Medium" w:hint="eastAsia"/>
        </w:rPr>
        <w:t>ctx</w:t>
      </w:r>
      <w:proofErr w:type="spellEnd"/>
      <w:r w:rsidRPr="005C2ADF">
        <w:rPr>
          <w:rFonts w:ascii="KoPub돋움체 Medium" w:eastAsia="KoPub돋움체 Medium" w:hint="eastAsia"/>
        </w:rPr>
        <w:t xml:space="preserve"> =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canvas.getContext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>('2d'</w:t>
      </w:r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6694014E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12: </w:t>
      </w:r>
    </w:p>
    <w:p w14:paraId="5702EBAB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13:   function </w:t>
      </w:r>
      <w:proofErr w:type="gramStart"/>
      <w:r w:rsidRPr="005C2ADF">
        <w:rPr>
          <w:rFonts w:ascii="KoPub돋움체 Medium" w:eastAsia="KoPub돋움체 Medium" w:hint="eastAsia"/>
        </w:rPr>
        <w:t>resize(</w:t>
      </w:r>
      <w:proofErr w:type="gramEnd"/>
      <w:r w:rsidRPr="005C2ADF">
        <w:rPr>
          <w:rFonts w:ascii="KoPub돋움체 Medium" w:eastAsia="KoPub돋움체 Medium" w:hint="eastAsia"/>
        </w:rPr>
        <w:t>) {</w:t>
      </w:r>
    </w:p>
    <w:p w14:paraId="2617F343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14:    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canvas.width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 xml:space="preserve"> =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window.innerWidth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>;</w:t>
      </w:r>
    </w:p>
    <w:p w14:paraId="7FDC19A4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15:    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canvas.height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 xml:space="preserve"> =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window.innerHeight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>;</w:t>
      </w:r>
    </w:p>
    <w:p w14:paraId="39D0B3A5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16: </w:t>
      </w:r>
      <w:proofErr w:type="gramStart"/>
      <w:r w:rsidRPr="005C2ADF">
        <w:rPr>
          <w:rFonts w:ascii="KoPub돋움체 Medium" w:eastAsia="KoPub돋움체 Medium" w:hint="eastAsia"/>
        </w:rPr>
        <w:t xml:space="preserve">  }</w:t>
      </w:r>
      <w:proofErr w:type="gramEnd"/>
    </w:p>
    <w:p w14:paraId="16889F94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lastRenderedPageBreak/>
        <w:t xml:space="preserve">  17: </w:t>
      </w:r>
    </w:p>
    <w:p w14:paraId="125EB40E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18:  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window.addEventListener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>('resize', resize</w:t>
      </w:r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562E34E8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19:   </w:t>
      </w:r>
      <w:proofErr w:type="gramStart"/>
      <w:r w:rsidRPr="005C2ADF">
        <w:rPr>
          <w:rFonts w:ascii="KoPub돋움체 Medium" w:eastAsia="KoPub돋움체 Medium" w:hint="eastAsia"/>
        </w:rPr>
        <w:t>resize();</w:t>
      </w:r>
      <w:proofErr w:type="gramEnd"/>
    </w:p>
    <w:p w14:paraId="45B08E7C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20: </w:t>
      </w:r>
    </w:p>
    <w:p w14:paraId="2156FB99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21:   </w:t>
      </w:r>
      <w:proofErr w:type="spellStart"/>
      <w:r w:rsidRPr="005C2ADF">
        <w:rPr>
          <w:rFonts w:ascii="KoPub돋움체 Medium" w:eastAsia="KoPub돋움체 Medium" w:hint="eastAsia"/>
        </w:rPr>
        <w:t>lastTime</w:t>
      </w:r>
      <w:proofErr w:type="spellEnd"/>
      <w:r w:rsidRPr="005C2ADF">
        <w:rPr>
          <w:rFonts w:ascii="KoPub돋움체 Medium" w:eastAsia="KoPub돋움체 Medium" w:hint="eastAsia"/>
        </w:rPr>
        <w:t xml:space="preserve"> =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performance.now</w:t>
      </w:r>
      <w:proofErr w:type="spellEnd"/>
      <w:r w:rsidRPr="005C2ADF">
        <w:rPr>
          <w:rFonts w:ascii="KoPub돋움체 Medium" w:eastAsia="KoPub돋움체 Medium" w:hint="eastAsia"/>
        </w:rPr>
        <w:t>();</w:t>
      </w:r>
      <w:proofErr w:type="gramEnd"/>
    </w:p>
    <w:p w14:paraId="20FEDA2D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22:   </w:t>
      </w:r>
      <w:proofErr w:type="spellStart"/>
      <w:r w:rsidRPr="005C2ADF">
        <w:rPr>
          <w:rFonts w:ascii="KoPub돋움체 Medium" w:eastAsia="KoPub돋움체 Medium" w:hint="eastAsia"/>
        </w:rPr>
        <w:t>requestAnimationFrame</w:t>
      </w:r>
      <w:proofErr w:type="spellEnd"/>
      <w:r w:rsidRPr="005C2ADF">
        <w:rPr>
          <w:rFonts w:ascii="KoPub돋움체 Medium" w:eastAsia="KoPub돋움체 Medium" w:hint="eastAsia"/>
        </w:rPr>
        <w:t>(loop</w:t>
      </w:r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6C04AFA9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23</w:t>
      </w:r>
      <w:proofErr w:type="gramStart"/>
      <w:r w:rsidRPr="005C2ADF">
        <w:rPr>
          <w:rFonts w:ascii="KoPub돋움체 Medium" w:eastAsia="KoPub돋움체 Medium" w:hint="eastAsia"/>
        </w:rPr>
        <w:t>: }</w:t>
      </w:r>
      <w:proofErr w:type="gramEnd"/>
    </w:p>
    <w:p w14:paraId="0AD3D2E5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24: </w:t>
      </w:r>
    </w:p>
    <w:p w14:paraId="7B4E4F43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25: function loop(</w:t>
      </w:r>
      <w:proofErr w:type="gramStart"/>
      <w:r w:rsidRPr="005C2ADF">
        <w:rPr>
          <w:rFonts w:ascii="KoPub돋움체 Medium" w:eastAsia="KoPub돋움체 Medium" w:hint="eastAsia"/>
        </w:rPr>
        <w:t>now) {</w:t>
      </w:r>
      <w:proofErr w:type="gramEnd"/>
    </w:p>
    <w:p w14:paraId="0643C6C3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26:   if </w:t>
      </w:r>
      <w:proofErr w:type="gramStart"/>
      <w:r w:rsidRPr="005C2ADF">
        <w:rPr>
          <w:rFonts w:ascii="KoPub돋움체 Medium" w:eastAsia="KoPub돋움체 Medium" w:hint="eastAsia"/>
        </w:rPr>
        <w:t>(!</w:t>
      </w:r>
      <w:proofErr w:type="spellStart"/>
      <w:r w:rsidRPr="005C2ADF">
        <w:rPr>
          <w:rFonts w:ascii="KoPub돋움체 Medium" w:eastAsia="KoPub돋움체 Medium" w:hint="eastAsia"/>
        </w:rPr>
        <w:t>ctx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 xml:space="preserve">) </w:t>
      </w:r>
      <w:proofErr w:type="gramStart"/>
      <w:r w:rsidRPr="005C2ADF">
        <w:rPr>
          <w:rFonts w:ascii="KoPub돋움체 Medium" w:eastAsia="KoPub돋움체 Medium" w:hint="eastAsia"/>
        </w:rPr>
        <w:t>return;</w:t>
      </w:r>
      <w:proofErr w:type="gramEnd"/>
    </w:p>
    <w:p w14:paraId="712CDF68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27: </w:t>
      </w:r>
    </w:p>
    <w:p w14:paraId="61839E4D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28:   const dt =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Math.min</w:t>
      </w:r>
      <w:proofErr w:type="spellEnd"/>
      <w:r w:rsidRPr="005C2ADF">
        <w:rPr>
          <w:rFonts w:ascii="KoPub돋움체 Medium" w:eastAsia="KoPub돋움체 Medium" w:hint="eastAsia"/>
        </w:rPr>
        <w:t>(</w:t>
      </w:r>
      <w:proofErr w:type="gramEnd"/>
      <w:r w:rsidRPr="005C2ADF">
        <w:rPr>
          <w:rFonts w:ascii="KoPub돋움체 Medium" w:eastAsia="KoPub돋움체 Medium" w:hint="eastAsia"/>
        </w:rPr>
        <w:t xml:space="preserve">0.05,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Math.max</w:t>
      </w:r>
      <w:proofErr w:type="spellEnd"/>
      <w:r w:rsidRPr="005C2ADF">
        <w:rPr>
          <w:rFonts w:ascii="KoPub돋움체 Medium" w:eastAsia="KoPub돋움체 Medium" w:hint="eastAsia"/>
        </w:rPr>
        <w:t>(</w:t>
      </w:r>
      <w:proofErr w:type="gramEnd"/>
      <w:r w:rsidRPr="005C2ADF">
        <w:rPr>
          <w:rFonts w:ascii="KoPub돋움체 Medium" w:eastAsia="KoPub돋움체 Medium" w:hint="eastAsia"/>
        </w:rPr>
        <w:t xml:space="preserve">0.001, (now - </w:t>
      </w:r>
      <w:proofErr w:type="spellStart"/>
      <w:r w:rsidRPr="005C2ADF">
        <w:rPr>
          <w:rFonts w:ascii="KoPub돋움체 Medium" w:eastAsia="KoPub돋움체 Medium" w:hint="eastAsia"/>
        </w:rPr>
        <w:t>lastTime</w:t>
      </w:r>
      <w:proofErr w:type="spellEnd"/>
      <w:r w:rsidRPr="005C2ADF">
        <w:rPr>
          <w:rFonts w:ascii="KoPub돋움체 Medium" w:eastAsia="KoPub돋움체 Medium" w:hint="eastAsia"/>
        </w:rPr>
        <w:t>) / 1000)); // 1~50ms clamp</w:t>
      </w:r>
    </w:p>
    <w:p w14:paraId="115CE431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29:   </w:t>
      </w:r>
      <w:proofErr w:type="spellStart"/>
      <w:r w:rsidRPr="005C2ADF">
        <w:rPr>
          <w:rFonts w:ascii="KoPub돋움체 Medium" w:eastAsia="KoPub돋움체 Medium" w:hint="eastAsia"/>
        </w:rPr>
        <w:t>lastTime</w:t>
      </w:r>
      <w:proofErr w:type="spellEnd"/>
      <w:r w:rsidRPr="005C2ADF">
        <w:rPr>
          <w:rFonts w:ascii="KoPub돋움체 Medium" w:eastAsia="KoPub돋움체 Medium" w:hint="eastAsia"/>
        </w:rPr>
        <w:t xml:space="preserve"> = </w:t>
      </w:r>
      <w:proofErr w:type="gramStart"/>
      <w:r w:rsidRPr="005C2ADF">
        <w:rPr>
          <w:rFonts w:ascii="KoPub돋움체 Medium" w:eastAsia="KoPub돋움체 Medium" w:hint="eastAsia"/>
        </w:rPr>
        <w:t>now;</w:t>
      </w:r>
      <w:proofErr w:type="gramEnd"/>
    </w:p>
    <w:p w14:paraId="33AAD4B6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30: </w:t>
      </w:r>
    </w:p>
    <w:p w14:paraId="3BAF2AB3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31:   const state =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getState</w:t>
      </w:r>
      <w:proofErr w:type="spellEnd"/>
      <w:r w:rsidRPr="005C2ADF">
        <w:rPr>
          <w:rFonts w:ascii="KoPub돋움체 Medium" w:eastAsia="KoPub돋움체 Medium" w:hint="eastAsia"/>
        </w:rPr>
        <w:t>();</w:t>
      </w:r>
      <w:proofErr w:type="gramEnd"/>
    </w:p>
    <w:p w14:paraId="4A05F409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32:  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drawScene</w:t>
      </w:r>
      <w:proofErr w:type="spellEnd"/>
      <w:r w:rsidRPr="005C2ADF">
        <w:rPr>
          <w:rFonts w:ascii="KoPub돋움체 Medium" w:eastAsia="KoPub돋움체 Medium" w:hint="eastAsia"/>
        </w:rPr>
        <w:t>(</w:t>
      </w:r>
      <w:proofErr w:type="spellStart"/>
      <w:proofErr w:type="gramEnd"/>
      <w:r w:rsidRPr="005C2ADF">
        <w:rPr>
          <w:rFonts w:ascii="KoPub돋움체 Medium" w:eastAsia="KoPub돋움체 Medium" w:hint="eastAsia"/>
        </w:rPr>
        <w:t>ctx</w:t>
      </w:r>
      <w:proofErr w:type="spellEnd"/>
      <w:r w:rsidRPr="005C2ADF">
        <w:rPr>
          <w:rFonts w:ascii="KoPub돋움체 Medium" w:eastAsia="KoPub돋움체 Medium" w:hint="eastAsia"/>
        </w:rPr>
        <w:t>, state, dt, now / 1000</w:t>
      </w:r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616FE365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33: </w:t>
      </w:r>
    </w:p>
    <w:p w14:paraId="1C7389A3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34:   </w:t>
      </w:r>
      <w:proofErr w:type="spellStart"/>
      <w:r w:rsidRPr="005C2ADF">
        <w:rPr>
          <w:rFonts w:ascii="KoPub돋움체 Medium" w:eastAsia="KoPub돋움체 Medium" w:hint="eastAsia"/>
        </w:rPr>
        <w:t>requestAnimationFrame</w:t>
      </w:r>
      <w:proofErr w:type="spellEnd"/>
      <w:r w:rsidRPr="005C2ADF">
        <w:rPr>
          <w:rFonts w:ascii="KoPub돋움체 Medium" w:eastAsia="KoPub돋움체 Medium" w:hint="eastAsia"/>
        </w:rPr>
        <w:t>(loop</w:t>
      </w:r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1773F3EE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35</w:t>
      </w:r>
      <w:proofErr w:type="gramStart"/>
      <w:r w:rsidRPr="005C2ADF">
        <w:rPr>
          <w:rFonts w:ascii="KoPub돋움체 Medium" w:eastAsia="KoPub돋움체 Medium" w:hint="eastAsia"/>
        </w:rPr>
        <w:t>: }</w:t>
      </w:r>
      <w:proofErr w:type="gramEnd"/>
    </w:p>
    <w:p w14:paraId="5661B066" w14:textId="77777777" w:rsidR="005C7864" w:rsidRPr="005C2ADF" w:rsidRDefault="005C7864" w:rsidP="005C7864">
      <w:pPr>
        <w:pStyle w:val="21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>5.4 Scene 시스템 (</w:t>
      </w:r>
      <w:proofErr w:type="spellStart"/>
      <w:r w:rsidRPr="005C2ADF">
        <w:rPr>
          <w:rFonts w:ascii="KoPub돋움체 Medium" w:eastAsia="KoPub돋움체 Medium" w:hint="eastAsia"/>
        </w:rPr>
        <w:t>src</w:t>
      </w:r>
      <w:proofErr w:type="spellEnd"/>
      <w:r w:rsidRPr="005C2ADF">
        <w:rPr>
          <w:rFonts w:ascii="KoPub돋움체 Medium" w:eastAsia="KoPub돋움체 Medium" w:hint="eastAsia"/>
        </w:rPr>
        <w:t>/canvas/scenes.js)</w:t>
      </w:r>
    </w:p>
    <w:p w14:paraId="7CB92912" w14:textId="77777777" w:rsidR="005C7864" w:rsidRPr="005C2ADF" w:rsidRDefault="005C7864" w:rsidP="005C7864">
      <w:pPr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>구조 요약:</w:t>
      </w:r>
    </w:p>
    <w:p w14:paraId="66698695" w14:textId="77777777" w:rsidR="005C7864" w:rsidRPr="005C2ADF" w:rsidRDefault="005C7864" w:rsidP="005C7864">
      <w:pPr>
        <w:pStyle w:val="a0"/>
        <w:tabs>
          <w:tab w:val="num" w:pos="360"/>
        </w:tabs>
        <w:ind w:left="360" w:hanging="360"/>
        <w:rPr>
          <w:rFonts w:ascii="KoPub돋움체 Medium" w:eastAsia="KoPub돋움체 Medium" w:hint="eastAsia"/>
        </w:rPr>
      </w:pPr>
      <w:proofErr w:type="spellStart"/>
      <w:r w:rsidRPr="005C2ADF">
        <w:rPr>
          <w:rFonts w:ascii="KoPub돋움체 Medium" w:eastAsia="KoPub돋움체 Medium" w:hint="eastAsia"/>
        </w:rPr>
        <w:t>scenePresets</w:t>
      </w:r>
      <w:proofErr w:type="spellEnd"/>
      <w:r w:rsidRPr="005C2ADF">
        <w:rPr>
          <w:rFonts w:ascii="KoPub돋움체 Medium" w:eastAsia="KoPub돋움체 Medium" w:hint="eastAsia"/>
        </w:rPr>
        <w:t xml:space="preserve">: 씬 </w:t>
      </w:r>
      <w:proofErr w:type="gramStart"/>
      <w:r w:rsidRPr="005C2ADF">
        <w:rPr>
          <w:rFonts w:ascii="KoPub돋움체 Medium" w:eastAsia="KoPub돋움체 Medium" w:hint="eastAsia"/>
        </w:rPr>
        <w:t>키(</w:t>
      </w:r>
      <w:proofErr w:type="gramEnd"/>
      <w:r w:rsidRPr="005C2ADF">
        <w:rPr>
          <w:rFonts w:ascii="KoPub돋움체 Medium" w:eastAsia="KoPub돋움체 Medium" w:hint="eastAsia"/>
        </w:rPr>
        <w:t>home/jazz/...) -&gt; {</w:t>
      </w:r>
      <w:proofErr w:type="spellStart"/>
      <w:r w:rsidRPr="005C2ADF">
        <w:rPr>
          <w:rFonts w:ascii="KoPub돋움체 Medium" w:eastAsia="KoPub돋움체 Medium" w:hint="eastAsia"/>
        </w:rPr>
        <w:t>sceneName</w:t>
      </w:r>
      <w:proofErr w:type="spellEnd"/>
      <w:r w:rsidRPr="005C2ADF">
        <w:rPr>
          <w:rFonts w:ascii="KoPub돋움체 Medium" w:eastAsia="KoPub돋움체 Medium" w:hint="eastAsia"/>
        </w:rPr>
        <w:t xml:space="preserve">, </w:t>
      </w:r>
      <w:proofErr w:type="spellStart"/>
      <w:r w:rsidRPr="005C2ADF">
        <w:rPr>
          <w:rFonts w:ascii="KoPub돋움체 Medium" w:eastAsia="KoPub돋움체 Medium" w:hint="eastAsia"/>
        </w:rPr>
        <w:t>sceneSpeed</w:t>
      </w:r>
      <w:proofErr w:type="spellEnd"/>
      <w:r w:rsidRPr="005C2ADF">
        <w:rPr>
          <w:rFonts w:ascii="KoPub돋움체 Medium" w:eastAsia="KoPub돋움체 Medium" w:hint="eastAsia"/>
        </w:rPr>
        <w:t xml:space="preserve">,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sceneIntensity</w:t>
      </w:r>
      <w:proofErr w:type="spellEnd"/>
      <w:r w:rsidRPr="005C2ADF">
        <w:rPr>
          <w:rFonts w:ascii="KoPub돋움체 Medium" w:eastAsia="KoPub돋움체 Medium" w:hint="eastAsia"/>
        </w:rPr>
        <w:t>}로</w:t>
      </w:r>
      <w:proofErr w:type="gram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매핑</w:t>
      </w:r>
      <w:proofErr w:type="spellEnd"/>
    </w:p>
    <w:p w14:paraId="795CE375" w14:textId="77777777" w:rsidR="005C7864" w:rsidRPr="005C2ADF" w:rsidRDefault="005C7864" w:rsidP="005C7864">
      <w:pPr>
        <w:pStyle w:val="a0"/>
        <w:tabs>
          <w:tab w:val="num" w:pos="360"/>
        </w:tabs>
        <w:ind w:left="360" w:hanging="360"/>
        <w:rPr>
          <w:rFonts w:ascii="KoPub돋움체 Medium" w:eastAsia="KoPub돋움체 Medium" w:hint="eastAsia"/>
        </w:rPr>
      </w:pPr>
      <w:proofErr w:type="spellStart"/>
      <w:r w:rsidRPr="005C2ADF">
        <w:rPr>
          <w:rFonts w:ascii="KoPub돋움체 Medium" w:eastAsia="KoPub돋움체 Medium" w:hint="eastAsia"/>
        </w:rPr>
        <w:t>setScene</w:t>
      </w:r>
      <w:proofErr w:type="spellEnd"/>
      <w:r w:rsidRPr="005C2ADF">
        <w:rPr>
          <w:rFonts w:ascii="KoPub돋움체 Medium" w:eastAsia="KoPub돋움체 Medium" w:hint="eastAsia"/>
        </w:rPr>
        <w:t>(</w:t>
      </w:r>
      <w:proofErr w:type="spellStart"/>
      <w:r w:rsidRPr="005C2ADF">
        <w:rPr>
          <w:rFonts w:ascii="KoPub돋움체 Medium" w:eastAsia="KoPub돋움체 Medium" w:hint="eastAsia"/>
        </w:rPr>
        <w:t>sceneKey</w:t>
      </w:r>
      <w:proofErr w:type="spellEnd"/>
      <w:r w:rsidRPr="005C2ADF">
        <w:rPr>
          <w:rFonts w:ascii="KoPub돋움체 Medium" w:eastAsia="KoPub돋움체 Medium" w:hint="eastAsia"/>
        </w:rPr>
        <w:t xml:space="preserve">): </w:t>
      </w:r>
      <w:proofErr w:type="spellStart"/>
      <w:r w:rsidRPr="005C2ADF">
        <w:rPr>
          <w:rFonts w:ascii="KoPub돋움체 Medium" w:eastAsia="KoPub돋움체 Medium" w:hint="eastAsia"/>
        </w:rPr>
        <w:t>preset을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store에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setState로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저장</w:t>
      </w:r>
      <w:proofErr w:type="spellEnd"/>
    </w:p>
    <w:p w14:paraId="7B8EFDD4" w14:textId="77777777" w:rsidR="005C7864" w:rsidRPr="005C2ADF" w:rsidRDefault="005C7864" w:rsidP="005C7864">
      <w:pPr>
        <w:pStyle w:val="a0"/>
        <w:tabs>
          <w:tab w:val="num" w:pos="360"/>
        </w:tabs>
        <w:ind w:left="360" w:hanging="360"/>
        <w:rPr>
          <w:rFonts w:ascii="KoPub돋움체 Medium" w:eastAsia="KoPub돋움체 Medium" w:hint="eastAsia"/>
          <w:lang w:eastAsia="ko-KR"/>
        </w:rPr>
      </w:pPr>
      <w:r w:rsidRPr="005C2ADF">
        <w:rPr>
          <w:rFonts w:ascii="KoPub돋움체 Medium" w:eastAsia="KoPub돋움체 Medium" w:hint="eastAsia"/>
          <w:lang w:eastAsia="ko-KR"/>
        </w:rPr>
        <w:t xml:space="preserve">S Map: </w:t>
      </w:r>
      <w:proofErr w:type="spellStart"/>
      <w:r w:rsidRPr="005C2ADF">
        <w:rPr>
          <w:rFonts w:ascii="KoPub돋움체 Medium" w:eastAsia="KoPub돋움체 Medium" w:hint="eastAsia"/>
          <w:lang w:eastAsia="ko-KR"/>
        </w:rPr>
        <w:t>씬별</w:t>
      </w:r>
      <w:proofErr w:type="spellEnd"/>
      <w:r w:rsidRPr="005C2ADF">
        <w:rPr>
          <w:rFonts w:ascii="KoPub돋움체 Medium" w:eastAsia="KoPub돋움체 Medium" w:hint="eastAsia"/>
          <w:lang w:eastAsia="ko-KR"/>
        </w:rPr>
        <w:t xml:space="preserve"> 내부 상태(dust, notes 등)를 저장해 ‘프레임마다 깜빡이는 랜덤’을 방지</w:t>
      </w:r>
    </w:p>
    <w:p w14:paraId="37ACB7CF" w14:textId="77777777" w:rsidR="005C7864" w:rsidRPr="005C2ADF" w:rsidRDefault="005C7864" w:rsidP="005C7864">
      <w:pPr>
        <w:pStyle w:val="a0"/>
        <w:tabs>
          <w:tab w:val="num" w:pos="360"/>
        </w:tabs>
        <w:ind w:left="360" w:hanging="360"/>
        <w:rPr>
          <w:rFonts w:ascii="KoPub돋움체 Medium" w:eastAsia="KoPub돋움체 Medium" w:hint="eastAsia"/>
          <w:lang w:eastAsia="ko-KR"/>
        </w:rPr>
      </w:pPr>
      <w:proofErr w:type="spellStart"/>
      <w:r w:rsidRPr="005C2ADF">
        <w:rPr>
          <w:rFonts w:ascii="KoPub돋움체 Medium" w:eastAsia="KoPub돋움체 Medium" w:hint="eastAsia"/>
          <w:lang w:eastAsia="ko-KR"/>
        </w:rPr>
        <w:t>makeRng</w:t>
      </w:r>
      <w:proofErr w:type="spellEnd"/>
      <w:r w:rsidRPr="005C2ADF">
        <w:rPr>
          <w:rFonts w:ascii="KoPub돋움체 Medium" w:eastAsia="KoPub돋움체 Medium" w:hint="eastAsia"/>
          <w:lang w:eastAsia="ko-KR"/>
        </w:rPr>
        <w:t xml:space="preserve">(seed): 고정 </w:t>
      </w:r>
      <w:proofErr w:type="spellStart"/>
      <w:r w:rsidRPr="005C2ADF">
        <w:rPr>
          <w:rFonts w:ascii="KoPub돋움체 Medium" w:eastAsia="KoPub돋움체 Medium" w:hint="eastAsia"/>
          <w:lang w:eastAsia="ko-KR"/>
        </w:rPr>
        <w:t>시드</w:t>
      </w:r>
      <w:proofErr w:type="spellEnd"/>
      <w:r w:rsidRPr="005C2ADF">
        <w:rPr>
          <w:rFonts w:ascii="KoPub돋움체 Medium" w:eastAsia="KoPub돋움체 Medium" w:hint="eastAsia"/>
          <w:lang w:eastAsia="ko-KR"/>
        </w:rPr>
        <w:t xml:space="preserve"> 기반 </w:t>
      </w:r>
      <w:proofErr w:type="spellStart"/>
      <w:r w:rsidRPr="005C2ADF">
        <w:rPr>
          <w:rFonts w:ascii="KoPub돋움체 Medium" w:eastAsia="KoPub돋움체 Medium" w:hint="eastAsia"/>
          <w:lang w:eastAsia="ko-KR"/>
        </w:rPr>
        <w:t>의사난수</w:t>
      </w:r>
      <w:proofErr w:type="spellEnd"/>
      <w:r w:rsidRPr="005C2ADF">
        <w:rPr>
          <w:rFonts w:ascii="KoPub돋움체 Medium" w:eastAsia="KoPub돋움체 Medium" w:hint="eastAsia"/>
          <w:lang w:eastAsia="ko-KR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  <w:lang w:eastAsia="ko-KR"/>
        </w:rPr>
        <w:t>생성기</w:t>
      </w:r>
      <w:proofErr w:type="spellEnd"/>
      <w:r w:rsidRPr="005C2ADF">
        <w:rPr>
          <w:rFonts w:ascii="KoPub돋움체 Medium" w:eastAsia="KoPub돋움체 Medium" w:hint="eastAsia"/>
          <w:lang w:eastAsia="ko-KR"/>
        </w:rPr>
        <w:t>(LCG)</w:t>
      </w:r>
    </w:p>
    <w:p w14:paraId="78145B89" w14:textId="77777777" w:rsidR="005C7864" w:rsidRPr="005C2ADF" w:rsidRDefault="005C7864" w:rsidP="005C7864">
      <w:pPr>
        <w:pStyle w:val="a0"/>
        <w:tabs>
          <w:tab w:val="num" w:pos="360"/>
        </w:tabs>
        <w:ind w:left="360" w:hanging="360"/>
        <w:rPr>
          <w:rFonts w:ascii="KoPub돋움체 Medium" w:eastAsia="KoPub돋움체 Medium" w:hint="eastAsia"/>
        </w:rPr>
      </w:pPr>
      <w:proofErr w:type="spellStart"/>
      <w:r w:rsidRPr="005C2ADF">
        <w:rPr>
          <w:rFonts w:ascii="KoPub돋움체 Medium" w:eastAsia="KoPub돋움체 Medium" w:hint="eastAsia"/>
        </w:rPr>
        <w:t>drawScene</w:t>
      </w:r>
      <w:proofErr w:type="spellEnd"/>
      <w:r w:rsidRPr="005C2ADF">
        <w:rPr>
          <w:rFonts w:ascii="KoPub돋움체 Medium" w:eastAsia="KoPub돋움체 Medium" w:hint="eastAsia"/>
        </w:rPr>
        <w:t xml:space="preserve">: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state.sceneName</w:t>
      </w:r>
      <w:proofErr w:type="gramEnd"/>
      <w:r w:rsidRPr="005C2ADF">
        <w:rPr>
          <w:rFonts w:ascii="KoPub돋움체 Medium" w:eastAsia="KoPub돋움체 Medium" w:hint="eastAsia"/>
        </w:rPr>
        <w:t>을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switch하여</w:t>
      </w:r>
      <w:proofErr w:type="spellEnd"/>
      <w:r w:rsidRPr="005C2ADF">
        <w:rPr>
          <w:rFonts w:ascii="KoPub돋움체 Medium" w:eastAsia="KoPub돋움체 Medium" w:hint="eastAsia"/>
        </w:rPr>
        <w:t xml:space="preserve"> 각 draw </w:t>
      </w:r>
      <w:proofErr w:type="spellStart"/>
      <w:r w:rsidRPr="005C2ADF">
        <w:rPr>
          <w:rFonts w:ascii="KoPub돋움체 Medium" w:eastAsia="KoPub돋움체 Medium" w:hint="eastAsia"/>
        </w:rPr>
        <w:t>함수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호출</w:t>
      </w:r>
      <w:proofErr w:type="spellEnd"/>
    </w:p>
    <w:p w14:paraId="400880B8" w14:textId="77777777" w:rsidR="005C7864" w:rsidRPr="005C2ADF" w:rsidRDefault="005C7864" w:rsidP="005C7864">
      <w:pPr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>좋은 점(과제에서 어필하기 좋음):</w:t>
      </w:r>
    </w:p>
    <w:p w14:paraId="213EE6B1" w14:textId="77777777" w:rsidR="005C7864" w:rsidRPr="005C2ADF" w:rsidRDefault="005C7864" w:rsidP="005C7864">
      <w:pPr>
        <w:pStyle w:val="a0"/>
        <w:tabs>
          <w:tab w:val="num" w:pos="360"/>
        </w:tabs>
        <w:ind w:left="360" w:hanging="360"/>
        <w:rPr>
          <w:rFonts w:ascii="KoPub돋움체 Medium" w:eastAsia="KoPub돋움체 Medium" w:hint="eastAsia"/>
          <w:lang w:eastAsia="ko-KR"/>
        </w:rPr>
      </w:pPr>
      <w:r w:rsidRPr="005C2ADF">
        <w:rPr>
          <w:rFonts w:ascii="KoPub돋움체 Medium" w:eastAsia="KoPub돋움체 Medium" w:hint="eastAsia"/>
          <w:lang w:eastAsia="ko-KR"/>
        </w:rPr>
        <w:t>‘고정 랜덤’과 ‘</w:t>
      </w:r>
      <w:proofErr w:type="spellStart"/>
      <w:r w:rsidRPr="005C2ADF">
        <w:rPr>
          <w:rFonts w:ascii="KoPub돋움체 Medium" w:eastAsia="KoPub돋움체 Medium" w:hint="eastAsia"/>
          <w:lang w:eastAsia="ko-KR"/>
        </w:rPr>
        <w:t>씬별</w:t>
      </w:r>
      <w:proofErr w:type="spellEnd"/>
      <w:r w:rsidRPr="005C2ADF">
        <w:rPr>
          <w:rFonts w:ascii="KoPub돋움체 Medium" w:eastAsia="KoPub돋움체 Medium" w:hint="eastAsia"/>
          <w:lang w:eastAsia="ko-KR"/>
        </w:rPr>
        <w:t xml:space="preserve"> 내부 상태 </w:t>
      </w:r>
      <w:proofErr w:type="spellStart"/>
      <w:r w:rsidRPr="005C2ADF">
        <w:rPr>
          <w:rFonts w:ascii="KoPub돋움체 Medium" w:eastAsia="KoPub돋움체 Medium" w:hint="eastAsia"/>
          <w:lang w:eastAsia="ko-KR"/>
        </w:rPr>
        <w:t>캐싱</w:t>
      </w:r>
      <w:proofErr w:type="spellEnd"/>
      <w:r w:rsidRPr="005C2ADF">
        <w:rPr>
          <w:rFonts w:ascii="KoPub돋움체 Medium" w:eastAsia="KoPub돋움체 Medium" w:hint="eastAsia"/>
          <w:lang w:eastAsia="ko-KR"/>
        </w:rPr>
        <w:t>’은 캔버스 애니메이션에서 중요한 안정화 테크닉입니다.</w:t>
      </w:r>
    </w:p>
    <w:p w14:paraId="0524D199" w14:textId="77777777" w:rsidR="005C7864" w:rsidRPr="005C2ADF" w:rsidRDefault="005C7864" w:rsidP="005C7864">
      <w:pPr>
        <w:pStyle w:val="a0"/>
        <w:tabs>
          <w:tab w:val="num" w:pos="360"/>
        </w:tabs>
        <w:ind w:left="360" w:hanging="360"/>
        <w:rPr>
          <w:rFonts w:ascii="KoPub돋움체 Medium" w:eastAsia="KoPub돋움체 Medium" w:hint="eastAsia"/>
          <w:lang w:eastAsia="ko-KR"/>
        </w:rPr>
      </w:pPr>
      <w:r w:rsidRPr="005C2ADF">
        <w:rPr>
          <w:rFonts w:ascii="KoPub돋움체 Medium" w:eastAsia="KoPub돋움체 Medium" w:hint="eastAsia"/>
          <w:lang w:eastAsia="ko-KR"/>
        </w:rPr>
        <w:t xml:space="preserve">spotlight/vignette 같은 공통 </w:t>
      </w:r>
      <w:proofErr w:type="spellStart"/>
      <w:r w:rsidRPr="005C2ADF">
        <w:rPr>
          <w:rFonts w:ascii="KoPub돋움체 Medium" w:eastAsia="KoPub돋움체 Medium" w:hint="eastAsia"/>
          <w:lang w:eastAsia="ko-KR"/>
        </w:rPr>
        <w:t>유틸로</w:t>
      </w:r>
      <w:proofErr w:type="spellEnd"/>
      <w:r w:rsidRPr="005C2ADF">
        <w:rPr>
          <w:rFonts w:ascii="KoPub돋움체 Medium" w:eastAsia="KoPub돋움체 Medium" w:hint="eastAsia"/>
          <w:lang w:eastAsia="ko-KR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  <w:lang w:eastAsia="ko-KR"/>
        </w:rPr>
        <w:t>룩앤필을</w:t>
      </w:r>
      <w:proofErr w:type="spellEnd"/>
      <w:r w:rsidRPr="005C2ADF">
        <w:rPr>
          <w:rFonts w:ascii="KoPub돋움체 Medium" w:eastAsia="KoPub돋움체 Medium" w:hint="eastAsia"/>
          <w:lang w:eastAsia="ko-KR"/>
        </w:rPr>
        <w:t xml:space="preserve"> 일관되게 유지</w:t>
      </w:r>
    </w:p>
    <w:p w14:paraId="70897E05" w14:textId="77777777" w:rsidR="005C7864" w:rsidRPr="005C2ADF" w:rsidRDefault="005C7864" w:rsidP="005C7864">
      <w:pPr>
        <w:pStyle w:val="a0"/>
        <w:tabs>
          <w:tab w:val="num" w:pos="360"/>
        </w:tabs>
        <w:ind w:left="360" w:hanging="360"/>
        <w:rPr>
          <w:rFonts w:ascii="KoPub돋움체 Medium" w:eastAsia="KoPub돋움체 Medium" w:hint="eastAsia"/>
        </w:rPr>
      </w:pPr>
      <w:proofErr w:type="spellStart"/>
      <w:r w:rsidRPr="005C2ADF">
        <w:rPr>
          <w:rFonts w:ascii="KoPub돋움체 Medium" w:eastAsia="KoPub돋움체 Medium" w:hint="eastAsia"/>
        </w:rPr>
        <w:t>sceneSpeed</w:t>
      </w:r>
      <w:proofErr w:type="spellEnd"/>
      <w:r w:rsidRPr="005C2ADF">
        <w:rPr>
          <w:rFonts w:ascii="KoPub돋움체 Medium" w:eastAsia="KoPub돋움체 Medium" w:hint="eastAsia"/>
        </w:rPr>
        <w:t>/</w:t>
      </w:r>
      <w:proofErr w:type="spellStart"/>
      <w:r w:rsidRPr="005C2ADF">
        <w:rPr>
          <w:rFonts w:ascii="KoPub돋움체 Medium" w:eastAsia="KoPub돋움체 Medium" w:hint="eastAsia"/>
        </w:rPr>
        <w:t>sceneIntensity를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state로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노출</w:t>
      </w:r>
      <w:proofErr w:type="spellEnd"/>
      <w:r w:rsidRPr="005C2ADF">
        <w:rPr>
          <w:rFonts w:ascii="KoPub돋움체 Medium" w:eastAsia="KoPub돋움체 Medium" w:hint="eastAsia"/>
        </w:rPr>
        <w:t xml:space="preserve"> → </w:t>
      </w:r>
      <w:proofErr w:type="gramStart"/>
      <w:r w:rsidRPr="005C2ADF">
        <w:rPr>
          <w:rFonts w:ascii="KoPub돋움체 Medium" w:eastAsia="KoPub돋움체 Medium" w:hint="eastAsia"/>
        </w:rPr>
        <w:t>UI(</w:t>
      </w:r>
      <w:proofErr w:type="spellStart"/>
      <w:proofErr w:type="gramEnd"/>
      <w:r w:rsidRPr="005C2ADF">
        <w:rPr>
          <w:rFonts w:ascii="KoPub돋움체 Medium" w:eastAsia="KoPub돋움체 Medium" w:hint="eastAsia"/>
        </w:rPr>
        <w:t>장르</w:t>
      </w:r>
      <w:proofErr w:type="spellEnd"/>
      <w:r w:rsidRPr="005C2ADF">
        <w:rPr>
          <w:rFonts w:ascii="KoPub돋움체 Medium" w:eastAsia="KoPub돋움체 Medium" w:hint="eastAsia"/>
        </w:rPr>
        <w:t xml:space="preserve">)에 </w:t>
      </w:r>
      <w:proofErr w:type="spellStart"/>
      <w:r w:rsidRPr="005C2ADF">
        <w:rPr>
          <w:rFonts w:ascii="KoPub돋움체 Medium" w:eastAsia="KoPub돋움체 Medium" w:hint="eastAsia"/>
        </w:rPr>
        <w:t>따라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배경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움직임을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연결하기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쉬움</w:t>
      </w:r>
      <w:proofErr w:type="spellEnd"/>
    </w:p>
    <w:p w14:paraId="65B482CB" w14:textId="77777777" w:rsidR="005C7864" w:rsidRPr="005C2ADF" w:rsidRDefault="005C7864" w:rsidP="005C7864">
      <w:pPr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>개선 포인트(성능):</w:t>
      </w:r>
    </w:p>
    <w:p w14:paraId="590AA50C" w14:textId="77777777" w:rsidR="005C7864" w:rsidRPr="005C2ADF" w:rsidRDefault="005C7864" w:rsidP="005C7864">
      <w:pPr>
        <w:pStyle w:val="a0"/>
        <w:tabs>
          <w:tab w:val="num" w:pos="360"/>
        </w:tabs>
        <w:ind w:left="360" w:hanging="360"/>
        <w:rPr>
          <w:rFonts w:ascii="KoPub돋움체 Medium" w:eastAsia="KoPub돋움체 Medium" w:hint="eastAsia"/>
          <w:lang w:eastAsia="ko-KR"/>
        </w:rPr>
      </w:pPr>
      <w:r w:rsidRPr="005C2ADF">
        <w:rPr>
          <w:rFonts w:ascii="KoPub돋움체 Medium" w:eastAsia="KoPub돋움체 Medium" w:hint="eastAsia"/>
          <w:lang w:eastAsia="ko-KR"/>
        </w:rPr>
        <w:lastRenderedPageBreak/>
        <w:t xml:space="preserve">pop </w:t>
      </w:r>
      <w:proofErr w:type="spellStart"/>
      <w:r w:rsidRPr="005C2ADF">
        <w:rPr>
          <w:rFonts w:ascii="KoPub돋움체 Medium" w:eastAsia="KoPub돋움체 Medium" w:hint="eastAsia"/>
          <w:lang w:eastAsia="ko-KR"/>
        </w:rPr>
        <w:t>씬의</w:t>
      </w:r>
      <w:proofErr w:type="spellEnd"/>
      <w:r w:rsidRPr="005C2ADF">
        <w:rPr>
          <w:rFonts w:ascii="KoPub돋움체 Medium" w:eastAsia="KoPub돋움체 Medium" w:hint="eastAsia"/>
          <w:lang w:eastAsia="ko-KR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  <w:lang w:eastAsia="ko-KR"/>
        </w:rPr>
        <w:t>하프톤</w:t>
      </w:r>
      <w:proofErr w:type="spellEnd"/>
      <w:r w:rsidRPr="005C2ADF">
        <w:rPr>
          <w:rFonts w:ascii="KoPub돋움체 Medium" w:eastAsia="KoPub돋움체 Medium" w:hint="eastAsia"/>
          <w:lang w:eastAsia="ko-KR"/>
        </w:rPr>
        <w:t xml:space="preserve"> 도트는 (w/24)*(h/24) 반복으로 화면이 큰 경우 픽셀 필이 매우 많아질 수 있습니다. 옵션: (1) 해상도 기반으로 간격(24)을 늘리거나, (2) </w:t>
      </w:r>
      <w:proofErr w:type="spellStart"/>
      <w:r w:rsidRPr="005C2ADF">
        <w:rPr>
          <w:rFonts w:ascii="KoPub돋움체 Medium" w:eastAsia="KoPub돋움체 Medium" w:hint="eastAsia"/>
          <w:lang w:eastAsia="ko-KR"/>
        </w:rPr>
        <w:t>OffscreenCanvas</w:t>
      </w:r>
      <w:proofErr w:type="spellEnd"/>
      <w:r w:rsidRPr="005C2ADF">
        <w:rPr>
          <w:rFonts w:ascii="KoPub돋움체 Medium" w:eastAsia="KoPub돋움체 Medium" w:hint="eastAsia"/>
          <w:lang w:eastAsia="ko-KR"/>
        </w:rPr>
        <w:t xml:space="preserve">/캐시 bitmap 활용, (3) </w:t>
      </w:r>
      <w:proofErr w:type="spellStart"/>
      <w:r w:rsidRPr="005C2ADF">
        <w:rPr>
          <w:rFonts w:ascii="KoPub돋움체 Medium" w:eastAsia="KoPub돋움체 Medium" w:hint="eastAsia"/>
          <w:lang w:eastAsia="ko-KR"/>
        </w:rPr>
        <w:t>저사양에서</w:t>
      </w:r>
      <w:proofErr w:type="spellEnd"/>
      <w:r w:rsidRPr="005C2ADF">
        <w:rPr>
          <w:rFonts w:ascii="KoPub돋움체 Medium" w:eastAsia="KoPub돋움체 Medium" w:hint="eastAsia"/>
          <w:lang w:eastAsia="ko-KR"/>
        </w:rPr>
        <w:t xml:space="preserve"> 자동으로 품질 낮추기.</w:t>
      </w:r>
    </w:p>
    <w:p w14:paraId="086AAE81" w14:textId="77777777" w:rsidR="005C7864" w:rsidRPr="005C2ADF" w:rsidRDefault="005C7864" w:rsidP="005C7864">
      <w:pPr>
        <w:pStyle w:val="a0"/>
        <w:tabs>
          <w:tab w:val="num" w:pos="360"/>
        </w:tabs>
        <w:ind w:left="360" w:hanging="360"/>
        <w:rPr>
          <w:rFonts w:ascii="KoPub돋움체 Medium" w:eastAsia="KoPub돋움체 Medium" w:hint="eastAsia"/>
          <w:lang w:eastAsia="ko-KR"/>
        </w:rPr>
      </w:pPr>
      <w:proofErr w:type="spellStart"/>
      <w:proofErr w:type="gramStart"/>
      <w:r w:rsidRPr="005C2ADF">
        <w:rPr>
          <w:rFonts w:ascii="KoPub돋움체 Medium" w:eastAsia="KoPub돋움체 Medium" w:hint="eastAsia"/>
          <w:lang w:eastAsia="ko-KR"/>
        </w:rPr>
        <w:t>ctx.filter</w:t>
      </w:r>
      <w:proofErr w:type="spellEnd"/>
      <w:proofErr w:type="gramEnd"/>
      <w:r w:rsidRPr="005C2ADF">
        <w:rPr>
          <w:rFonts w:ascii="KoPub돋움체 Medium" w:eastAsia="KoPub돋움체 Medium" w:hint="eastAsia"/>
          <w:lang w:eastAsia="ko-KR"/>
        </w:rPr>
        <w:t xml:space="preserve"> = blur(...) 사용은 비용이 큰 편입니다. blur를 사용하는 장면은 가능한 한 레이어 수를 줄이거나, 미리 </w:t>
      </w:r>
      <w:proofErr w:type="spellStart"/>
      <w:r w:rsidRPr="005C2ADF">
        <w:rPr>
          <w:rFonts w:ascii="KoPub돋움체 Medium" w:eastAsia="KoPub돋움체 Medium" w:hint="eastAsia"/>
          <w:lang w:eastAsia="ko-KR"/>
        </w:rPr>
        <w:t>렌더된</w:t>
      </w:r>
      <w:proofErr w:type="spellEnd"/>
      <w:r w:rsidRPr="005C2ADF">
        <w:rPr>
          <w:rFonts w:ascii="KoPub돋움체 Medium" w:eastAsia="KoPub돋움체 Medium" w:hint="eastAsia"/>
          <w:lang w:eastAsia="ko-KR"/>
        </w:rPr>
        <w:t xml:space="preserve"> offscreen 레이어를 재사용하는 것도 방법입니다.</w:t>
      </w:r>
    </w:p>
    <w:p w14:paraId="7FB548FA" w14:textId="77777777" w:rsidR="005C7864" w:rsidRPr="005C2ADF" w:rsidRDefault="005C7864" w:rsidP="005C7864">
      <w:pPr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>발췌(일부):</w:t>
      </w:r>
    </w:p>
    <w:p w14:paraId="68BD8EE9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 1: // /canvas/scenes.js</w:t>
      </w:r>
    </w:p>
    <w:p w14:paraId="4B2076A8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 2: import </w:t>
      </w:r>
      <w:proofErr w:type="gramStart"/>
      <w:r w:rsidRPr="005C2ADF">
        <w:rPr>
          <w:rFonts w:ascii="KoPub돋움체 Medium" w:eastAsia="KoPub돋움체 Medium" w:hint="eastAsia"/>
        </w:rPr>
        <w:t xml:space="preserve">{ </w:t>
      </w:r>
      <w:proofErr w:type="spellStart"/>
      <w:r w:rsidRPr="005C2ADF">
        <w:rPr>
          <w:rFonts w:ascii="KoPub돋움체 Medium" w:eastAsia="KoPub돋움체 Medium" w:hint="eastAsia"/>
        </w:rPr>
        <w:t>setState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 xml:space="preserve"> } from '../core/store.js</w:t>
      </w:r>
      <w:proofErr w:type="gramStart"/>
      <w:r w:rsidRPr="005C2ADF">
        <w:rPr>
          <w:rFonts w:ascii="KoPub돋움체 Medium" w:eastAsia="KoPub돋움체 Medium" w:hint="eastAsia"/>
        </w:rPr>
        <w:t>';</w:t>
      </w:r>
      <w:proofErr w:type="gramEnd"/>
    </w:p>
    <w:p w14:paraId="3774E818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 3: </w:t>
      </w:r>
    </w:p>
    <w:p w14:paraId="1AF8AB20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 4: /** </w:t>
      </w:r>
      <w:proofErr w:type="spellStart"/>
      <w:r w:rsidRPr="005C2ADF">
        <w:rPr>
          <w:rFonts w:ascii="KoPub돋움체 Medium" w:eastAsia="KoPub돋움체 Medium" w:hAnsi="맑은 고딕" w:cs="맑은 고딕" w:hint="eastAsia"/>
        </w:rPr>
        <w:t>기본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proofErr w:type="gramStart"/>
      <w:r w:rsidRPr="005C2ADF">
        <w:rPr>
          <w:rFonts w:ascii="KoPub돋움체 Medium" w:eastAsia="KoPub돋움체 Medium" w:hAnsi="맑은 고딕" w:cs="맑은 고딕" w:hint="eastAsia"/>
        </w:rPr>
        <w:t>프리셋</w:t>
      </w:r>
      <w:proofErr w:type="spellEnd"/>
      <w:r w:rsidRPr="005C2ADF">
        <w:rPr>
          <w:rFonts w:ascii="KoPub돋움체 Medium" w:eastAsia="KoPub돋움체 Medium" w:hint="eastAsia"/>
        </w:rPr>
        <w:t>(</w:t>
      </w:r>
      <w:proofErr w:type="spellStart"/>
      <w:proofErr w:type="gramEnd"/>
      <w:r w:rsidRPr="005C2ADF">
        <w:rPr>
          <w:rFonts w:ascii="KoPub돋움체 Medium" w:eastAsia="KoPub돋움체 Medium" w:hAnsi="맑은 고딕" w:cs="맑은 고딕" w:hint="eastAsia"/>
        </w:rPr>
        <w:t>원하면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Ansi="맑은 고딕" w:cs="맑은 고딕" w:hint="eastAsia"/>
        </w:rPr>
        <w:t>수치만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Ansi="맑은 고딕" w:cs="맑은 고딕" w:hint="eastAsia"/>
        </w:rPr>
        <w:t>조절하면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r w:rsidRPr="005C2ADF">
        <w:rPr>
          <w:rFonts w:ascii="KoPub돋움체 Medium" w:eastAsia="KoPub돋움체 Medium" w:hAnsi="맑은 고딕" w:cs="맑은 고딕" w:hint="eastAsia"/>
        </w:rPr>
        <w:t>됨</w:t>
      </w:r>
      <w:r w:rsidRPr="005C2ADF">
        <w:rPr>
          <w:rFonts w:ascii="KoPub돋움체 Medium" w:eastAsia="KoPub돋움체 Medium" w:hint="eastAsia"/>
        </w:rPr>
        <w:t>) */</w:t>
      </w:r>
    </w:p>
    <w:p w14:paraId="50C9AC43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 5: const </w:t>
      </w:r>
      <w:proofErr w:type="spellStart"/>
      <w:r w:rsidRPr="005C2ADF">
        <w:rPr>
          <w:rFonts w:ascii="KoPub돋움체 Medium" w:eastAsia="KoPub돋움체 Medium" w:hint="eastAsia"/>
        </w:rPr>
        <w:t>scenePresets</w:t>
      </w:r>
      <w:proofErr w:type="spellEnd"/>
      <w:r w:rsidRPr="005C2ADF">
        <w:rPr>
          <w:rFonts w:ascii="KoPub돋움체 Medium" w:eastAsia="KoPub돋움체 Medium" w:hint="eastAsia"/>
        </w:rPr>
        <w:t xml:space="preserve"> = {</w:t>
      </w:r>
    </w:p>
    <w:p w14:paraId="63E264AC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 6:   home:  </w:t>
      </w:r>
      <w:proofErr w:type="gramStart"/>
      <w:r w:rsidRPr="005C2ADF">
        <w:rPr>
          <w:rFonts w:ascii="KoPub돋움체 Medium" w:eastAsia="KoPub돋움체 Medium" w:hint="eastAsia"/>
        </w:rPr>
        <w:t xml:space="preserve">   {</w:t>
      </w:r>
      <w:proofErr w:type="gram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sceneName</w:t>
      </w:r>
      <w:proofErr w:type="spellEnd"/>
      <w:r w:rsidRPr="005C2ADF">
        <w:rPr>
          <w:rFonts w:ascii="KoPub돋움체 Medium" w:eastAsia="KoPub돋움체 Medium" w:hint="eastAsia"/>
        </w:rPr>
        <w:t>: 'home</w:t>
      </w:r>
      <w:proofErr w:type="gramStart"/>
      <w:r w:rsidRPr="005C2ADF">
        <w:rPr>
          <w:rFonts w:ascii="KoPub돋움체 Medium" w:eastAsia="KoPub돋움체 Medium" w:hint="eastAsia"/>
        </w:rPr>
        <w:t xml:space="preserve">',   </w:t>
      </w:r>
      <w:proofErr w:type="gramEnd"/>
      <w:r w:rsidRPr="005C2ADF">
        <w:rPr>
          <w:rFonts w:ascii="KoPub돋움체 Medium" w:eastAsia="KoPub돋움체 Medium" w:hint="eastAsia"/>
        </w:rPr>
        <w:t xml:space="preserve">  </w:t>
      </w:r>
      <w:proofErr w:type="spellStart"/>
      <w:r w:rsidRPr="005C2ADF">
        <w:rPr>
          <w:rFonts w:ascii="KoPub돋움체 Medium" w:eastAsia="KoPub돋움체 Medium" w:hint="eastAsia"/>
        </w:rPr>
        <w:t>sceneSpeed</w:t>
      </w:r>
      <w:proofErr w:type="spellEnd"/>
      <w:r w:rsidRPr="005C2ADF">
        <w:rPr>
          <w:rFonts w:ascii="KoPub돋움체 Medium" w:eastAsia="KoPub돋움체 Medium" w:hint="eastAsia"/>
        </w:rPr>
        <w:t xml:space="preserve">: 0.8, </w:t>
      </w:r>
      <w:proofErr w:type="spellStart"/>
      <w:r w:rsidRPr="005C2ADF">
        <w:rPr>
          <w:rFonts w:ascii="KoPub돋움체 Medium" w:eastAsia="KoPub돋움체 Medium" w:hint="eastAsia"/>
        </w:rPr>
        <w:t>sceneIntensity</w:t>
      </w:r>
      <w:proofErr w:type="spellEnd"/>
      <w:r w:rsidRPr="005C2ADF">
        <w:rPr>
          <w:rFonts w:ascii="KoPub돋움체 Medium" w:eastAsia="KoPub돋움체 Medium" w:hint="eastAsia"/>
        </w:rPr>
        <w:t xml:space="preserve">: </w:t>
      </w:r>
      <w:proofErr w:type="gramStart"/>
      <w:r w:rsidRPr="005C2ADF">
        <w:rPr>
          <w:rFonts w:ascii="KoPub돋움체 Medium" w:eastAsia="KoPub돋움체 Medium" w:hint="eastAsia"/>
        </w:rPr>
        <w:t>0.45 }</w:t>
      </w:r>
      <w:proofErr w:type="gramEnd"/>
      <w:r w:rsidRPr="005C2ADF">
        <w:rPr>
          <w:rFonts w:ascii="KoPub돋움체 Medium" w:eastAsia="KoPub돋움체 Medium" w:hint="eastAsia"/>
        </w:rPr>
        <w:t>,</w:t>
      </w:r>
    </w:p>
    <w:p w14:paraId="7F3D0E9F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 7:   jazz:  </w:t>
      </w:r>
      <w:proofErr w:type="gramStart"/>
      <w:r w:rsidRPr="005C2ADF">
        <w:rPr>
          <w:rFonts w:ascii="KoPub돋움체 Medium" w:eastAsia="KoPub돋움체 Medium" w:hint="eastAsia"/>
        </w:rPr>
        <w:t xml:space="preserve">   {</w:t>
      </w:r>
      <w:proofErr w:type="gram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sceneName</w:t>
      </w:r>
      <w:proofErr w:type="spellEnd"/>
      <w:r w:rsidRPr="005C2ADF">
        <w:rPr>
          <w:rFonts w:ascii="KoPub돋움체 Medium" w:eastAsia="KoPub돋움체 Medium" w:hint="eastAsia"/>
        </w:rPr>
        <w:t>: 'jazz</w:t>
      </w:r>
      <w:proofErr w:type="gramStart"/>
      <w:r w:rsidRPr="005C2ADF">
        <w:rPr>
          <w:rFonts w:ascii="KoPub돋움체 Medium" w:eastAsia="KoPub돋움체 Medium" w:hint="eastAsia"/>
        </w:rPr>
        <w:t xml:space="preserve">',   </w:t>
      </w:r>
      <w:proofErr w:type="gramEnd"/>
      <w:r w:rsidRPr="005C2ADF">
        <w:rPr>
          <w:rFonts w:ascii="KoPub돋움체 Medium" w:eastAsia="KoPub돋움체 Medium" w:hint="eastAsia"/>
        </w:rPr>
        <w:t xml:space="preserve">  </w:t>
      </w:r>
      <w:proofErr w:type="spellStart"/>
      <w:r w:rsidRPr="005C2ADF">
        <w:rPr>
          <w:rFonts w:ascii="KoPub돋움체 Medium" w:eastAsia="KoPub돋움체 Medium" w:hint="eastAsia"/>
        </w:rPr>
        <w:t>sceneSpeed</w:t>
      </w:r>
      <w:proofErr w:type="spellEnd"/>
      <w:r w:rsidRPr="005C2ADF">
        <w:rPr>
          <w:rFonts w:ascii="KoPub돋움체 Medium" w:eastAsia="KoPub돋움체 Medium" w:hint="eastAsia"/>
        </w:rPr>
        <w:t xml:space="preserve">: 0.8, </w:t>
      </w:r>
      <w:proofErr w:type="spellStart"/>
      <w:r w:rsidRPr="005C2ADF">
        <w:rPr>
          <w:rFonts w:ascii="KoPub돋움체 Medium" w:eastAsia="KoPub돋움체 Medium" w:hint="eastAsia"/>
        </w:rPr>
        <w:t>sceneIntensity</w:t>
      </w:r>
      <w:proofErr w:type="spellEnd"/>
      <w:r w:rsidRPr="005C2ADF">
        <w:rPr>
          <w:rFonts w:ascii="KoPub돋움체 Medium" w:eastAsia="KoPub돋움체 Medium" w:hint="eastAsia"/>
        </w:rPr>
        <w:t xml:space="preserve">: </w:t>
      </w:r>
      <w:proofErr w:type="gramStart"/>
      <w:r w:rsidRPr="005C2ADF">
        <w:rPr>
          <w:rFonts w:ascii="KoPub돋움체 Medium" w:eastAsia="KoPub돋움체 Medium" w:hint="eastAsia"/>
        </w:rPr>
        <w:t>0.65 }</w:t>
      </w:r>
      <w:proofErr w:type="gramEnd"/>
      <w:r w:rsidRPr="005C2ADF">
        <w:rPr>
          <w:rFonts w:ascii="KoPub돋움체 Medium" w:eastAsia="KoPub돋움체 Medium" w:hint="eastAsia"/>
        </w:rPr>
        <w:t>,</w:t>
      </w:r>
    </w:p>
    <w:p w14:paraId="6466D86E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 8:   classic</w:t>
      </w:r>
      <w:proofErr w:type="gramStart"/>
      <w:r w:rsidRPr="005C2ADF">
        <w:rPr>
          <w:rFonts w:ascii="KoPub돋움체 Medium" w:eastAsia="KoPub돋움체 Medium" w:hint="eastAsia"/>
        </w:rPr>
        <w:t>:  {</w:t>
      </w:r>
      <w:proofErr w:type="gram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sceneName</w:t>
      </w:r>
      <w:proofErr w:type="spellEnd"/>
      <w:r w:rsidRPr="005C2ADF">
        <w:rPr>
          <w:rFonts w:ascii="KoPub돋움체 Medium" w:eastAsia="KoPub돋움체 Medium" w:hint="eastAsia"/>
        </w:rPr>
        <w:t>: 'classic</w:t>
      </w:r>
      <w:proofErr w:type="gramStart"/>
      <w:r w:rsidRPr="005C2ADF">
        <w:rPr>
          <w:rFonts w:ascii="KoPub돋움체 Medium" w:eastAsia="KoPub돋움체 Medium" w:hint="eastAsia"/>
        </w:rPr>
        <w:t xml:space="preserve">',  </w:t>
      </w:r>
      <w:proofErr w:type="spellStart"/>
      <w:r w:rsidRPr="005C2ADF">
        <w:rPr>
          <w:rFonts w:ascii="KoPub돋움체 Medium" w:eastAsia="KoPub돋움체 Medium" w:hint="eastAsia"/>
        </w:rPr>
        <w:t>sceneSpeed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 xml:space="preserve">: 0.7, </w:t>
      </w:r>
      <w:proofErr w:type="spellStart"/>
      <w:r w:rsidRPr="005C2ADF">
        <w:rPr>
          <w:rFonts w:ascii="KoPub돋움체 Medium" w:eastAsia="KoPub돋움체 Medium" w:hint="eastAsia"/>
        </w:rPr>
        <w:t>sceneIntensity</w:t>
      </w:r>
      <w:proofErr w:type="spellEnd"/>
      <w:r w:rsidRPr="005C2ADF">
        <w:rPr>
          <w:rFonts w:ascii="KoPub돋움체 Medium" w:eastAsia="KoPub돋움체 Medium" w:hint="eastAsia"/>
        </w:rPr>
        <w:t xml:space="preserve">: </w:t>
      </w:r>
      <w:proofErr w:type="gramStart"/>
      <w:r w:rsidRPr="005C2ADF">
        <w:rPr>
          <w:rFonts w:ascii="KoPub돋움체 Medium" w:eastAsia="KoPub돋움체 Medium" w:hint="eastAsia"/>
        </w:rPr>
        <w:t>0.55 }</w:t>
      </w:r>
      <w:proofErr w:type="gramEnd"/>
      <w:r w:rsidRPr="005C2ADF">
        <w:rPr>
          <w:rFonts w:ascii="KoPub돋움체 Medium" w:eastAsia="KoPub돋움체 Medium" w:hint="eastAsia"/>
        </w:rPr>
        <w:t>,</w:t>
      </w:r>
    </w:p>
    <w:p w14:paraId="5889D8BD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 9:   </w:t>
      </w:r>
      <w:proofErr w:type="spellStart"/>
      <w:r w:rsidRPr="005C2ADF">
        <w:rPr>
          <w:rFonts w:ascii="KoPub돋움체 Medium" w:eastAsia="KoPub돋움체 Medium" w:hint="eastAsia"/>
        </w:rPr>
        <w:t>lofi</w:t>
      </w:r>
      <w:proofErr w:type="spellEnd"/>
      <w:r w:rsidRPr="005C2ADF">
        <w:rPr>
          <w:rFonts w:ascii="KoPub돋움체 Medium" w:eastAsia="KoPub돋움체 Medium" w:hint="eastAsia"/>
        </w:rPr>
        <w:t xml:space="preserve">:  </w:t>
      </w:r>
      <w:proofErr w:type="gramStart"/>
      <w:r w:rsidRPr="005C2ADF">
        <w:rPr>
          <w:rFonts w:ascii="KoPub돋움체 Medium" w:eastAsia="KoPub돋움체 Medium" w:hint="eastAsia"/>
        </w:rPr>
        <w:t xml:space="preserve">   {</w:t>
      </w:r>
      <w:proofErr w:type="gram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sceneName</w:t>
      </w:r>
      <w:proofErr w:type="spellEnd"/>
      <w:r w:rsidRPr="005C2ADF">
        <w:rPr>
          <w:rFonts w:ascii="KoPub돋움체 Medium" w:eastAsia="KoPub돋움체 Medium" w:hint="eastAsia"/>
        </w:rPr>
        <w:t>: '</w:t>
      </w:r>
      <w:proofErr w:type="spellStart"/>
      <w:r w:rsidRPr="005C2ADF">
        <w:rPr>
          <w:rFonts w:ascii="KoPub돋움체 Medium" w:eastAsia="KoPub돋움체 Medium" w:hint="eastAsia"/>
        </w:rPr>
        <w:t>lofi</w:t>
      </w:r>
      <w:proofErr w:type="spellEnd"/>
      <w:proofErr w:type="gramStart"/>
      <w:r w:rsidRPr="005C2ADF">
        <w:rPr>
          <w:rFonts w:ascii="KoPub돋움체 Medium" w:eastAsia="KoPub돋움체 Medium" w:hint="eastAsia"/>
        </w:rPr>
        <w:t xml:space="preserve">',   </w:t>
      </w:r>
      <w:proofErr w:type="gramEnd"/>
      <w:r w:rsidRPr="005C2ADF">
        <w:rPr>
          <w:rFonts w:ascii="KoPub돋움체 Medium" w:eastAsia="KoPub돋움체 Medium" w:hint="eastAsia"/>
        </w:rPr>
        <w:t xml:space="preserve">  </w:t>
      </w:r>
      <w:proofErr w:type="spellStart"/>
      <w:r w:rsidRPr="005C2ADF">
        <w:rPr>
          <w:rFonts w:ascii="KoPub돋움체 Medium" w:eastAsia="KoPub돋움체 Medium" w:hint="eastAsia"/>
        </w:rPr>
        <w:t>sceneSpeed</w:t>
      </w:r>
      <w:proofErr w:type="spellEnd"/>
      <w:r w:rsidRPr="005C2ADF">
        <w:rPr>
          <w:rFonts w:ascii="KoPub돋움체 Medium" w:eastAsia="KoPub돋움체 Medium" w:hint="eastAsia"/>
        </w:rPr>
        <w:t xml:space="preserve">: 0.6, </w:t>
      </w:r>
      <w:proofErr w:type="spellStart"/>
      <w:r w:rsidRPr="005C2ADF">
        <w:rPr>
          <w:rFonts w:ascii="KoPub돋움체 Medium" w:eastAsia="KoPub돋움체 Medium" w:hint="eastAsia"/>
        </w:rPr>
        <w:t>sceneIntensity</w:t>
      </w:r>
      <w:proofErr w:type="spellEnd"/>
      <w:r w:rsidRPr="005C2ADF">
        <w:rPr>
          <w:rFonts w:ascii="KoPub돋움체 Medium" w:eastAsia="KoPub돋움체 Medium" w:hint="eastAsia"/>
        </w:rPr>
        <w:t xml:space="preserve">: </w:t>
      </w:r>
      <w:proofErr w:type="gramStart"/>
      <w:r w:rsidRPr="005C2ADF">
        <w:rPr>
          <w:rFonts w:ascii="KoPub돋움체 Medium" w:eastAsia="KoPub돋움체 Medium" w:hint="eastAsia"/>
        </w:rPr>
        <w:t>0.60 }</w:t>
      </w:r>
      <w:proofErr w:type="gramEnd"/>
      <w:r w:rsidRPr="005C2ADF">
        <w:rPr>
          <w:rFonts w:ascii="KoPub돋움체 Medium" w:eastAsia="KoPub돋움체 Medium" w:hint="eastAsia"/>
        </w:rPr>
        <w:t>,</w:t>
      </w:r>
    </w:p>
    <w:p w14:paraId="3B4CB043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10:   </w:t>
      </w:r>
      <w:proofErr w:type="spellStart"/>
      <w:r w:rsidRPr="005C2ADF">
        <w:rPr>
          <w:rFonts w:ascii="KoPub돋움체 Medium" w:eastAsia="KoPub돋움체 Medium" w:hint="eastAsia"/>
        </w:rPr>
        <w:t>hardrock</w:t>
      </w:r>
      <w:proofErr w:type="spellEnd"/>
      <w:r w:rsidRPr="005C2ADF">
        <w:rPr>
          <w:rFonts w:ascii="KoPub돋움체 Medium" w:eastAsia="KoPub돋움체 Medium" w:hint="eastAsia"/>
        </w:rPr>
        <w:t xml:space="preserve">: </w:t>
      </w:r>
      <w:proofErr w:type="gramStart"/>
      <w:r w:rsidRPr="005C2ADF">
        <w:rPr>
          <w:rFonts w:ascii="KoPub돋움체 Medium" w:eastAsia="KoPub돋움체 Medium" w:hint="eastAsia"/>
        </w:rPr>
        <w:t xml:space="preserve">{ </w:t>
      </w:r>
      <w:proofErr w:type="spellStart"/>
      <w:r w:rsidRPr="005C2ADF">
        <w:rPr>
          <w:rFonts w:ascii="KoPub돋움체 Medium" w:eastAsia="KoPub돋움체 Medium" w:hint="eastAsia"/>
        </w:rPr>
        <w:t>sceneName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>: '</w:t>
      </w:r>
      <w:proofErr w:type="spellStart"/>
      <w:r w:rsidRPr="005C2ADF">
        <w:rPr>
          <w:rFonts w:ascii="KoPub돋움체 Medium" w:eastAsia="KoPub돋움체 Medium" w:hint="eastAsia"/>
        </w:rPr>
        <w:t>hardrock</w:t>
      </w:r>
      <w:proofErr w:type="spellEnd"/>
      <w:r w:rsidRPr="005C2ADF">
        <w:rPr>
          <w:rFonts w:ascii="KoPub돋움체 Medium" w:eastAsia="KoPub돋움체 Medium" w:hint="eastAsia"/>
        </w:rPr>
        <w:t xml:space="preserve">', </w:t>
      </w:r>
      <w:proofErr w:type="spellStart"/>
      <w:r w:rsidRPr="005C2ADF">
        <w:rPr>
          <w:rFonts w:ascii="KoPub돋움체 Medium" w:eastAsia="KoPub돋움체 Medium" w:hint="eastAsia"/>
        </w:rPr>
        <w:t>sceneSpeed</w:t>
      </w:r>
      <w:proofErr w:type="spellEnd"/>
      <w:r w:rsidRPr="005C2ADF">
        <w:rPr>
          <w:rFonts w:ascii="KoPub돋움체 Medium" w:eastAsia="KoPub돋움체 Medium" w:hint="eastAsia"/>
        </w:rPr>
        <w:t xml:space="preserve">: 1.2, </w:t>
      </w:r>
      <w:proofErr w:type="spellStart"/>
      <w:r w:rsidRPr="005C2ADF">
        <w:rPr>
          <w:rFonts w:ascii="KoPub돋움체 Medium" w:eastAsia="KoPub돋움체 Medium" w:hint="eastAsia"/>
        </w:rPr>
        <w:t>sceneIntensity</w:t>
      </w:r>
      <w:proofErr w:type="spellEnd"/>
      <w:r w:rsidRPr="005C2ADF">
        <w:rPr>
          <w:rFonts w:ascii="KoPub돋움체 Medium" w:eastAsia="KoPub돋움체 Medium" w:hint="eastAsia"/>
        </w:rPr>
        <w:t xml:space="preserve">: </w:t>
      </w:r>
      <w:proofErr w:type="gramStart"/>
      <w:r w:rsidRPr="005C2ADF">
        <w:rPr>
          <w:rFonts w:ascii="KoPub돋움체 Medium" w:eastAsia="KoPub돋움체 Medium" w:hint="eastAsia"/>
        </w:rPr>
        <w:t>0.90 }</w:t>
      </w:r>
      <w:proofErr w:type="gramEnd"/>
      <w:r w:rsidRPr="005C2ADF">
        <w:rPr>
          <w:rFonts w:ascii="KoPub돋움체 Medium" w:eastAsia="KoPub돋움체 Medium" w:hint="eastAsia"/>
        </w:rPr>
        <w:t>,</w:t>
      </w:r>
    </w:p>
    <w:p w14:paraId="0812DFDF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11:   pop:   </w:t>
      </w:r>
      <w:proofErr w:type="gramStart"/>
      <w:r w:rsidRPr="005C2ADF">
        <w:rPr>
          <w:rFonts w:ascii="KoPub돋움체 Medium" w:eastAsia="KoPub돋움체 Medium" w:hint="eastAsia"/>
        </w:rPr>
        <w:t xml:space="preserve">   {</w:t>
      </w:r>
      <w:proofErr w:type="gram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sceneName</w:t>
      </w:r>
      <w:proofErr w:type="spellEnd"/>
      <w:r w:rsidRPr="005C2ADF">
        <w:rPr>
          <w:rFonts w:ascii="KoPub돋움체 Medium" w:eastAsia="KoPub돋움체 Medium" w:hint="eastAsia"/>
        </w:rPr>
        <w:t>: 'pop</w:t>
      </w:r>
      <w:proofErr w:type="gramStart"/>
      <w:r w:rsidRPr="005C2ADF">
        <w:rPr>
          <w:rFonts w:ascii="KoPub돋움체 Medium" w:eastAsia="KoPub돋움체 Medium" w:hint="eastAsia"/>
        </w:rPr>
        <w:t xml:space="preserve">',   </w:t>
      </w:r>
      <w:proofErr w:type="gramEnd"/>
      <w:r w:rsidRPr="005C2ADF">
        <w:rPr>
          <w:rFonts w:ascii="KoPub돋움체 Medium" w:eastAsia="KoPub돋움체 Medium" w:hint="eastAsia"/>
        </w:rPr>
        <w:t xml:space="preserve">   </w:t>
      </w:r>
      <w:proofErr w:type="spellStart"/>
      <w:r w:rsidRPr="005C2ADF">
        <w:rPr>
          <w:rFonts w:ascii="KoPub돋움체 Medium" w:eastAsia="KoPub돋움체 Medium" w:hint="eastAsia"/>
        </w:rPr>
        <w:t>sceneSpeed</w:t>
      </w:r>
      <w:proofErr w:type="spellEnd"/>
      <w:r w:rsidRPr="005C2ADF">
        <w:rPr>
          <w:rFonts w:ascii="KoPub돋움체 Medium" w:eastAsia="KoPub돋움체 Medium" w:hint="eastAsia"/>
        </w:rPr>
        <w:t xml:space="preserve">: 1.0, </w:t>
      </w:r>
      <w:proofErr w:type="spellStart"/>
      <w:r w:rsidRPr="005C2ADF">
        <w:rPr>
          <w:rFonts w:ascii="KoPub돋움체 Medium" w:eastAsia="KoPub돋움체 Medium" w:hint="eastAsia"/>
        </w:rPr>
        <w:t>sceneIntensity</w:t>
      </w:r>
      <w:proofErr w:type="spellEnd"/>
      <w:r w:rsidRPr="005C2ADF">
        <w:rPr>
          <w:rFonts w:ascii="KoPub돋움체 Medium" w:eastAsia="KoPub돋움체 Medium" w:hint="eastAsia"/>
        </w:rPr>
        <w:t xml:space="preserve">: </w:t>
      </w:r>
      <w:proofErr w:type="gramStart"/>
      <w:r w:rsidRPr="005C2ADF">
        <w:rPr>
          <w:rFonts w:ascii="KoPub돋움체 Medium" w:eastAsia="KoPub돋움체 Medium" w:hint="eastAsia"/>
        </w:rPr>
        <w:t>0.85 }</w:t>
      </w:r>
      <w:proofErr w:type="gramEnd"/>
      <w:r w:rsidRPr="005C2ADF">
        <w:rPr>
          <w:rFonts w:ascii="KoPub돋움체 Medium" w:eastAsia="KoPub돋움체 Medium" w:hint="eastAsia"/>
        </w:rPr>
        <w:t>,</w:t>
      </w:r>
    </w:p>
    <w:p w14:paraId="57232635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12:   default</w:t>
      </w:r>
      <w:proofErr w:type="gramStart"/>
      <w:r w:rsidRPr="005C2ADF">
        <w:rPr>
          <w:rFonts w:ascii="KoPub돋움체 Medium" w:eastAsia="KoPub돋움체 Medium" w:hint="eastAsia"/>
        </w:rPr>
        <w:t>:  {</w:t>
      </w:r>
      <w:proofErr w:type="gram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sceneName</w:t>
      </w:r>
      <w:proofErr w:type="spellEnd"/>
      <w:r w:rsidRPr="005C2ADF">
        <w:rPr>
          <w:rFonts w:ascii="KoPub돋움체 Medium" w:eastAsia="KoPub돋움체 Medium" w:hint="eastAsia"/>
        </w:rPr>
        <w:t>: 'default</w:t>
      </w:r>
      <w:proofErr w:type="gramStart"/>
      <w:r w:rsidRPr="005C2ADF">
        <w:rPr>
          <w:rFonts w:ascii="KoPub돋움체 Medium" w:eastAsia="KoPub돋움체 Medium" w:hint="eastAsia"/>
        </w:rPr>
        <w:t xml:space="preserve">',  </w:t>
      </w:r>
      <w:proofErr w:type="spellStart"/>
      <w:r w:rsidRPr="005C2ADF">
        <w:rPr>
          <w:rFonts w:ascii="KoPub돋움체 Medium" w:eastAsia="KoPub돋움체 Medium" w:hint="eastAsia"/>
        </w:rPr>
        <w:t>sceneSpeed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 xml:space="preserve">: 0.7, </w:t>
      </w:r>
      <w:proofErr w:type="spellStart"/>
      <w:r w:rsidRPr="005C2ADF">
        <w:rPr>
          <w:rFonts w:ascii="KoPub돋움체 Medium" w:eastAsia="KoPub돋움체 Medium" w:hint="eastAsia"/>
        </w:rPr>
        <w:t>sceneIntensity</w:t>
      </w:r>
      <w:proofErr w:type="spellEnd"/>
      <w:r w:rsidRPr="005C2ADF">
        <w:rPr>
          <w:rFonts w:ascii="KoPub돋움체 Medium" w:eastAsia="KoPub돋움체 Medium" w:hint="eastAsia"/>
        </w:rPr>
        <w:t xml:space="preserve">: </w:t>
      </w:r>
      <w:proofErr w:type="gramStart"/>
      <w:r w:rsidRPr="005C2ADF">
        <w:rPr>
          <w:rFonts w:ascii="KoPub돋움체 Medium" w:eastAsia="KoPub돋움체 Medium" w:hint="eastAsia"/>
        </w:rPr>
        <w:t>0.40 }</w:t>
      </w:r>
      <w:proofErr w:type="gramEnd"/>
      <w:r w:rsidRPr="005C2ADF">
        <w:rPr>
          <w:rFonts w:ascii="KoPub돋움체 Medium" w:eastAsia="KoPub돋움체 Medium" w:hint="eastAsia"/>
        </w:rPr>
        <w:t>,</w:t>
      </w:r>
    </w:p>
    <w:p w14:paraId="7A7DA1EE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13</w:t>
      </w:r>
      <w:proofErr w:type="gramStart"/>
      <w:r w:rsidRPr="005C2ADF">
        <w:rPr>
          <w:rFonts w:ascii="KoPub돋움체 Medium" w:eastAsia="KoPub돋움체 Medium" w:hint="eastAsia"/>
        </w:rPr>
        <w:t>: }</w:t>
      </w:r>
      <w:proofErr w:type="gramEnd"/>
      <w:r w:rsidRPr="005C2ADF">
        <w:rPr>
          <w:rFonts w:ascii="KoPub돋움체 Medium" w:eastAsia="KoPub돋움체 Medium" w:hint="eastAsia"/>
        </w:rPr>
        <w:t>;</w:t>
      </w:r>
    </w:p>
    <w:p w14:paraId="40BA3021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14: </w:t>
      </w:r>
    </w:p>
    <w:p w14:paraId="41D547D1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15: export function </w:t>
      </w:r>
      <w:proofErr w:type="spellStart"/>
      <w:r w:rsidRPr="005C2ADF">
        <w:rPr>
          <w:rFonts w:ascii="KoPub돋움체 Medium" w:eastAsia="KoPub돋움체 Medium" w:hint="eastAsia"/>
        </w:rPr>
        <w:t>setScene</w:t>
      </w:r>
      <w:proofErr w:type="spellEnd"/>
      <w:r w:rsidRPr="005C2ADF">
        <w:rPr>
          <w:rFonts w:ascii="KoPub돋움체 Medium" w:eastAsia="KoPub돋움체 Medium" w:hint="eastAsia"/>
        </w:rPr>
        <w:t>(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sceneKey</w:t>
      </w:r>
      <w:proofErr w:type="spellEnd"/>
      <w:r w:rsidRPr="005C2ADF">
        <w:rPr>
          <w:rFonts w:ascii="KoPub돋움체 Medium" w:eastAsia="KoPub돋움체 Medium" w:hint="eastAsia"/>
        </w:rPr>
        <w:t>) {</w:t>
      </w:r>
      <w:proofErr w:type="gramEnd"/>
    </w:p>
    <w:p w14:paraId="2E30F0FF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16:   const preset = </w:t>
      </w:r>
      <w:proofErr w:type="spellStart"/>
      <w:r w:rsidRPr="005C2ADF">
        <w:rPr>
          <w:rFonts w:ascii="KoPub돋움체 Medium" w:eastAsia="KoPub돋움체 Medium" w:hint="eastAsia"/>
        </w:rPr>
        <w:t>scenePresets</w:t>
      </w:r>
      <w:proofErr w:type="spellEnd"/>
      <w:r w:rsidRPr="005C2ADF">
        <w:rPr>
          <w:rFonts w:ascii="KoPub돋움체 Medium" w:eastAsia="KoPub돋움체 Medium" w:hint="eastAsia"/>
        </w:rPr>
        <w:t>[</w:t>
      </w:r>
      <w:proofErr w:type="spellStart"/>
      <w:r w:rsidRPr="005C2ADF">
        <w:rPr>
          <w:rFonts w:ascii="KoPub돋움체 Medium" w:eastAsia="KoPub돋움체 Medium" w:hint="eastAsia"/>
        </w:rPr>
        <w:t>sceneKey</w:t>
      </w:r>
      <w:proofErr w:type="spellEnd"/>
      <w:r w:rsidRPr="005C2ADF">
        <w:rPr>
          <w:rFonts w:ascii="KoPub돋움체 Medium" w:eastAsia="KoPub돋움체 Medium" w:hint="eastAsia"/>
        </w:rPr>
        <w:t xml:space="preserve">] || </w:t>
      </w:r>
      <w:proofErr w:type="spellStart"/>
      <w:r w:rsidRPr="005C2ADF">
        <w:rPr>
          <w:rFonts w:ascii="KoPub돋움체 Medium" w:eastAsia="KoPub돋움체 Medium" w:hint="eastAsia"/>
        </w:rPr>
        <w:t>scenePresets.</w:t>
      </w:r>
      <w:proofErr w:type="gramStart"/>
      <w:r w:rsidRPr="005C2ADF">
        <w:rPr>
          <w:rFonts w:ascii="KoPub돋움체 Medium" w:eastAsia="KoPub돋움체 Medium" w:hint="eastAsia"/>
        </w:rPr>
        <w:t>default</w:t>
      </w:r>
      <w:proofErr w:type="spellEnd"/>
      <w:r w:rsidRPr="005C2ADF">
        <w:rPr>
          <w:rFonts w:ascii="KoPub돋움체 Medium" w:eastAsia="KoPub돋움체 Medium" w:hint="eastAsia"/>
        </w:rPr>
        <w:t>;</w:t>
      </w:r>
      <w:proofErr w:type="gramEnd"/>
    </w:p>
    <w:p w14:paraId="269A38D6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17:   </w:t>
      </w:r>
      <w:proofErr w:type="spellStart"/>
      <w:r w:rsidRPr="005C2ADF">
        <w:rPr>
          <w:rFonts w:ascii="KoPub돋움체 Medium" w:eastAsia="KoPub돋움체 Medium" w:hint="eastAsia"/>
        </w:rPr>
        <w:t>setState</w:t>
      </w:r>
      <w:proofErr w:type="spellEnd"/>
      <w:r w:rsidRPr="005C2ADF">
        <w:rPr>
          <w:rFonts w:ascii="KoPub돋움체 Medium" w:eastAsia="KoPub돋움체 Medium" w:hint="eastAsia"/>
        </w:rPr>
        <w:t>(preset</w:t>
      </w:r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05832730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18</w:t>
      </w:r>
      <w:proofErr w:type="gramStart"/>
      <w:r w:rsidRPr="005C2ADF">
        <w:rPr>
          <w:rFonts w:ascii="KoPub돋움체 Medium" w:eastAsia="KoPub돋움체 Medium" w:hint="eastAsia"/>
        </w:rPr>
        <w:t>: }</w:t>
      </w:r>
      <w:proofErr w:type="gramEnd"/>
    </w:p>
    <w:p w14:paraId="13830DD1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19: </w:t>
      </w:r>
    </w:p>
    <w:p w14:paraId="25B5D94D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20: /** </w:t>
      </w:r>
      <w:proofErr w:type="spellStart"/>
      <w:r w:rsidRPr="005C2ADF">
        <w:rPr>
          <w:rFonts w:ascii="KoPub돋움체 Medium" w:eastAsia="KoPub돋움체 Medium" w:hAnsi="맑은 고딕" w:cs="맑은 고딕" w:hint="eastAsia"/>
        </w:rPr>
        <w:t>씬별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Ansi="맑은 고딕" w:cs="맑은 고딕" w:hint="eastAsia"/>
        </w:rPr>
        <w:t>내부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Ansi="맑은 고딕" w:cs="맑은 고딕" w:hint="eastAsia"/>
        </w:rPr>
        <w:t>상태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Ansi="맑은 고딕" w:cs="맑은 고딕" w:hint="eastAsia"/>
        </w:rPr>
        <w:t>저장</w:t>
      </w:r>
      <w:proofErr w:type="spellEnd"/>
      <w:r w:rsidRPr="005C2ADF">
        <w:rPr>
          <w:rFonts w:ascii="KoPub돋움체 Medium" w:eastAsia="KoPub돋움체 Medium" w:hint="eastAsia"/>
        </w:rPr>
        <w:t xml:space="preserve"> */</w:t>
      </w:r>
    </w:p>
    <w:p w14:paraId="4C5E38A9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21: const S = new </w:t>
      </w:r>
      <w:proofErr w:type="gramStart"/>
      <w:r w:rsidRPr="005C2ADF">
        <w:rPr>
          <w:rFonts w:ascii="KoPub돋움체 Medium" w:eastAsia="KoPub돋움체 Medium" w:hint="eastAsia"/>
        </w:rPr>
        <w:t>Map();</w:t>
      </w:r>
      <w:proofErr w:type="gramEnd"/>
    </w:p>
    <w:p w14:paraId="55B0957E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22: </w:t>
      </w:r>
    </w:p>
    <w:p w14:paraId="7263E467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23: function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getS</w:t>
      </w:r>
      <w:proofErr w:type="spellEnd"/>
      <w:r w:rsidRPr="005C2ADF">
        <w:rPr>
          <w:rFonts w:ascii="KoPub돋움체 Medium" w:eastAsia="KoPub돋움체 Medium" w:hint="eastAsia"/>
        </w:rPr>
        <w:t>(</w:t>
      </w:r>
      <w:proofErr w:type="gramEnd"/>
      <w:r w:rsidRPr="005C2ADF">
        <w:rPr>
          <w:rFonts w:ascii="KoPub돋움체 Medium" w:eastAsia="KoPub돋움체 Medium" w:hint="eastAsia"/>
        </w:rPr>
        <w:t xml:space="preserve">name,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initFn</w:t>
      </w:r>
      <w:proofErr w:type="spellEnd"/>
      <w:r w:rsidRPr="005C2ADF">
        <w:rPr>
          <w:rFonts w:ascii="KoPub돋움체 Medium" w:eastAsia="KoPub돋움체 Medium" w:hint="eastAsia"/>
        </w:rPr>
        <w:t>) {</w:t>
      </w:r>
      <w:proofErr w:type="gramEnd"/>
    </w:p>
    <w:p w14:paraId="7D3E3741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24:   if </w:t>
      </w:r>
      <w:proofErr w:type="gramStart"/>
      <w:r w:rsidRPr="005C2ADF">
        <w:rPr>
          <w:rFonts w:ascii="KoPub돋움체 Medium" w:eastAsia="KoPub돋움체 Medium" w:hint="eastAsia"/>
        </w:rPr>
        <w:t>(!</w:t>
      </w:r>
      <w:proofErr w:type="spellStart"/>
      <w:r w:rsidRPr="005C2ADF">
        <w:rPr>
          <w:rFonts w:ascii="KoPub돋움체 Medium" w:eastAsia="KoPub돋움체 Medium" w:hint="eastAsia"/>
        </w:rPr>
        <w:t>S.has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 xml:space="preserve">(name))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S.set</w:t>
      </w:r>
      <w:proofErr w:type="spellEnd"/>
      <w:r w:rsidRPr="005C2ADF">
        <w:rPr>
          <w:rFonts w:ascii="KoPub돋움체 Medium" w:eastAsia="KoPub돋움체 Medium" w:hint="eastAsia"/>
        </w:rPr>
        <w:t>(</w:t>
      </w:r>
      <w:proofErr w:type="gramEnd"/>
      <w:r w:rsidRPr="005C2ADF">
        <w:rPr>
          <w:rFonts w:ascii="KoPub돋움체 Medium" w:eastAsia="KoPub돋움체 Medium" w:hint="eastAsia"/>
        </w:rPr>
        <w:t xml:space="preserve">name,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initFn</w:t>
      </w:r>
      <w:proofErr w:type="spellEnd"/>
      <w:r w:rsidRPr="005C2ADF">
        <w:rPr>
          <w:rFonts w:ascii="KoPub돋움체 Medium" w:eastAsia="KoPub돋움체 Medium" w:hint="eastAsia"/>
        </w:rPr>
        <w:t>(</w:t>
      </w:r>
      <w:proofErr w:type="gramEnd"/>
      <w:r w:rsidRPr="005C2ADF">
        <w:rPr>
          <w:rFonts w:ascii="KoPub돋움체 Medium" w:eastAsia="KoPub돋움체 Medium" w:hint="eastAsia"/>
        </w:rPr>
        <w:t>)</w:t>
      </w:r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56DAB1EC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  <w:lang w:eastAsia="ko-KR"/>
        </w:rPr>
      </w:pPr>
      <w:r w:rsidRPr="005C2ADF">
        <w:rPr>
          <w:rFonts w:ascii="KoPub돋움체 Medium" w:eastAsia="KoPub돋움체 Medium" w:hint="eastAsia"/>
        </w:rPr>
        <w:t xml:space="preserve">  </w:t>
      </w:r>
      <w:r w:rsidRPr="005C2ADF">
        <w:rPr>
          <w:rFonts w:ascii="KoPub돋움체 Medium" w:eastAsia="KoPub돋움체 Medium" w:hint="eastAsia"/>
          <w:lang w:eastAsia="ko-KR"/>
        </w:rPr>
        <w:t xml:space="preserve">25:   return </w:t>
      </w:r>
      <w:proofErr w:type="spellStart"/>
      <w:r w:rsidRPr="005C2ADF">
        <w:rPr>
          <w:rFonts w:ascii="KoPub돋움체 Medium" w:eastAsia="KoPub돋움체 Medium" w:hint="eastAsia"/>
          <w:lang w:eastAsia="ko-KR"/>
        </w:rPr>
        <w:t>S.get</w:t>
      </w:r>
      <w:proofErr w:type="spellEnd"/>
      <w:r w:rsidRPr="005C2ADF">
        <w:rPr>
          <w:rFonts w:ascii="KoPub돋움체 Medium" w:eastAsia="KoPub돋움체 Medium" w:hint="eastAsia"/>
          <w:lang w:eastAsia="ko-KR"/>
        </w:rPr>
        <w:t>(name</w:t>
      </w:r>
      <w:proofErr w:type="gramStart"/>
      <w:r w:rsidRPr="005C2ADF">
        <w:rPr>
          <w:rFonts w:ascii="KoPub돋움체 Medium" w:eastAsia="KoPub돋움체 Medium" w:hint="eastAsia"/>
          <w:lang w:eastAsia="ko-KR"/>
        </w:rPr>
        <w:t>);</w:t>
      </w:r>
      <w:proofErr w:type="gramEnd"/>
    </w:p>
    <w:p w14:paraId="1EE88793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  <w:lang w:eastAsia="ko-KR"/>
        </w:rPr>
      </w:pPr>
      <w:r w:rsidRPr="005C2ADF">
        <w:rPr>
          <w:rFonts w:ascii="KoPub돋움체 Medium" w:eastAsia="KoPub돋움체 Medium" w:hint="eastAsia"/>
          <w:lang w:eastAsia="ko-KR"/>
        </w:rPr>
        <w:t xml:space="preserve">  26</w:t>
      </w:r>
      <w:proofErr w:type="gramStart"/>
      <w:r w:rsidRPr="005C2ADF">
        <w:rPr>
          <w:rFonts w:ascii="KoPub돋움체 Medium" w:eastAsia="KoPub돋움체 Medium" w:hint="eastAsia"/>
          <w:lang w:eastAsia="ko-KR"/>
        </w:rPr>
        <w:t>: }</w:t>
      </w:r>
      <w:proofErr w:type="gramEnd"/>
    </w:p>
    <w:p w14:paraId="59A5C7E6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  <w:lang w:eastAsia="ko-KR"/>
        </w:rPr>
      </w:pPr>
      <w:r w:rsidRPr="005C2ADF">
        <w:rPr>
          <w:rFonts w:ascii="KoPub돋움체 Medium" w:eastAsia="KoPub돋움체 Medium" w:hint="eastAsia"/>
          <w:lang w:eastAsia="ko-KR"/>
        </w:rPr>
        <w:t xml:space="preserve">  27: </w:t>
      </w:r>
    </w:p>
    <w:p w14:paraId="47F2B6EB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  <w:lang w:eastAsia="ko-KR"/>
        </w:rPr>
      </w:pPr>
      <w:r w:rsidRPr="005C2ADF">
        <w:rPr>
          <w:rFonts w:ascii="KoPub돋움체 Medium" w:eastAsia="KoPub돋움체 Medium" w:hint="eastAsia"/>
          <w:lang w:eastAsia="ko-KR"/>
        </w:rPr>
        <w:t xml:space="preserve">  28</w:t>
      </w:r>
      <w:proofErr w:type="gramStart"/>
      <w:r w:rsidRPr="005C2ADF">
        <w:rPr>
          <w:rFonts w:ascii="KoPub돋움체 Medium" w:eastAsia="KoPub돋움체 Medium" w:hint="eastAsia"/>
          <w:lang w:eastAsia="ko-KR"/>
        </w:rPr>
        <w:t>: /</w:t>
      </w:r>
      <w:proofErr w:type="gramEnd"/>
      <w:r w:rsidRPr="005C2ADF">
        <w:rPr>
          <w:rFonts w:ascii="KoPub돋움체 Medium" w:eastAsia="KoPub돋움체 Medium" w:hint="eastAsia"/>
          <w:lang w:eastAsia="ko-KR"/>
        </w:rPr>
        <w:t xml:space="preserve">** </w:t>
      </w:r>
      <w:r w:rsidRPr="005C2ADF">
        <w:rPr>
          <w:rFonts w:ascii="KoPub돋움체 Medium" w:eastAsia="KoPub돋움체 Medium" w:hAnsi="맑은 고딕" w:cs="맑은 고딕" w:hint="eastAsia"/>
          <w:lang w:eastAsia="ko-KR"/>
        </w:rPr>
        <w:t>고정</w:t>
      </w:r>
      <w:r w:rsidRPr="005C2ADF">
        <w:rPr>
          <w:rFonts w:ascii="KoPub돋움체 Medium" w:eastAsia="KoPub돋움체 Medium" w:hint="eastAsia"/>
          <w:lang w:eastAsia="ko-KR"/>
        </w:rPr>
        <w:t xml:space="preserve"> </w:t>
      </w:r>
      <w:r w:rsidRPr="005C2ADF">
        <w:rPr>
          <w:rFonts w:ascii="KoPub돋움체 Medium" w:eastAsia="KoPub돋움체 Medium" w:hAnsi="맑은 고딕" w:cs="맑은 고딕" w:hint="eastAsia"/>
          <w:lang w:eastAsia="ko-KR"/>
        </w:rPr>
        <w:t>랜덤</w:t>
      </w:r>
      <w:r w:rsidRPr="005C2ADF">
        <w:rPr>
          <w:rFonts w:ascii="KoPub돋움체 Medium" w:eastAsia="KoPub돋움체 Medium" w:hint="eastAsia"/>
          <w:lang w:eastAsia="ko-KR"/>
        </w:rPr>
        <w:t>(</w:t>
      </w:r>
      <w:r w:rsidRPr="005C2ADF">
        <w:rPr>
          <w:rFonts w:ascii="KoPub돋움체 Medium" w:eastAsia="KoPub돋움체 Medium" w:hAnsi="맑은 고딕" w:cs="맑은 고딕" w:hint="eastAsia"/>
          <w:lang w:eastAsia="ko-KR"/>
        </w:rPr>
        <w:t>프레임마다</w:t>
      </w:r>
      <w:r w:rsidRPr="005C2ADF">
        <w:rPr>
          <w:rFonts w:ascii="KoPub돋움체 Medium" w:eastAsia="KoPub돋움체 Medium" w:hint="eastAsia"/>
          <w:lang w:eastAsia="ko-KR"/>
        </w:rPr>
        <w:t xml:space="preserve"> </w:t>
      </w:r>
      <w:r w:rsidRPr="005C2ADF">
        <w:rPr>
          <w:rFonts w:ascii="KoPub돋움체 Medium" w:eastAsia="KoPub돋움체 Medium" w:hAnsi="맑은 고딕" w:cs="맑은 고딕" w:hint="eastAsia"/>
          <w:lang w:eastAsia="ko-KR"/>
        </w:rPr>
        <w:t>깜빡이지</w:t>
      </w:r>
      <w:r w:rsidRPr="005C2ADF">
        <w:rPr>
          <w:rFonts w:ascii="KoPub돋움체 Medium" w:eastAsia="KoPub돋움체 Medium" w:hint="eastAsia"/>
          <w:lang w:eastAsia="ko-KR"/>
        </w:rPr>
        <w:t xml:space="preserve"> </w:t>
      </w:r>
      <w:r w:rsidRPr="005C2ADF">
        <w:rPr>
          <w:rFonts w:ascii="KoPub돋움체 Medium" w:eastAsia="KoPub돋움체 Medium" w:hAnsi="맑은 고딕" w:cs="맑은 고딕" w:hint="eastAsia"/>
          <w:lang w:eastAsia="ko-KR"/>
        </w:rPr>
        <w:t>않게</w:t>
      </w:r>
      <w:r w:rsidRPr="005C2ADF">
        <w:rPr>
          <w:rFonts w:ascii="KoPub돋움체 Medium" w:eastAsia="KoPub돋움체 Medium" w:hint="eastAsia"/>
          <w:lang w:eastAsia="ko-KR"/>
        </w:rPr>
        <w:t>) */</w:t>
      </w:r>
    </w:p>
    <w:p w14:paraId="45603295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  <w:lang w:eastAsia="ko-KR"/>
        </w:rPr>
        <w:t xml:space="preserve">  </w:t>
      </w:r>
      <w:r w:rsidRPr="005C2ADF">
        <w:rPr>
          <w:rFonts w:ascii="KoPub돋움체 Medium" w:eastAsia="KoPub돋움체 Medium" w:hint="eastAsia"/>
        </w:rPr>
        <w:t xml:space="preserve">29: function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makeRng</w:t>
      </w:r>
      <w:proofErr w:type="spellEnd"/>
      <w:r w:rsidRPr="005C2ADF">
        <w:rPr>
          <w:rFonts w:ascii="KoPub돋움체 Medium" w:eastAsia="KoPub돋움체 Medium" w:hint="eastAsia"/>
        </w:rPr>
        <w:t>(</w:t>
      </w:r>
      <w:proofErr w:type="gramEnd"/>
      <w:r w:rsidRPr="005C2ADF">
        <w:rPr>
          <w:rFonts w:ascii="KoPub돋움체 Medium" w:eastAsia="KoPub돋움체 Medium" w:hint="eastAsia"/>
        </w:rPr>
        <w:t xml:space="preserve">seed = </w:t>
      </w:r>
      <w:proofErr w:type="gramStart"/>
      <w:r w:rsidRPr="005C2ADF">
        <w:rPr>
          <w:rFonts w:ascii="KoPub돋움체 Medium" w:eastAsia="KoPub돋움체 Medium" w:hint="eastAsia"/>
        </w:rPr>
        <w:t>1234567) {</w:t>
      </w:r>
      <w:proofErr w:type="gramEnd"/>
    </w:p>
    <w:p w14:paraId="16815679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lastRenderedPageBreak/>
        <w:t xml:space="preserve">  30: </w:t>
      </w:r>
      <w:proofErr w:type="gramStart"/>
      <w:r w:rsidRPr="005C2ADF">
        <w:rPr>
          <w:rFonts w:ascii="KoPub돋움체 Medium" w:eastAsia="KoPub돋움체 Medium" w:hint="eastAsia"/>
        </w:rPr>
        <w:t xml:space="preserve">  let</w:t>
      </w:r>
      <w:proofErr w:type="gramEnd"/>
      <w:r w:rsidRPr="005C2ADF">
        <w:rPr>
          <w:rFonts w:ascii="KoPub돋움체 Medium" w:eastAsia="KoPub돋움체 Medium" w:hint="eastAsia"/>
        </w:rPr>
        <w:t xml:space="preserve"> s = seed &gt;&gt;&gt; </w:t>
      </w:r>
      <w:proofErr w:type="gramStart"/>
      <w:r w:rsidRPr="005C2ADF">
        <w:rPr>
          <w:rFonts w:ascii="KoPub돋움체 Medium" w:eastAsia="KoPub돋움체 Medium" w:hint="eastAsia"/>
        </w:rPr>
        <w:t>0;</w:t>
      </w:r>
      <w:proofErr w:type="gramEnd"/>
    </w:p>
    <w:p w14:paraId="7ADF1959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31:   return () =&gt; {</w:t>
      </w:r>
    </w:p>
    <w:p w14:paraId="5BDC70C7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32:     s = (s * 1664525 + 1013904223) &gt;&gt;&gt; </w:t>
      </w:r>
      <w:proofErr w:type="gramStart"/>
      <w:r w:rsidRPr="005C2ADF">
        <w:rPr>
          <w:rFonts w:ascii="KoPub돋움체 Medium" w:eastAsia="KoPub돋움체 Medium" w:hint="eastAsia"/>
        </w:rPr>
        <w:t>0;</w:t>
      </w:r>
      <w:proofErr w:type="gramEnd"/>
    </w:p>
    <w:p w14:paraId="32DF6F77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33:     return s / </w:t>
      </w:r>
      <w:proofErr w:type="gramStart"/>
      <w:r w:rsidRPr="005C2ADF">
        <w:rPr>
          <w:rFonts w:ascii="KoPub돋움체 Medium" w:eastAsia="KoPub돋움체 Medium" w:hint="eastAsia"/>
        </w:rPr>
        <w:t>4294967296;</w:t>
      </w:r>
      <w:proofErr w:type="gramEnd"/>
    </w:p>
    <w:p w14:paraId="40C3F4A8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34: </w:t>
      </w:r>
      <w:proofErr w:type="gramStart"/>
      <w:r w:rsidRPr="005C2ADF">
        <w:rPr>
          <w:rFonts w:ascii="KoPub돋움체 Medium" w:eastAsia="KoPub돋움체 Medium" w:hint="eastAsia"/>
        </w:rPr>
        <w:t xml:space="preserve">  }</w:t>
      </w:r>
      <w:proofErr w:type="gramEnd"/>
      <w:r w:rsidRPr="005C2ADF">
        <w:rPr>
          <w:rFonts w:ascii="KoPub돋움체 Medium" w:eastAsia="KoPub돋움체 Medium" w:hint="eastAsia"/>
        </w:rPr>
        <w:t>;</w:t>
      </w:r>
    </w:p>
    <w:p w14:paraId="388DB55C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35</w:t>
      </w:r>
      <w:proofErr w:type="gramStart"/>
      <w:r w:rsidRPr="005C2ADF">
        <w:rPr>
          <w:rFonts w:ascii="KoPub돋움체 Medium" w:eastAsia="KoPub돋움체 Medium" w:hint="eastAsia"/>
        </w:rPr>
        <w:t>: }</w:t>
      </w:r>
      <w:proofErr w:type="gramEnd"/>
    </w:p>
    <w:p w14:paraId="2F736C94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36: </w:t>
      </w:r>
    </w:p>
    <w:p w14:paraId="7A1941A7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37: function </w:t>
      </w:r>
      <w:proofErr w:type="gramStart"/>
      <w:r w:rsidRPr="005C2ADF">
        <w:rPr>
          <w:rFonts w:ascii="KoPub돋움체 Medium" w:eastAsia="KoPub돋움체 Medium" w:hint="eastAsia"/>
        </w:rPr>
        <w:t>clear(</w:t>
      </w:r>
      <w:proofErr w:type="spellStart"/>
      <w:proofErr w:type="gramEnd"/>
      <w:r w:rsidRPr="005C2ADF">
        <w:rPr>
          <w:rFonts w:ascii="KoPub돋움체 Medium" w:eastAsia="KoPub돋움체 Medium" w:hint="eastAsia"/>
        </w:rPr>
        <w:t>ctx</w:t>
      </w:r>
      <w:proofErr w:type="spellEnd"/>
      <w:r w:rsidRPr="005C2ADF">
        <w:rPr>
          <w:rFonts w:ascii="KoPub돋움체 Medium" w:eastAsia="KoPub돋움체 Medium" w:hint="eastAsia"/>
        </w:rPr>
        <w:t xml:space="preserve">, w, h, </w:t>
      </w:r>
      <w:proofErr w:type="gramStart"/>
      <w:r w:rsidRPr="005C2ADF">
        <w:rPr>
          <w:rFonts w:ascii="KoPub돋움체 Medium" w:eastAsia="KoPub돋움체 Medium" w:hint="eastAsia"/>
        </w:rPr>
        <w:t>fill) {</w:t>
      </w:r>
      <w:proofErr w:type="gramEnd"/>
    </w:p>
    <w:p w14:paraId="35F8A658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38:  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ctx.save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>(</w:t>
      </w:r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1F124F6B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39:  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ctx.globalCompositeOperation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 xml:space="preserve"> = 'source-over</w:t>
      </w:r>
      <w:proofErr w:type="gramStart"/>
      <w:r w:rsidRPr="005C2ADF">
        <w:rPr>
          <w:rFonts w:ascii="KoPub돋움체 Medium" w:eastAsia="KoPub돋움체 Medium" w:hint="eastAsia"/>
        </w:rPr>
        <w:t>';</w:t>
      </w:r>
      <w:proofErr w:type="gramEnd"/>
    </w:p>
    <w:p w14:paraId="1C7D805C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40:  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ctx.globalAlpha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 xml:space="preserve"> = </w:t>
      </w:r>
      <w:proofErr w:type="gramStart"/>
      <w:r w:rsidRPr="005C2ADF">
        <w:rPr>
          <w:rFonts w:ascii="KoPub돋움체 Medium" w:eastAsia="KoPub돋움체 Medium" w:hint="eastAsia"/>
        </w:rPr>
        <w:t>1;</w:t>
      </w:r>
      <w:proofErr w:type="gramEnd"/>
    </w:p>
    <w:p w14:paraId="15B1FDA6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41:  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ctx.fillStyle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 xml:space="preserve"> = </w:t>
      </w:r>
      <w:proofErr w:type="gramStart"/>
      <w:r w:rsidRPr="005C2ADF">
        <w:rPr>
          <w:rFonts w:ascii="KoPub돋움체 Medium" w:eastAsia="KoPub돋움체 Medium" w:hint="eastAsia"/>
        </w:rPr>
        <w:t>fill;</w:t>
      </w:r>
      <w:proofErr w:type="gramEnd"/>
    </w:p>
    <w:p w14:paraId="685C93EE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42:  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ctx.fillRect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>(0, 0, w, h</w:t>
      </w:r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42A40E5E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43:  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ctx.restore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>(</w:t>
      </w:r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2AC7FE1F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44</w:t>
      </w:r>
      <w:proofErr w:type="gramStart"/>
      <w:r w:rsidRPr="005C2ADF">
        <w:rPr>
          <w:rFonts w:ascii="KoPub돋움체 Medium" w:eastAsia="KoPub돋움체 Medium" w:hint="eastAsia"/>
        </w:rPr>
        <w:t>: }</w:t>
      </w:r>
      <w:proofErr w:type="gramEnd"/>
    </w:p>
    <w:p w14:paraId="556CBA29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45: </w:t>
      </w:r>
    </w:p>
    <w:p w14:paraId="472E9B00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46: function </w:t>
      </w:r>
      <w:proofErr w:type="gramStart"/>
      <w:r w:rsidRPr="005C2ADF">
        <w:rPr>
          <w:rFonts w:ascii="KoPub돋움체 Medium" w:eastAsia="KoPub돋움체 Medium" w:hint="eastAsia"/>
        </w:rPr>
        <w:t>vignette(</w:t>
      </w:r>
      <w:proofErr w:type="spellStart"/>
      <w:proofErr w:type="gramEnd"/>
      <w:r w:rsidRPr="005C2ADF">
        <w:rPr>
          <w:rFonts w:ascii="KoPub돋움체 Medium" w:eastAsia="KoPub돋움체 Medium" w:hint="eastAsia"/>
        </w:rPr>
        <w:t>ctx</w:t>
      </w:r>
      <w:proofErr w:type="spellEnd"/>
      <w:r w:rsidRPr="005C2ADF">
        <w:rPr>
          <w:rFonts w:ascii="KoPub돋움체 Medium" w:eastAsia="KoPub돋움체 Medium" w:hint="eastAsia"/>
        </w:rPr>
        <w:t xml:space="preserve">, w, h, strength = </w:t>
      </w:r>
      <w:proofErr w:type="gramStart"/>
      <w:r w:rsidRPr="005C2ADF">
        <w:rPr>
          <w:rFonts w:ascii="KoPub돋움체 Medium" w:eastAsia="KoPub돋움체 Medium" w:hint="eastAsia"/>
        </w:rPr>
        <w:t>0.8) {</w:t>
      </w:r>
      <w:proofErr w:type="gramEnd"/>
    </w:p>
    <w:p w14:paraId="61FD1C40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47:   const g =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ctx.createRadialGradient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 xml:space="preserve">(w * 0.5, h * 0.5,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Math.min</w:t>
      </w:r>
      <w:proofErr w:type="spellEnd"/>
      <w:r w:rsidRPr="005C2ADF">
        <w:rPr>
          <w:rFonts w:ascii="KoPub돋움체 Medium" w:eastAsia="KoPub돋움체 Medium" w:hint="eastAsia"/>
        </w:rPr>
        <w:t>(</w:t>
      </w:r>
      <w:proofErr w:type="gramEnd"/>
      <w:r w:rsidRPr="005C2ADF">
        <w:rPr>
          <w:rFonts w:ascii="KoPub돋움체 Medium" w:eastAsia="KoPub돋움체 Medium" w:hint="eastAsia"/>
        </w:rPr>
        <w:t xml:space="preserve">w, h) * 0.2, w * 0.5, h * 0.5,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Math.max</w:t>
      </w:r>
      <w:proofErr w:type="spellEnd"/>
      <w:r w:rsidRPr="005C2ADF">
        <w:rPr>
          <w:rFonts w:ascii="KoPub돋움체 Medium" w:eastAsia="KoPub돋움체 Medium" w:hint="eastAsia"/>
        </w:rPr>
        <w:t>(</w:t>
      </w:r>
      <w:proofErr w:type="gramEnd"/>
      <w:r w:rsidRPr="005C2ADF">
        <w:rPr>
          <w:rFonts w:ascii="KoPub돋움체 Medium" w:eastAsia="KoPub돋움체 Medium" w:hint="eastAsia"/>
        </w:rPr>
        <w:t>w, h) * 0.7</w:t>
      </w:r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4631A781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48:  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g.addColorStop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>(0, `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rgba</w:t>
      </w:r>
      <w:proofErr w:type="spellEnd"/>
      <w:r w:rsidRPr="005C2ADF">
        <w:rPr>
          <w:rFonts w:ascii="KoPub돋움체 Medium" w:eastAsia="KoPub돋움체 Medium" w:hint="eastAsia"/>
        </w:rPr>
        <w:t>(</w:t>
      </w:r>
      <w:proofErr w:type="gramEnd"/>
      <w:r w:rsidRPr="005C2ADF">
        <w:rPr>
          <w:rFonts w:ascii="KoPub돋움체 Medium" w:eastAsia="KoPub돋움체 Medium" w:hint="eastAsia"/>
        </w:rPr>
        <w:t>0,0,0,</w:t>
      </w:r>
      <w:proofErr w:type="gramStart"/>
      <w:r w:rsidRPr="005C2ADF">
        <w:rPr>
          <w:rFonts w:ascii="KoPub돋움체 Medium" w:eastAsia="KoPub돋움체 Medium" w:hint="eastAsia"/>
        </w:rPr>
        <w:t>0)`);</w:t>
      </w:r>
      <w:proofErr w:type="gramEnd"/>
    </w:p>
    <w:p w14:paraId="79F3DB0C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49:  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g.addColorStop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>(1, `</w:t>
      </w:r>
      <w:proofErr w:type="spellStart"/>
      <w:r w:rsidRPr="005C2ADF">
        <w:rPr>
          <w:rFonts w:ascii="KoPub돋움체 Medium" w:eastAsia="KoPub돋움체 Medium" w:hint="eastAsia"/>
        </w:rPr>
        <w:t>rgba</w:t>
      </w:r>
      <w:proofErr w:type="spellEnd"/>
      <w:r w:rsidRPr="005C2ADF">
        <w:rPr>
          <w:rFonts w:ascii="KoPub돋움체 Medium" w:eastAsia="KoPub돋움체 Medium" w:hint="eastAsia"/>
        </w:rPr>
        <w:t>(0,0,</w:t>
      </w:r>
      <w:proofErr w:type="gramStart"/>
      <w:r w:rsidRPr="005C2ADF">
        <w:rPr>
          <w:rFonts w:ascii="KoPub돋움체 Medium" w:eastAsia="KoPub돋움체 Medium" w:hint="eastAsia"/>
        </w:rPr>
        <w:t>0,$</w:t>
      </w:r>
      <w:proofErr w:type="gramEnd"/>
      <w:r w:rsidRPr="005C2ADF">
        <w:rPr>
          <w:rFonts w:ascii="KoPub돋움체 Medium" w:eastAsia="KoPub돋움체 Medium" w:hint="eastAsia"/>
        </w:rPr>
        <w:t>{strength</w:t>
      </w:r>
      <w:proofErr w:type="gramStart"/>
      <w:r w:rsidRPr="005C2ADF">
        <w:rPr>
          <w:rFonts w:ascii="KoPub돋움체 Medium" w:eastAsia="KoPub돋움체 Medium" w:hint="eastAsia"/>
        </w:rPr>
        <w:t>})`);</w:t>
      </w:r>
      <w:proofErr w:type="gramEnd"/>
    </w:p>
    <w:p w14:paraId="1B275DBD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50:  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ctx.fillStyle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 xml:space="preserve"> = </w:t>
      </w:r>
      <w:proofErr w:type="gramStart"/>
      <w:r w:rsidRPr="005C2ADF">
        <w:rPr>
          <w:rFonts w:ascii="KoPub돋움체 Medium" w:eastAsia="KoPub돋움체 Medium" w:hint="eastAsia"/>
        </w:rPr>
        <w:t>g;</w:t>
      </w:r>
      <w:proofErr w:type="gramEnd"/>
    </w:p>
    <w:p w14:paraId="5043D13C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51:  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ctx.fillRect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>(0, 0, w, h</w:t>
      </w:r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54BEBFC4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52</w:t>
      </w:r>
      <w:proofErr w:type="gramStart"/>
      <w:r w:rsidRPr="005C2ADF">
        <w:rPr>
          <w:rFonts w:ascii="KoPub돋움체 Medium" w:eastAsia="KoPub돋움체 Medium" w:hint="eastAsia"/>
        </w:rPr>
        <w:t>: }</w:t>
      </w:r>
      <w:proofErr w:type="gramEnd"/>
    </w:p>
    <w:p w14:paraId="34CF9B4B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53: </w:t>
      </w:r>
    </w:p>
    <w:p w14:paraId="1B8564F7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54: /** </w:t>
      </w:r>
      <w:proofErr w:type="spellStart"/>
      <w:r w:rsidRPr="005C2ADF">
        <w:rPr>
          <w:rFonts w:ascii="KoPub돋움체 Medium" w:eastAsia="KoPub돋움체 Medium" w:hAnsi="맑은 고딕" w:cs="맑은 고딕" w:hint="eastAsia"/>
        </w:rPr>
        <w:t>공통</w:t>
      </w:r>
      <w:proofErr w:type="spellEnd"/>
      <w:r w:rsidRPr="005C2ADF">
        <w:rPr>
          <w:rFonts w:ascii="KoPub돋움체 Medium" w:eastAsia="KoPub돋움체 Medium" w:hint="eastAsia"/>
        </w:rPr>
        <w:t xml:space="preserve">: </w:t>
      </w:r>
      <w:proofErr w:type="spellStart"/>
      <w:r w:rsidRPr="005C2ADF">
        <w:rPr>
          <w:rFonts w:ascii="KoPub돋움체 Medium" w:eastAsia="KoPub돋움체 Medium" w:hAnsi="맑은 고딕" w:cs="맑은 고딕" w:hint="eastAsia"/>
        </w:rPr>
        <w:t>부채꼴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Ansi="맑은 고딕" w:cs="맑은 고딕" w:hint="eastAsia"/>
        </w:rPr>
        <w:t>라이트</w:t>
      </w:r>
      <w:proofErr w:type="spellEnd"/>
      <w:r w:rsidRPr="005C2ADF">
        <w:rPr>
          <w:rFonts w:ascii="KoPub돋움체 Medium" w:eastAsia="KoPub돋움체 Medium" w:hint="eastAsia"/>
        </w:rPr>
        <w:t xml:space="preserve"> */</w:t>
      </w:r>
    </w:p>
    <w:p w14:paraId="677F0D9A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55: function </w:t>
      </w:r>
      <w:proofErr w:type="gramStart"/>
      <w:r w:rsidRPr="005C2ADF">
        <w:rPr>
          <w:rFonts w:ascii="KoPub돋움체 Medium" w:eastAsia="KoPub돋움체 Medium" w:hint="eastAsia"/>
        </w:rPr>
        <w:t>spotlight(</w:t>
      </w:r>
      <w:proofErr w:type="spellStart"/>
      <w:proofErr w:type="gramEnd"/>
      <w:r w:rsidRPr="005C2ADF">
        <w:rPr>
          <w:rFonts w:ascii="KoPub돋움체 Medium" w:eastAsia="KoPub돋움체 Medium" w:hint="eastAsia"/>
        </w:rPr>
        <w:t>ctx</w:t>
      </w:r>
      <w:proofErr w:type="spellEnd"/>
      <w:r w:rsidRPr="005C2ADF">
        <w:rPr>
          <w:rFonts w:ascii="KoPub돋움체 Medium" w:eastAsia="KoPub돋움체 Medium" w:hint="eastAsia"/>
        </w:rPr>
        <w:t xml:space="preserve">, w, h, </w:t>
      </w:r>
      <w:proofErr w:type="gramStart"/>
      <w:r w:rsidRPr="005C2ADF">
        <w:rPr>
          <w:rFonts w:ascii="KoPub돋움체 Medium" w:eastAsia="KoPub돋움체 Medium" w:hint="eastAsia"/>
        </w:rPr>
        <w:t>opts) {</w:t>
      </w:r>
      <w:proofErr w:type="gramEnd"/>
    </w:p>
    <w:p w14:paraId="1039BDCA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56:   const {</w:t>
      </w:r>
    </w:p>
    <w:p w14:paraId="1232B6FE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57:     cx = w * 0.5,</w:t>
      </w:r>
    </w:p>
    <w:p w14:paraId="3EA2E220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58:     top = h * 0.05,</w:t>
      </w:r>
    </w:p>
    <w:p w14:paraId="09C9B3C7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59:     width = w * 0.55,</w:t>
      </w:r>
    </w:p>
    <w:p w14:paraId="1A029E14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60:     height = h * 0.9,</w:t>
      </w:r>
    </w:p>
    <w:p w14:paraId="7177355C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61:     color = '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rgba</w:t>
      </w:r>
      <w:proofErr w:type="spellEnd"/>
      <w:r w:rsidRPr="005C2ADF">
        <w:rPr>
          <w:rFonts w:ascii="KoPub돋움체 Medium" w:eastAsia="KoPub돋움체 Medium" w:hint="eastAsia"/>
        </w:rPr>
        <w:t>(</w:t>
      </w:r>
      <w:proofErr w:type="gramEnd"/>
      <w:r w:rsidRPr="005C2ADF">
        <w:rPr>
          <w:rFonts w:ascii="KoPub돋움체 Medium" w:eastAsia="KoPub돋움체 Medium" w:hint="eastAsia"/>
        </w:rPr>
        <w:t>255, 220, 140, 0.20)',</w:t>
      </w:r>
    </w:p>
    <w:p w14:paraId="0547114C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62:     blur = 60</w:t>
      </w:r>
    </w:p>
    <w:p w14:paraId="126F424A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63: </w:t>
      </w:r>
      <w:proofErr w:type="gramStart"/>
      <w:r w:rsidRPr="005C2ADF">
        <w:rPr>
          <w:rFonts w:ascii="KoPub돋움체 Medium" w:eastAsia="KoPub돋움체 Medium" w:hint="eastAsia"/>
        </w:rPr>
        <w:t xml:space="preserve">  }</w:t>
      </w:r>
      <w:proofErr w:type="gramEnd"/>
      <w:r w:rsidRPr="005C2ADF">
        <w:rPr>
          <w:rFonts w:ascii="KoPub돋움체 Medium" w:eastAsia="KoPub돋움체 Medium" w:hint="eastAsia"/>
        </w:rPr>
        <w:t xml:space="preserve"> = opts || {</w:t>
      </w:r>
      <w:proofErr w:type="gramStart"/>
      <w:r w:rsidRPr="005C2ADF">
        <w:rPr>
          <w:rFonts w:ascii="KoPub돋움체 Medium" w:eastAsia="KoPub돋움체 Medium" w:hint="eastAsia"/>
        </w:rPr>
        <w:t>};</w:t>
      </w:r>
      <w:proofErr w:type="gramEnd"/>
    </w:p>
    <w:p w14:paraId="514ED4C4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lastRenderedPageBreak/>
        <w:t xml:space="preserve">  64: </w:t>
      </w:r>
    </w:p>
    <w:p w14:paraId="584552C5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65:  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ctx.save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>(</w:t>
      </w:r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76853B29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66:  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ctx.globalCompositeOperation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 xml:space="preserve"> = 'lighter</w:t>
      </w:r>
      <w:proofErr w:type="gramStart"/>
      <w:r w:rsidRPr="005C2ADF">
        <w:rPr>
          <w:rFonts w:ascii="KoPub돋움체 Medium" w:eastAsia="KoPub돋움체 Medium" w:hint="eastAsia"/>
        </w:rPr>
        <w:t>';</w:t>
      </w:r>
      <w:proofErr w:type="gramEnd"/>
    </w:p>
    <w:p w14:paraId="703B8DCD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67:  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ctx.filter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 xml:space="preserve"> = `blur(${blur}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px</w:t>
      </w:r>
      <w:proofErr w:type="spellEnd"/>
      <w:r w:rsidRPr="005C2ADF">
        <w:rPr>
          <w:rFonts w:ascii="KoPub돋움체 Medium" w:eastAsia="KoPub돋움체 Medium" w:hint="eastAsia"/>
        </w:rPr>
        <w:t>)`</w:t>
      </w:r>
      <w:proofErr w:type="gramEnd"/>
      <w:r w:rsidRPr="005C2ADF">
        <w:rPr>
          <w:rFonts w:ascii="KoPub돋움체 Medium" w:eastAsia="KoPub돋움체 Medium" w:hint="eastAsia"/>
        </w:rPr>
        <w:t>;</w:t>
      </w:r>
    </w:p>
    <w:p w14:paraId="37BBDFB1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68:  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ctx.fillStyle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 xml:space="preserve"> = </w:t>
      </w:r>
      <w:proofErr w:type="gramStart"/>
      <w:r w:rsidRPr="005C2ADF">
        <w:rPr>
          <w:rFonts w:ascii="KoPub돋움체 Medium" w:eastAsia="KoPub돋움체 Medium" w:hint="eastAsia"/>
        </w:rPr>
        <w:t>color;</w:t>
      </w:r>
      <w:proofErr w:type="gramEnd"/>
    </w:p>
    <w:p w14:paraId="3D816AA2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69:  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ctx.beginPath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>(</w:t>
      </w:r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28E4A0D2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70:  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ctx.moveTo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>(cx, top</w:t>
      </w:r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65FA5534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71:  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ctx.quadraticCurveTo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>(cx - width * 0.5, height * 0.55, cx - width * 0.45, height</w:t>
      </w:r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4FA39F94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72:  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ctx.lineTo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>(cx + width * 0.45, height</w:t>
      </w:r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532DDBFD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73:  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ctx.quadraticCurveTo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>(cx + width * 0.5, height * 0.55, cx, top</w:t>
      </w:r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215D4FFB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74:  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ctx.closePath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>(</w:t>
      </w:r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13D20636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75:  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ctx.fill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>(</w:t>
      </w:r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7B44F7AA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76:  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ctx.restore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>(</w:t>
      </w:r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1FDE41DA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77</w:t>
      </w:r>
      <w:proofErr w:type="gramStart"/>
      <w:r w:rsidRPr="005C2ADF">
        <w:rPr>
          <w:rFonts w:ascii="KoPub돋움체 Medium" w:eastAsia="KoPub돋움체 Medium" w:hint="eastAsia"/>
        </w:rPr>
        <w:t>: }</w:t>
      </w:r>
      <w:proofErr w:type="gramEnd"/>
    </w:p>
    <w:p w14:paraId="2C90FCDF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78: </w:t>
      </w:r>
    </w:p>
    <w:p w14:paraId="5141C516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79: /** -----------------------------</w:t>
      </w:r>
    </w:p>
    <w:p w14:paraId="6332C12B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80:  </w:t>
      </w:r>
      <w:proofErr w:type="gramStart"/>
      <w:r w:rsidRPr="005C2ADF">
        <w:rPr>
          <w:rFonts w:ascii="KoPub돋움체 Medium" w:eastAsia="KoPub돋움체 Medium" w:hint="eastAsia"/>
        </w:rPr>
        <w:t>*  HOME</w:t>
      </w:r>
      <w:proofErr w:type="gramEnd"/>
    </w:p>
    <w:p w14:paraId="2D298935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81</w:t>
      </w:r>
      <w:proofErr w:type="gramStart"/>
      <w:r w:rsidRPr="005C2ADF">
        <w:rPr>
          <w:rFonts w:ascii="KoPub돋움체 Medium" w:eastAsia="KoPub돋움체 Medium" w:hint="eastAsia"/>
        </w:rPr>
        <w:t xml:space="preserve">:  </w:t>
      </w:r>
      <w:proofErr w:type="gramEnd"/>
      <w:r w:rsidRPr="005C2ADF">
        <w:rPr>
          <w:rFonts w:ascii="KoPub돋움체 Medium" w:eastAsia="KoPub돋움체 Medium" w:hint="eastAsia"/>
        </w:rPr>
        <w:t>------------------------------*/</w:t>
      </w:r>
    </w:p>
    <w:p w14:paraId="2D817006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82: function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drawHome</w:t>
      </w:r>
      <w:proofErr w:type="spellEnd"/>
      <w:r w:rsidRPr="005C2ADF">
        <w:rPr>
          <w:rFonts w:ascii="KoPub돋움체 Medium" w:eastAsia="KoPub돋움체 Medium" w:hint="eastAsia"/>
        </w:rPr>
        <w:t>(</w:t>
      </w:r>
      <w:proofErr w:type="spellStart"/>
      <w:proofErr w:type="gramEnd"/>
      <w:r w:rsidRPr="005C2ADF">
        <w:rPr>
          <w:rFonts w:ascii="KoPub돋움체 Medium" w:eastAsia="KoPub돋움체 Medium" w:hint="eastAsia"/>
        </w:rPr>
        <w:t>ctx</w:t>
      </w:r>
      <w:proofErr w:type="spellEnd"/>
      <w:r w:rsidRPr="005C2ADF">
        <w:rPr>
          <w:rFonts w:ascii="KoPub돋움체 Medium" w:eastAsia="KoPub돋움체 Medium" w:hint="eastAsia"/>
        </w:rPr>
        <w:t xml:space="preserve">, </w:t>
      </w:r>
      <w:proofErr w:type="spellStart"/>
      <w:r w:rsidRPr="005C2ADF">
        <w:rPr>
          <w:rFonts w:ascii="KoPub돋움체 Medium" w:eastAsia="KoPub돋움체 Medium" w:hint="eastAsia"/>
        </w:rPr>
        <w:t>st</w:t>
      </w:r>
      <w:proofErr w:type="spellEnd"/>
      <w:r w:rsidRPr="005C2ADF">
        <w:rPr>
          <w:rFonts w:ascii="KoPub돋움체 Medium" w:eastAsia="KoPub돋움체 Medium" w:hint="eastAsia"/>
        </w:rPr>
        <w:t>, w, h, dt, t) {</w:t>
      </w:r>
    </w:p>
    <w:p w14:paraId="59B371BE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83:   </w:t>
      </w:r>
      <w:proofErr w:type="gramStart"/>
      <w:r w:rsidRPr="005C2ADF">
        <w:rPr>
          <w:rFonts w:ascii="KoPub돋움체 Medium" w:eastAsia="KoPub돋움체 Medium" w:hint="eastAsia"/>
        </w:rPr>
        <w:t>clear(</w:t>
      </w:r>
      <w:proofErr w:type="spellStart"/>
      <w:proofErr w:type="gramEnd"/>
      <w:r w:rsidRPr="005C2ADF">
        <w:rPr>
          <w:rFonts w:ascii="KoPub돋움체 Medium" w:eastAsia="KoPub돋움체 Medium" w:hint="eastAsia"/>
        </w:rPr>
        <w:t>ctx</w:t>
      </w:r>
      <w:proofErr w:type="spellEnd"/>
      <w:r w:rsidRPr="005C2ADF">
        <w:rPr>
          <w:rFonts w:ascii="KoPub돋움체 Medium" w:eastAsia="KoPub돋움체 Medium" w:hint="eastAsia"/>
        </w:rPr>
        <w:t>, w, h</w:t>
      </w:r>
      <w:proofErr w:type="gramStart"/>
      <w:r w:rsidRPr="005C2ADF">
        <w:rPr>
          <w:rFonts w:ascii="KoPub돋움체 Medium" w:eastAsia="KoPub돋움체 Medium" w:hint="eastAsia"/>
        </w:rPr>
        <w:t>, '#</w:t>
      </w:r>
      <w:proofErr w:type="gramEnd"/>
      <w:r w:rsidRPr="005C2ADF">
        <w:rPr>
          <w:rFonts w:ascii="KoPub돋움체 Medium" w:eastAsia="KoPub돋움체 Medium" w:hint="eastAsia"/>
        </w:rPr>
        <w:t>0b0b10'</w:t>
      </w:r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541F5E83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84:   </w:t>
      </w:r>
      <w:proofErr w:type="gramStart"/>
      <w:r w:rsidRPr="005C2ADF">
        <w:rPr>
          <w:rFonts w:ascii="KoPub돋움체 Medium" w:eastAsia="KoPub돋움체 Medium" w:hint="eastAsia"/>
        </w:rPr>
        <w:t>spotlight(</w:t>
      </w:r>
      <w:proofErr w:type="spellStart"/>
      <w:proofErr w:type="gramEnd"/>
      <w:r w:rsidRPr="005C2ADF">
        <w:rPr>
          <w:rFonts w:ascii="KoPub돋움체 Medium" w:eastAsia="KoPub돋움체 Medium" w:hint="eastAsia"/>
        </w:rPr>
        <w:t>ctx</w:t>
      </w:r>
      <w:proofErr w:type="spellEnd"/>
      <w:r w:rsidRPr="005C2ADF">
        <w:rPr>
          <w:rFonts w:ascii="KoPub돋움체 Medium" w:eastAsia="KoPub돋움체 Medium" w:hint="eastAsia"/>
        </w:rPr>
        <w:t xml:space="preserve">, w, h, </w:t>
      </w:r>
      <w:proofErr w:type="gramStart"/>
      <w:r w:rsidRPr="005C2ADF">
        <w:rPr>
          <w:rFonts w:ascii="KoPub돋움체 Medium" w:eastAsia="KoPub돋움체 Medium" w:hint="eastAsia"/>
        </w:rPr>
        <w:t>{ color</w:t>
      </w:r>
      <w:proofErr w:type="gramEnd"/>
      <w:r w:rsidRPr="005C2ADF">
        <w:rPr>
          <w:rFonts w:ascii="KoPub돋움체 Medium" w:eastAsia="KoPub돋움체 Medium" w:hint="eastAsia"/>
        </w:rPr>
        <w:t>: '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rgba</w:t>
      </w:r>
      <w:proofErr w:type="spellEnd"/>
      <w:r w:rsidRPr="005C2ADF">
        <w:rPr>
          <w:rFonts w:ascii="KoPub돋움체 Medium" w:eastAsia="KoPub돋움체 Medium" w:hint="eastAsia"/>
        </w:rPr>
        <w:t>(</w:t>
      </w:r>
      <w:proofErr w:type="gramEnd"/>
      <w:r w:rsidRPr="005C2ADF">
        <w:rPr>
          <w:rFonts w:ascii="KoPub돋움체 Medium" w:eastAsia="KoPub돋움체 Medium" w:hint="eastAsia"/>
        </w:rPr>
        <w:t xml:space="preserve">255, 230, 160, 0.10)', blur: 80, width: w * </w:t>
      </w:r>
      <w:proofErr w:type="gramStart"/>
      <w:r w:rsidRPr="005C2ADF">
        <w:rPr>
          <w:rFonts w:ascii="KoPub돋움체 Medium" w:eastAsia="KoPub돋움체 Medium" w:hint="eastAsia"/>
        </w:rPr>
        <w:t>0.58 });</w:t>
      </w:r>
      <w:proofErr w:type="gramEnd"/>
    </w:p>
    <w:p w14:paraId="5279B549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85: </w:t>
      </w:r>
    </w:p>
    <w:p w14:paraId="222C885D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86:   // </w:t>
      </w:r>
      <w:proofErr w:type="spellStart"/>
      <w:r w:rsidRPr="005C2ADF">
        <w:rPr>
          <w:rFonts w:ascii="KoPub돋움체 Medium" w:eastAsia="KoPub돋움체 Medium" w:hAnsi="맑은 고딕" w:cs="맑은 고딕" w:hint="eastAsia"/>
        </w:rPr>
        <w:t>아주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Ansi="맑은 고딕" w:cs="맑은 고딕" w:hint="eastAsia"/>
        </w:rPr>
        <w:t>은은한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Ansi="맑은 고딕" w:cs="맑은 고딕" w:hint="eastAsia"/>
        </w:rPr>
        <w:t>먼지</w:t>
      </w:r>
      <w:proofErr w:type="spellEnd"/>
    </w:p>
    <w:p w14:paraId="21781F45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87:   const s =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getS</w:t>
      </w:r>
      <w:proofErr w:type="spellEnd"/>
      <w:r w:rsidRPr="005C2ADF">
        <w:rPr>
          <w:rFonts w:ascii="KoPub돋움체 Medium" w:eastAsia="KoPub돋움체 Medium" w:hint="eastAsia"/>
        </w:rPr>
        <w:t>(</w:t>
      </w:r>
      <w:proofErr w:type="gramEnd"/>
      <w:r w:rsidRPr="005C2ADF">
        <w:rPr>
          <w:rFonts w:ascii="KoPub돋움체 Medium" w:eastAsia="KoPub돋움체 Medium" w:hint="eastAsia"/>
        </w:rPr>
        <w:t>'home', () =&gt; {</w:t>
      </w:r>
    </w:p>
    <w:p w14:paraId="1854587C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88:     const </w:t>
      </w:r>
      <w:proofErr w:type="spellStart"/>
      <w:r w:rsidRPr="005C2ADF">
        <w:rPr>
          <w:rFonts w:ascii="KoPub돋움체 Medium" w:eastAsia="KoPub돋움체 Medium" w:hint="eastAsia"/>
        </w:rPr>
        <w:t>rng</w:t>
      </w:r>
      <w:proofErr w:type="spellEnd"/>
      <w:r w:rsidRPr="005C2ADF">
        <w:rPr>
          <w:rFonts w:ascii="KoPub돋움체 Medium" w:eastAsia="KoPub돋움체 Medium" w:hint="eastAsia"/>
        </w:rPr>
        <w:t xml:space="preserve"> =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makeRng</w:t>
      </w:r>
      <w:proofErr w:type="spellEnd"/>
      <w:r w:rsidRPr="005C2ADF">
        <w:rPr>
          <w:rFonts w:ascii="KoPub돋움체 Medium" w:eastAsia="KoPub돋움체 Medium" w:hint="eastAsia"/>
        </w:rPr>
        <w:t>(</w:t>
      </w:r>
      <w:proofErr w:type="gramEnd"/>
      <w:r w:rsidRPr="005C2ADF">
        <w:rPr>
          <w:rFonts w:ascii="KoPub돋움체 Medium" w:eastAsia="KoPub돋움체 Medium" w:hint="eastAsia"/>
        </w:rPr>
        <w:t>11</w:t>
      </w:r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76D34C49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89:     const dust = </w:t>
      </w:r>
      <w:proofErr w:type="spellStart"/>
      <w:r w:rsidRPr="005C2ADF">
        <w:rPr>
          <w:rFonts w:ascii="KoPub돋움체 Medium" w:eastAsia="KoPub돋움체 Medium" w:hint="eastAsia"/>
        </w:rPr>
        <w:t>Array.from</w:t>
      </w:r>
      <w:proofErr w:type="spellEnd"/>
      <w:proofErr w:type="gramStart"/>
      <w:r w:rsidRPr="005C2ADF">
        <w:rPr>
          <w:rFonts w:ascii="KoPub돋움체 Medium" w:eastAsia="KoPub돋움체 Medium" w:hint="eastAsia"/>
        </w:rPr>
        <w:t>({ length</w:t>
      </w:r>
      <w:proofErr w:type="gramEnd"/>
      <w:r w:rsidRPr="005C2ADF">
        <w:rPr>
          <w:rFonts w:ascii="KoPub돋움체 Medium" w:eastAsia="KoPub돋움체 Medium" w:hint="eastAsia"/>
        </w:rPr>
        <w:t xml:space="preserve">: </w:t>
      </w:r>
      <w:proofErr w:type="gramStart"/>
      <w:r w:rsidRPr="005C2ADF">
        <w:rPr>
          <w:rFonts w:ascii="KoPub돋움체 Medium" w:eastAsia="KoPub돋움체 Medium" w:hint="eastAsia"/>
        </w:rPr>
        <w:t>90 }</w:t>
      </w:r>
      <w:proofErr w:type="gramEnd"/>
      <w:r w:rsidRPr="005C2ADF">
        <w:rPr>
          <w:rFonts w:ascii="KoPub돋움체 Medium" w:eastAsia="KoPub돋움체 Medium" w:hint="eastAsia"/>
        </w:rPr>
        <w:t>, () =</w:t>
      </w:r>
      <w:proofErr w:type="gramStart"/>
      <w:r w:rsidRPr="005C2ADF">
        <w:rPr>
          <w:rFonts w:ascii="KoPub돋움체 Medium" w:eastAsia="KoPub돋움체 Medium" w:hint="eastAsia"/>
        </w:rPr>
        <w:t>&gt; ({</w:t>
      </w:r>
      <w:proofErr w:type="gramEnd"/>
    </w:p>
    <w:p w14:paraId="2322720D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90:       x: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rng</w:t>
      </w:r>
      <w:proofErr w:type="spellEnd"/>
      <w:r w:rsidRPr="005C2ADF">
        <w:rPr>
          <w:rFonts w:ascii="KoPub돋움체 Medium" w:eastAsia="KoPub돋움체 Medium" w:hint="eastAsia"/>
        </w:rPr>
        <w:t>(</w:t>
      </w:r>
      <w:proofErr w:type="gramEnd"/>
      <w:r w:rsidRPr="005C2ADF">
        <w:rPr>
          <w:rFonts w:ascii="KoPub돋움체 Medium" w:eastAsia="KoPub돋움체 Medium" w:hint="eastAsia"/>
        </w:rPr>
        <w:t xml:space="preserve">) * w, y: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rng</w:t>
      </w:r>
      <w:proofErr w:type="spellEnd"/>
      <w:r w:rsidRPr="005C2ADF">
        <w:rPr>
          <w:rFonts w:ascii="KoPub돋움체 Medium" w:eastAsia="KoPub돋움체 Medium" w:hint="eastAsia"/>
        </w:rPr>
        <w:t>(</w:t>
      </w:r>
      <w:proofErr w:type="gramEnd"/>
      <w:r w:rsidRPr="005C2ADF">
        <w:rPr>
          <w:rFonts w:ascii="KoPub돋움체 Medium" w:eastAsia="KoPub돋움체 Medium" w:hint="eastAsia"/>
        </w:rPr>
        <w:t xml:space="preserve">) * h, r: 0.6 +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rng</w:t>
      </w:r>
      <w:proofErr w:type="spellEnd"/>
      <w:r w:rsidRPr="005C2ADF">
        <w:rPr>
          <w:rFonts w:ascii="KoPub돋움체 Medium" w:eastAsia="KoPub돋움체 Medium" w:hint="eastAsia"/>
        </w:rPr>
        <w:t>(</w:t>
      </w:r>
      <w:proofErr w:type="gramEnd"/>
      <w:r w:rsidRPr="005C2ADF">
        <w:rPr>
          <w:rFonts w:ascii="KoPub돋움체 Medium" w:eastAsia="KoPub돋움체 Medium" w:hint="eastAsia"/>
        </w:rPr>
        <w:t xml:space="preserve">) * 1.6, a: 0.10 +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rng</w:t>
      </w:r>
      <w:proofErr w:type="spellEnd"/>
      <w:r w:rsidRPr="005C2ADF">
        <w:rPr>
          <w:rFonts w:ascii="KoPub돋움체 Medium" w:eastAsia="KoPub돋움체 Medium" w:hint="eastAsia"/>
        </w:rPr>
        <w:t>(</w:t>
      </w:r>
      <w:proofErr w:type="gramEnd"/>
      <w:r w:rsidRPr="005C2ADF">
        <w:rPr>
          <w:rFonts w:ascii="KoPub돋움체 Medium" w:eastAsia="KoPub돋움체 Medium" w:hint="eastAsia"/>
        </w:rPr>
        <w:t xml:space="preserve">) * 0.25, </w:t>
      </w:r>
      <w:proofErr w:type="spellStart"/>
      <w:r w:rsidRPr="005C2ADF">
        <w:rPr>
          <w:rFonts w:ascii="KoPub돋움체 Medium" w:eastAsia="KoPub돋움체 Medium" w:hint="eastAsia"/>
        </w:rPr>
        <w:t>vx</w:t>
      </w:r>
      <w:proofErr w:type="spellEnd"/>
      <w:r w:rsidRPr="005C2ADF">
        <w:rPr>
          <w:rFonts w:ascii="KoPub돋움체 Medium" w:eastAsia="KoPub돋움체 Medium" w:hint="eastAsia"/>
        </w:rPr>
        <w:t>: (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rng</w:t>
      </w:r>
      <w:proofErr w:type="spellEnd"/>
      <w:r w:rsidRPr="005C2ADF">
        <w:rPr>
          <w:rFonts w:ascii="KoPub돋움체 Medium" w:eastAsia="KoPub돋움체 Medium" w:hint="eastAsia"/>
        </w:rPr>
        <w:t>(</w:t>
      </w:r>
      <w:proofErr w:type="gramEnd"/>
      <w:r w:rsidRPr="005C2ADF">
        <w:rPr>
          <w:rFonts w:ascii="KoPub돋움체 Medium" w:eastAsia="KoPub돋움체 Medium" w:hint="eastAsia"/>
        </w:rPr>
        <w:t xml:space="preserve">) - 0.5) * 6, </w:t>
      </w:r>
      <w:proofErr w:type="spellStart"/>
      <w:r w:rsidRPr="005C2ADF">
        <w:rPr>
          <w:rFonts w:ascii="KoPub돋움체 Medium" w:eastAsia="KoPub돋움체 Medium" w:hint="eastAsia"/>
        </w:rPr>
        <w:t>vy</w:t>
      </w:r>
      <w:proofErr w:type="spellEnd"/>
      <w:r w:rsidRPr="005C2ADF">
        <w:rPr>
          <w:rFonts w:ascii="KoPub돋움체 Medium" w:eastAsia="KoPub돋움체 Medium" w:hint="eastAsia"/>
        </w:rPr>
        <w:t>: (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rng</w:t>
      </w:r>
      <w:proofErr w:type="spellEnd"/>
      <w:r w:rsidRPr="005C2ADF">
        <w:rPr>
          <w:rFonts w:ascii="KoPub돋움체 Medium" w:eastAsia="KoPub돋움체 Medium" w:hint="eastAsia"/>
        </w:rPr>
        <w:t>(</w:t>
      </w:r>
      <w:proofErr w:type="gramEnd"/>
      <w:r w:rsidRPr="005C2ADF">
        <w:rPr>
          <w:rFonts w:ascii="KoPub돋움체 Medium" w:eastAsia="KoPub돋움체 Medium" w:hint="eastAsia"/>
        </w:rPr>
        <w:t>) - 0.5) * 6</w:t>
      </w:r>
    </w:p>
    <w:p w14:paraId="7B7E14FE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91:   </w:t>
      </w:r>
      <w:proofErr w:type="gramStart"/>
      <w:r w:rsidRPr="005C2ADF">
        <w:rPr>
          <w:rFonts w:ascii="KoPub돋움체 Medium" w:eastAsia="KoPub돋움체 Medium" w:hint="eastAsia"/>
        </w:rPr>
        <w:t xml:space="preserve">  }</w:t>
      </w:r>
      <w:proofErr w:type="gramEnd"/>
      <w:r w:rsidRPr="005C2ADF">
        <w:rPr>
          <w:rFonts w:ascii="KoPub돋움체 Medium" w:eastAsia="KoPub돋움체 Medium" w:hint="eastAsia"/>
        </w:rPr>
        <w:t>)</w:t>
      </w:r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2EF83DEC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92:     return </w:t>
      </w:r>
      <w:proofErr w:type="gramStart"/>
      <w:r w:rsidRPr="005C2ADF">
        <w:rPr>
          <w:rFonts w:ascii="KoPub돋움체 Medium" w:eastAsia="KoPub돋움체 Medium" w:hint="eastAsia"/>
        </w:rPr>
        <w:t>{ dust</w:t>
      </w:r>
      <w:proofErr w:type="gramEnd"/>
      <w:r w:rsidRPr="005C2ADF">
        <w:rPr>
          <w:rFonts w:ascii="KoPub돋움체 Medium" w:eastAsia="KoPub돋움체 Medium" w:hint="eastAsia"/>
        </w:rPr>
        <w:t xml:space="preserve">,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rng</w:t>
      </w:r>
      <w:proofErr w:type="spellEnd"/>
      <w:r w:rsidRPr="005C2ADF">
        <w:rPr>
          <w:rFonts w:ascii="KoPub돋움체 Medium" w:eastAsia="KoPub돋움체 Medium" w:hint="eastAsia"/>
        </w:rPr>
        <w:t xml:space="preserve"> }</w:t>
      </w:r>
      <w:proofErr w:type="gramEnd"/>
      <w:r w:rsidRPr="005C2ADF">
        <w:rPr>
          <w:rFonts w:ascii="KoPub돋움체 Medium" w:eastAsia="KoPub돋움체 Medium" w:hint="eastAsia"/>
        </w:rPr>
        <w:t>;</w:t>
      </w:r>
    </w:p>
    <w:p w14:paraId="046C6513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93: </w:t>
      </w:r>
      <w:proofErr w:type="gramStart"/>
      <w:r w:rsidRPr="005C2ADF">
        <w:rPr>
          <w:rFonts w:ascii="KoPub돋움체 Medium" w:eastAsia="KoPub돋움체 Medium" w:hint="eastAsia"/>
        </w:rPr>
        <w:t xml:space="preserve">  });</w:t>
      </w:r>
      <w:proofErr w:type="gramEnd"/>
    </w:p>
    <w:p w14:paraId="4D6E3150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94: </w:t>
      </w:r>
    </w:p>
    <w:p w14:paraId="1766B8BC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95:  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ctx.save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>(</w:t>
      </w:r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5AC9C2A3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96:  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ctx.globalCompositeOperation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 xml:space="preserve"> = 'screen</w:t>
      </w:r>
      <w:proofErr w:type="gramStart"/>
      <w:r w:rsidRPr="005C2ADF">
        <w:rPr>
          <w:rFonts w:ascii="KoPub돋움체 Medium" w:eastAsia="KoPub돋움체 Medium" w:hint="eastAsia"/>
        </w:rPr>
        <w:t>';</w:t>
      </w:r>
      <w:proofErr w:type="gramEnd"/>
    </w:p>
    <w:p w14:paraId="093CC5DA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97:   for (const p of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s.dust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>) {</w:t>
      </w:r>
    </w:p>
    <w:p w14:paraId="7B7EFF7A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lastRenderedPageBreak/>
        <w:t xml:space="preserve">  98:     </w:t>
      </w:r>
      <w:proofErr w:type="spellStart"/>
      <w:r w:rsidRPr="005C2ADF">
        <w:rPr>
          <w:rFonts w:ascii="KoPub돋움체 Medium" w:eastAsia="KoPub돋움체 Medium" w:hint="eastAsia"/>
        </w:rPr>
        <w:t>p.x</w:t>
      </w:r>
      <w:proofErr w:type="spellEnd"/>
      <w:r w:rsidRPr="005C2ADF">
        <w:rPr>
          <w:rFonts w:ascii="KoPub돋움체 Medium" w:eastAsia="KoPub돋움체 Medium" w:hint="eastAsia"/>
        </w:rPr>
        <w:t xml:space="preserve"> +=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p.vx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 xml:space="preserve"> * dt;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p.y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 xml:space="preserve"> +=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p.vy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 xml:space="preserve"> * </w:t>
      </w:r>
      <w:proofErr w:type="gramStart"/>
      <w:r w:rsidRPr="005C2ADF">
        <w:rPr>
          <w:rFonts w:ascii="KoPub돋움체 Medium" w:eastAsia="KoPub돋움체 Medium" w:hint="eastAsia"/>
        </w:rPr>
        <w:t>dt;</w:t>
      </w:r>
      <w:proofErr w:type="gramEnd"/>
    </w:p>
    <w:p w14:paraId="521BEFDE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99:     if (</w:t>
      </w:r>
      <w:proofErr w:type="spellStart"/>
      <w:r w:rsidRPr="005C2ADF">
        <w:rPr>
          <w:rFonts w:ascii="KoPub돋움체 Medium" w:eastAsia="KoPub돋움체 Medium" w:hint="eastAsia"/>
        </w:rPr>
        <w:t>p.x</w:t>
      </w:r>
      <w:proofErr w:type="spellEnd"/>
      <w:r w:rsidRPr="005C2ADF">
        <w:rPr>
          <w:rFonts w:ascii="KoPub돋움체 Medium" w:eastAsia="KoPub돋움체 Medium" w:hint="eastAsia"/>
        </w:rPr>
        <w:t xml:space="preserve"> &lt; -10) </w:t>
      </w:r>
      <w:proofErr w:type="spellStart"/>
      <w:r w:rsidRPr="005C2ADF">
        <w:rPr>
          <w:rFonts w:ascii="KoPub돋움체 Medium" w:eastAsia="KoPub돋움체 Medium" w:hint="eastAsia"/>
        </w:rPr>
        <w:t>p.x</w:t>
      </w:r>
      <w:proofErr w:type="spellEnd"/>
      <w:r w:rsidRPr="005C2ADF">
        <w:rPr>
          <w:rFonts w:ascii="KoPub돋움체 Medium" w:eastAsia="KoPub돋움체 Medium" w:hint="eastAsia"/>
        </w:rPr>
        <w:t xml:space="preserve"> = w + 10; if (</w:t>
      </w:r>
      <w:proofErr w:type="spellStart"/>
      <w:r w:rsidRPr="005C2ADF">
        <w:rPr>
          <w:rFonts w:ascii="KoPub돋움체 Medium" w:eastAsia="KoPub돋움체 Medium" w:hint="eastAsia"/>
        </w:rPr>
        <w:t>p.x</w:t>
      </w:r>
      <w:proofErr w:type="spellEnd"/>
      <w:r w:rsidRPr="005C2ADF">
        <w:rPr>
          <w:rFonts w:ascii="KoPub돋움체 Medium" w:eastAsia="KoPub돋움체 Medium" w:hint="eastAsia"/>
        </w:rPr>
        <w:t xml:space="preserve"> &gt; w + 10) </w:t>
      </w:r>
      <w:proofErr w:type="spellStart"/>
      <w:r w:rsidRPr="005C2ADF">
        <w:rPr>
          <w:rFonts w:ascii="KoPub돋움체 Medium" w:eastAsia="KoPub돋움체 Medium" w:hint="eastAsia"/>
        </w:rPr>
        <w:t>p.x</w:t>
      </w:r>
      <w:proofErr w:type="spellEnd"/>
      <w:r w:rsidRPr="005C2ADF">
        <w:rPr>
          <w:rFonts w:ascii="KoPub돋움체 Medium" w:eastAsia="KoPub돋움체 Medium" w:hint="eastAsia"/>
        </w:rPr>
        <w:t xml:space="preserve"> = </w:t>
      </w:r>
      <w:proofErr w:type="gramStart"/>
      <w:r w:rsidRPr="005C2ADF">
        <w:rPr>
          <w:rFonts w:ascii="KoPub돋움체 Medium" w:eastAsia="KoPub돋움체 Medium" w:hint="eastAsia"/>
        </w:rPr>
        <w:t>-10;</w:t>
      </w:r>
      <w:proofErr w:type="gramEnd"/>
    </w:p>
    <w:p w14:paraId="14CDFDEE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100:     if (</w:t>
      </w:r>
      <w:proofErr w:type="spellStart"/>
      <w:r w:rsidRPr="005C2ADF">
        <w:rPr>
          <w:rFonts w:ascii="KoPub돋움체 Medium" w:eastAsia="KoPub돋움체 Medium" w:hint="eastAsia"/>
        </w:rPr>
        <w:t>p.y</w:t>
      </w:r>
      <w:proofErr w:type="spellEnd"/>
      <w:r w:rsidRPr="005C2ADF">
        <w:rPr>
          <w:rFonts w:ascii="KoPub돋움체 Medium" w:eastAsia="KoPub돋움체 Medium" w:hint="eastAsia"/>
        </w:rPr>
        <w:t xml:space="preserve"> &lt; -10) </w:t>
      </w:r>
      <w:proofErr w:type="spellStart"/>
      <w:r w:rsidRPr="005C2ADF">
        <w:rPr>
          <w:rFonts w:ascii="KoPub돋움체 Medium" w:eastAsia="KoPub돋움체 Medium" w:hint="eastAsia"/>
        </w:rPr>
        <w:t>p.y</w:t>
      </w:r>
      <w:proofErr w:type="spellEnd"/>
      <w:r w:rsidRPr="005C2ADF">
        <w:rPr>
          <w:rFonts w:ascii="KoPub돋움체 Medium" w:eastAsia="KoPub돋움체 Medium" w:hint="eastAsia"/>
        </w:rPr>
        <w:t xml:space="preserve"> = h + 10; if (</w:t>
      </w:r>
      <w:proofErr w:type="spellStart"/>
      <w:r w:rsidRPr="005C2ADF">
        <w:rPr>
          <w:rFonts w:ascii="KoPub돋움체 Medium" w:eastAsia="KoPub돋움체 Medium" w:hint="eastAsia"/>
        </w:rPr>
        <w:t>p.y</w:t>
      </w:r>
      <w:proofErr w:type="spellEnd"/>
      <w:r w:rsidRPr="005C2ADF">
        <w:rPr>
          <w:rFonts w:ascii="KoPub돋움체 Medium" w:eastAsia="KoPub돋움체 Medium" w:hint="eastAsia"/>
        </w:rPr>
        <w:t xml:space="preserve"> &gt; h + 10) </w:t>
      </w:r>
      <w:proofErr w:type="spellStart"/>
      <w:r w:rsidRPr="005C2ADF">
        <w:rPr>
          <w:rFonts w:ascii="KoPub돋움체 Medium" w:eastAsia="KoPub돋움체 Medium" w:hint="eastAsia"/>
        </w:rPr>
        <w:t>p.y</w:t>
      </w:r>
      <w:proofErr w:type="spellEnd"/>
      <w:r w:rsidRPr="005C2ADF">
        <w:rPr>
          <w:rFonts w:ascii="KoPub돋움체 Medium" w:eastAsia="KoPub돋움체 Medium" w:hint="eastAsia"/>
        </w:rPr>
        <w:t xml:space="preserve"> = </w:t>
      </w:r>
      <w:proofErr w:type="gramStart"/>
      <w:r w:rsidRPr="005C2ADF">
        <w:rPr>
          <w:rFonts w:ascii="KoPub돋움체 Medium" w:eastAsia="KoPub돋움체 Medium" w:hint="eastAsia"/>
        </w:rPr>
        <w:t>-10;</w:t>
      </w:r>
      <w:proofErr w:type="gramEnd"/>
    </w:p>
    <w:p w14:paraId="3D93449D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101:    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ctx.globalAlpha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 xml:space="preserve"> = </w:t>
      </w:r>
      <w:proofErr w:type="spellStart"/>
      <w:r w:rsidRPr="005C2ADF">
        <w:rPr>
          <w:rFonts w:ascii="KoPub돋움체 Medium" w:eastAsia="KoPub돋움체 Medium" w:hint="eastAsia"/>
        </w:rPr>
        <w:t>p.</w:t>
      </w:r>
      <w:proofErr w:type="gramStart"/>
      <w:r w:rsidRPr="005C2ADF">
        <w:rPr>
          <w:rFonts w:ascii="KoPub돋움체 Medium" w:eastAsia="KoPub돋움체 Medium" w:hint="eastAsia"/>
        </w:rPr>
        <w:t>a</w:t>
      </w:r>
      <w:proofErr w:type="spellEnd"/>
      <w:r w:rsidRPr="005C2ADF">
        <w:rPr>
          <w:rFonts w:ascii="KoPub돋움체 Medium" w:eastAsia="KoPub돋움체 Medium" w:hint="eastAsia"/>
        </w:rPr>
        <w:t>;</w:t>
      </w:r>
      <w:proofErr w:type="gramEnd"/>
    </w:p>
    <w:p w14:paraId="55BC1ADE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102:    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ctx.beginPath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>(</w:t>
      </w:r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2C5F9CB4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103:     </w:t>
      </w:r>
      <w:proofErr w:type="gramStart"/>
      <w:r w:rsidRPr="005C2ADF">
        <w:rPr>
          <w:rFonts w:ascii="KoPub돋움체 Medium" w:eastAsia="KoPub돋움체 Medium" w:hint="eastAsia"/>
        </w:rPr>
        <w:t>ctx.arc(</w:t>
      </w:r>
      <w:proofErr w:type="spellStart"/>
      <w:proofErr w:type="gramEnd"/>
      <w:r w:rsidRPr="005C2ADF">
        <w:rPr>
          <w:rFonts w:ascii="KoPub돋움체 Medium" w:eastAsia="KoPub돋움체 Medium" w:hint="eastAsia"/>
        </w:rPr>
        <w:t>p.x</w:t>
      </w:r>
      <w:proofErr w:type="spellEnd"/>
      <w:r w:rsidRPr="005C2ADF">
        <w:rPr>
          <w:rFonts w:ascii="KoPub돋움체 Medium" w:eastAsia="KoPub돋움체 Medium" w:hint="eastAsia"/>
        </w:rPr>
        <w:t xml:space="preserve">, </w:t>
      </w:r>
      <w:proofErr w:type="spellStart"/>
      <w:r w:rsidRPr="005C2ADF">
        <w:rPr>
          <w:rFonts w:ascii="KoPub돋움체 Medium" w:eastAsia="KoPub돋움체 Medium" w:hint="eastAsia"/>
        </w:rPr>
        <w:t>p.y</w:t>
      </w:r>
      <w:proofErr w:type="spellEnd"/>
      <w:r w:rsidRPr="005C2ADF">
        <w:rPr>
          <w:rFonts w:ascii="KoPub돋움체 Medium" w:eastAsia="KoPub돋움체 Medium" w:hint="eastAsia"/>
        </w:rPr>
        <w:t xml:space="preserve">, </w:t>
      </w:r>
      <w:proofErr w:type="spellStart"/>
      <w:r w:rsidRPr="005C2ADF">
        <w:rPr>
          <w:rFonts w:ascii="KoPub돋움체 Medium" w:eastAsia="KoPub돋움체 Medium" w:hint="eastAsia"/>
        </w:rPr>
        <w:t>p.r</w:t>
      </w:r>
      <w:proofErr w:type="spellEnd"/>
      <w:r w:rsidRPr="005C2ADF">
        <w:rPr>
          <w:rFonts w:ascii="KoPub돋움체 Medium" w:eastAsia="KoPub돋움체 Medium" w:hint="eastAsia"/>
        </w:rPr>
        <w:t xml:space="preserve">, 0, </w:t>
      </w:r>
      <w:proofErr w:type="spellStart"/>
      <w:r w:rsidRPr="005C2ADF">
        <w:rPr>
          <w:rFonts w:ascii="KoPub돋움체 Medium" w:eastAsia="KoPub돋움체 Medium" w:hint="eastAsia"/>
        </w:rPr>
        <w:t>Math.PI</w:t>
      </w:r>
      <w:proofErr w:type="spellEnd"/>
      <w:r w:rsidRPr="005C2ADF">
        <w:rPr>
          <w:rFonts w:ascii="KoPub돋움체 Medium" w:eastAsia="KoPub돋움체 Medium" w:hint="eastAsia"/>
        </w:rPr>
        <w:t xml:space="preserve"> * 2</w:t>
      </w:r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6B0B6800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104:    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ctx.fillStyle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 xml:space="preserve"> = '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rgba</w:t>
      </w:r>
      <w:proofErr w:type="spellEnd"/>
      <w:r w:rsidRPr="005C2ADF">
        <w:rPr>
          <w:rFonts w:ascii="KoPub돋움체 Medium" w:eastAsia="KoPub돋움체 Medium" w:hint="eastAsia"/>
        </w:rPr>
        <w:t>(</w:t>
      </w:r>
      <w:proofErr w:type="gramEnd"/>
      <w:r w:rsidRPr="005C2ADF">
        <w:rPr>
          <w:rFonts w:ascii="KoPub돋움체 Medium" w:eastAsia="KoPub돋움체 Medium" w:hint="eastAsia"/>
        </w:rPr>
        <w:t>255,255,255,1)</w:t>
      </w:r>
      <w:proofErr w:type="gramStart"/>
      <w:r w:rsidRPr="005C2ADF">
        <w:rPr>
          <w:rFonts w:ascii="KoPub돋움체 Medium" w:eastAsia="KoPub돋움체 Medium" w:hint="eastAsia"/>
        </w:rPr>
        <w:t>';</w:t>
      </w:r>
      <w:proofErr w:type="gramEnd"/>
    </w:p>
    <w:p w14:paraId="2FA1B433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105:    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ctx.fill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>(</w:t>
      </w:r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698AC717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106: </w:t>
      </w:r>
      <w:proofErr w:type="gramStart"/>
      <w:r w:rsidRPr="005C2ADF">
        <w:rPr>
          <w:rFonts w:ascii="KoPub돋움체 Medium" w:eastAsia="KoPub돋움체 Medium" w:hint="eastAsia"/>
        </w:rPr>
        <w:t xml:space="preserve">  }</w:t>
      </w:r>
      <w:proofErr w:type="gramEnd"/>
    </w:p>
    <w:p w14:paraId="0C04B0E6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107:  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ctx.restore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>(</w:t>
      </w:r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2B031E7B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108: </w:t>
      </w:r>
    </w:p>
    <w:p w14:paraId="31B50DA1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109:   </w:t>
      </w:r>
      <w:proofErr w:type="gramStart"/>
      <w:r w:rsidRPr="005C2ADF">
        <w:rPr>
          <w:rFonts w:ascii="KoPub돋움체 Medium" w:eastAsia="KoPub돋움체 Medium" w:hint="eastAsia"/>
        </w:rPr>
        <w:t>vignette(</w:t>
      </w:r>
      <w:proofErr w:type="spellStart"/>
      <w:proofErr w:type="gramEnd"/>
      <w:r w:rsidRPr="005C2ADF">
        <w:rPr>
          <w:rFonts w:ascii="KoPub돋움체 Medium" w:eastAsia="KoPub돋움체 Medium" w:hint="eastAsia"/>
        </w:rPr>
        <w:t>ctx</w:t>
      </w:r>
      <w:proofErr w:type="spellEnd"/>
      <w:r w:rsidRPr="005C2ADF">
        <w:rPr>
          <w:rFonts w:ascii="KoPub돋움체 Medium" w:eastAsia="KoPub돋움체 Medium" w:hint="eastAsia"/>
        </w:rPr>
        <w:t>, w, h, 0.75</w:t>
      </w:r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09D8B521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110</w:t>
      </w:r>
      <w:proofErr w:type="gramStart"/>
      <w:r w:rsidRPr="005C2ADF">
        <w:rPr>
          <w:rFonts w:ascii="KoPub돋움체 Medium" w:eastAsia="KoPub돋움체 Medium" w:hint="eastAsia"/>
        </w:rPr>
        <w:t>: }</w:t>
      </w:r>
      <w:proofErr w:type="gramEnd"/>
    </w:p>
    <w:p w14:paraId="59A96C15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111: </w:t>
      </w:r>
    </w:p>
    <w:p w14:paraId="53A44B34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112: /*</w:t>
      </w:r>
      <w:proofErr w:type="gramStart"/>
      <w:r w:rsidRPr="005C2ADF">
        <w:rPr>
          <w:rFonts w:ascii="KoPub돋움체 Medium" w:eastAsia="KoPub돋움체 Medium" w:hint="eastAsia"/>
        </w:rPr>
        <w:t>* -</w:t>
      </w:r>
      <w:proofErr w:type="gramEnd"/>
      <w:r w:rsidRPr="005C2ADF">
        <w:rPr>
          <w:rFonts w:ascii="KoPub돋움체 Medium" w:eastAsia="KoPub돋움체 Medium" w:hint="eastAsia"/>
        </w:rPr>
        <w:t>----------------------------</w:t>
      </w:r>
    </w:p>
    <w:p w14:paraId="60E5E11B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113:  </w:t>
      </w:r>
      <w:proofErr w:type="gramStart"/>
      <w:r w:rsidRPr="005C2ADF">
        <w:rPr>
          <w:rFonts w:ascii="KoPub돋움체 Medium" w:eastAsia="KoPub돋움체 Medium" w:hint="eastAsia"/>
        </w:rPr>
        <w:t>*  JAZZ</w:t>
      </w:r>
      <w:proofErr w:type="gramEnd"/>
      <w:r w:rsidRPr="005C2ADF">
        <w:rPr>
          <w:rFonts w:ascii="KoPub돋움체 Medium" w:eastAsia="KoPub돋움체 Medium" w:hint="eastAsia"/>
        </w:rPr>
        <w:t xml:space="preserve"> (phonograph)</w:t>
      </w:r>
    </w:p>
    <w:p w14:paraId="6DF9B321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114</w:t>
      </w:r>
      <w:proofErr w:type="gramStart"/>
      <w:r w:rsidRPr="005C2ADF">
        <w:rPr>
          <w:rFonts w:ascii="KoPub돋움체 Medium" w:eastAsia="KoPub돋움체 Medium" w:hint="eastAsia"/>
        </w:rPr>
        <w:t xml:space="preserve">:  </w:t>
      </w:r>
      <w:proofErr w:type="gramEnd"/>
      <w:r w:rsidRPr="005C2ADF">
        <w:rPr>
          <w:rFonts w:ascii="KoPub돋움체 Medium" w:eastAsia="KoPub돋움체 Medium" w:hint="eastAsia"/>
        </w:rPr>
        <w:t>------------------------------*/</w:t>
      </w:r>
    </w:p>
    <w:p w14:paraId="1F59EF87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115: function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drawJazz</w:t>
      </w:r>
      <w:proofErr w:type="spellEnd"/>
      <w:r w:rsidRPr="005C2ADF">
        <w:rPr>
          <w:rFonts w:ascii="KoPub돋움체 Medium" w:eastAsia="KoPub돋움체 Medium" w:hint="eastAsia"/>
        </w:rPr>
        <w:t>(</w:t>
      </w:r>
      <w:proofErr w:type="spellStart"/>
      <w:proofErr w:type="gramEnd"/>
      <w:r w:rsidRPr="005C2ADF">
        <w:rPr>
          <w:rFonts w:ascii="KoPub돋움체 Medium" w:eastAsia="KoPub돋움체 Medium" w:hint="eastAsia"/>
        </w:rPr>
        <w:t>ctx</w:t>
      </w:r>
      <w:proofErr w:type="spellEnd"/>
      <w:r w:rsidRPr="005C2ADF">
        <w:rPr>
          <w:rFonts w:ascii="KoPub돋움체 Medium" w:eastAsia="KoPub돋움체 Medium" w:hint="eastAsia"/>
        </w:rPr>
        <w:t xml:space="preserve">, </w:t>
      </w:r>
      <w:proofErr w:type="spellStart"/>
      <w:r w:rsidRPr="005C2ADF">
        <w:rPr>
          <w:rFonts w:ascii="KoPub돋움체 Medium" w:eastAsia="KoPub돋움체 Medium" w:hint="eastAsia"/>
        </w:rPr>
        <w:t>st</w:t>
      </w:r>
      <w:proofErr w:type="spellEnd"/>
      <w:r w:rsidRPr="005C2ADF">
        <w:rPr>
          <w:rFonts w:ascii="KoPub돋움체 Medium" w:eastAsia="KoPub돋움체 Medium" w:hint="eastAsia"/>
        </w:rPr>
        <w:t>, w, h, dt, t) {</w:t>
      </w:r>
    </w:p>
    <w:p w14:paraId="5846CF4E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116:   </w:t>
      </w:r>
      <w:proofErr w:type="gramStart"/>
      <w:r w:rsidRPr="005C2ADF">
        <w:rPr>
          <w:rFonts w:ascii="KoPub돋움체 Medium" w:eastAsia="KoPub돋움체 Medium" w:hint="eastAsia"/>
        </w:rPr>
        <w:t>clear(</w:t>
      </w:r>
      <w:proofErr w:type="spellStart"/>
      <w:proofErr w:type="gramEnd"/>
      <w:r w:rsidRPr="005C2ADF">
        <w:rPr>
          <w:rFonts w:ascii="KoPub돋움체 Medium" w:eastAsia="KoPub돋움체 Medium" w:hint="eastAsia"/>
        </w:rPr>
        <w:t>ctx</w:t>
      </w:r>
      <w:proofErr w:type="spellEnd"/>
      <w:r w:rsidRPr="005C2ADF">
        <w:rPr>
          <w:rFonts w:ascii="KoPub돋움체 Medium" w:eastAsia="KoPub돋움체 Medium" w:hint="eastAsia"/>
        </w:rPr>
        <w:t>, w, h</w:t>
      </w:r>
      <w:proofErr w:type="gramStart"/>
      <w:r w:rsidRPr="005C2ADF">
        <w:rPr>
          <w:rFonts w:ascii="KoPub돋움체 Medium" w:eastAsia="KoPub돋움체 Medium" w:hint="eastAsia"/>
        </w:rPr>
        <w:t>, '#</w:t>
      </w:r>
      <w:proofErr w:type="gramEnd"/>
      <w:r w:rsidRPr="005C2ADF">
        <w:rPr>
          <w:rFonts w:ascii="KoPub돋움체 Medium" w:eastAsia="KoPub돋움체 Medium" w:hint="eastAsia"/>
        </w:rPr>
        <w:t>070606'</w:t>
      </w:r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2F8BC532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117:   </w:t>
      </w:r>
      <w:proofErr w:type="gramStart"/>
      <w:r w:rsidRPr="005C2ADF">
        <w:rPr>
          <w:rFonts w:ascii="KoPub돋움체 Medium" w:eastAsia="KoPub돋움체 Medium" w:hint="eastAsia"/>
        </w:rPr>
        <w:t>spotlight(</w:t>
      </w:r>
      <w:proofErr w:type="spellStart"/>
      <w:proofErr w:type="gramEnd"/>
      <w:r w:rsidRPr="005C2ADF">
        <w:rPr>
          <w:rFonts w:ascii="KoPub돋움체 Medium" w:eastAsia="KoPub돋움체 Medium" w:hint="eastAsia"/>
        </w:rPr>
        <w:t>ctx</w:t>
      </w:r>
      <w:proofErr w:type="spellEnd"/>
      <w:r w:rsidRPr="005C2ADF">
        <w:rPr>
          <w:rFonts w:ascii="KoPub돋움체 Medium" w:eastAsia="KoPub돋움체 Medium" w:hint="eastAsia"/>
        </w:rPr>
        <w:t xml:space="preserve">, w, h, </w:t>
      </w:r>
      <w:proofErr w:type="gramStart"/>
      <w:r w:rsidRPr="005C2ADF">
        <w:rPr>
          <w:rFonts w:ascii="KoPub돋움체 Medium" w:eastAsia="KoPub돋움체 Medium" w:hint="eastAsia"/>
        </w:rPr>
        <w:t>{ color</w:t>
      </w:r>
      <w:proofErr w:type="gramEnd"/>
      <w:r w:rsidRPr="005C2ADF">
        <w:rPr>
          <w:rFonts w:ascii="KoPub돋움체 Medium" w:eastAsia="KoPub돋움체 Medium" w:hint="eastAsia"/>
        </w:rPr>
        <w:t>: '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rgba</w:t>
      </w:r>
      <w:proofErr w:type="spellEnd"/>
      <w:r w:rsidRPr="005C2ADF">
        <w:rPr>
          <w:rFonts w:ascii="KoPub돋움체 Medium" w:eastAsia="KoPub돋움체 Medium" w:hint="eastAsia"/>
        </w:rPr>
        <w:t>(</w:t>
      </w:r>
      <w:proofErr w:type="gramEnd"/>
      <w:r w:rsidRPr="005C2ADF">
        <w:rPr>
          <w:rFonts w:ascii="KoPub돋움체 Medium" w:eastAsia="KoPub돋움체 Medium" w:hint="eastAsia"/>
        </w:rPr>
        <w:t xml:space="preserve">255, 205, 120, 0.18)', blur: 90, width: w * </w:t>
      </w:r>
      <w:proofErr w:type="gramStart"/>
      <w:r w:rsidRPr="005C2ADF">
        <w:rPr>
          <w:rFonts w:ascii="KoPub돋움체 Medium" w:eastAsia="KoPub돋움체 Medium" w:hint="eastAsia"/>
        </w:rPr>
        <w:t>0.65 });</w:t>
      </w:r>
      <w:proofErr w:type="gramEnd"/>
    </w:p>
    <w:p w14:paraId="2018CB2F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118: </w:t>
      </w:r>
    </w:p>
    <w:p w14:paraId="72379081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119:   const s =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getS</w:t>
      </w:r>
      <w:proofErr w:type="spellEnd"/>
      <w:r w:rsidRPr="005C2ADF">
        <w:rPr>
          <w:rFonts w:ascii="KoPub돋움체 Medium" w:eastAsia="KoPub돋움체 Medium" w:hint="eastAsia"/>
        </w:rPr>
        <w:t>(</w:t>
      </w:r>
      <w:proofErr w:type="gramEnd"/>
      <w:r w:rsidRPr="005C2ADF">
        <w:rPr>
          <w:rFonts w:ascii="KoPub돋움체 Medium" w:eastAsia="KoPub돋움체 Medium" w:hint="eastAsia"/>
        </w:rPr>
        <w:t>'jazz', () =&gt; {</w:t>
      </w:r>
    </w:p>
    <w:p w14:paraId="58AF9B2D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120:     const </w:t>
      </w:r>
      <w:proofErr w:type="spellStart"/>
      <w:r w:rsidRPr="005C2ADF">
        <w:rPr>
          <w:rFonts w:ascii="KoPub돋움체 Medium" w:eastAsia="KoPub돋움체 Medium" w:hint="eastAsia"/>
        </w:rPr>
        <w:t>rng</w:t>
      </w:r>
      <w:proofErr w:type="spellEnd"/>
      <w:r w:rsidRPr="005C2ADF">
        <w:rPr>
          <w:rFonts w:ascii="KoPub돋움체 Medium" w:eastAsia="KoPub돋움체 Medium" w:hint="eastAsia"/>
        </w:rPr>
        <w:t xml:space="preserve"> =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makeRng</w:t>
      </w:r>
      <w:proofErr w:type="spellEnd"/>
      <w:r w:rsidRPr="005C2ADF">
        <w:rPr>
          <w:rFonts w:ascii="KoPub돋움체 Medium" w:eastAsia="KoPub돋움체 Medium" w:hint="eastAsia"/>
        </w:rPr>
        <w:t>(</w:t>
      </w:r>
      <w:proofErr w:type="gramEnd"/>
      <w:r w:rsidRPr="005C2ADF">
        <w:rPr>
          <w:rFonts w:ascii="KoPub돋움체 Medium" w:eastAsia="KoPub돋움체 Medium" w:hint="eastAsia"/>
        </w:rPr>
        <w:t>21</w:t>
      </w:r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63E0DFFE" w14:textId="77777777" w:rsidR="005C7864" w:rsidRPr="005C2ADF" w:rsidRDefault="005C7864" w:rsidP="005C7864">
      <w:pPr>
        <w:pStyle w:val="21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>5.5 데이터 로딩 (data/library.js)</w:t>
      </w:r>
    </w:p>
    <w:p w14:paraId="44FDFA86" w14:textId="77777777" w:rsidR="005C7864" w:rsidRPr="005C2ADF" w:rsidRDefault="005C7864" w:rsidP="005C7864">
      <w:pPr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>좋은 점:</w:t>
      </w:r>
    </w:p>
    <w:p w14:paraId="5E80CC0E" w14:textId="77777777" w:rsidR="005C7864" w:rsidRPr="005C2ADF" w:rsidRDefault="005C7864" w:rsidP="005C7864">
      <w:pPr>
        <w:pStyle w:val="a0"/>
        <w:tabs>
          <w:tab w:val="num" w:pos="360"/>
        </w:tabs>
        <w:ind w:left="360" w:hanging="360"/>
        <w:rPr>
          <w:rFonts w:ascii="KoPub돋움체 Medium" w:eastAsia="KoPub돋움체 Medium" w:hint="eastAsia"/>
        </w:rPr>
      </w:pPr>
      <w:proofErr w:type="spellStart"/>
      <w:r w:rsidRPr="005C2ADF">
        <w:rPr>
          <w:rFonts w:ascii="KoPub돋움체 Medium" w:eastAsia="KoPub돋움체 Medium" w:hint="eastAsia"/>
        </w:rPr>
        <w:t>캐시</w:t>
      </w:r>
      <w:proofErr w:type="spellEnd"/>
      <w:r w:rsidRPr="005C2ADF">
        <w:rPr>
          <w:rFonts w:ascii="KoPub돋움체 Medium" w:eastAsia="KoPub돋움체 Medium" w:hint="eastAsia"/>
        </w:rPr>
        <w:t xml:space="preserve">(cache)로 </w:t>
      </w:r>
      <w:proofErr w:type="spellStart"/>
      <w:r w:rsidRPr="005C2ADF">
        <w:rPr>
          <w:rFonts w:ascii="KoPub돋움체 Medium" w:eastAsia="KoPub돋움체 Medium" w:hint="eastAsia"/>
        </w:rPr>
        <w:t>중복</w:t>
      </w:r>
      <w:proofErr w:type="spellEnd"/>
      <w:r w:rsidRPr="005C2ADF">
        <w:rPr>
          <w:rFonts w:ascii="KoPub돋움체 Medium" w:eastAsia="KoPub돋움체 Medium" w:hint="eastAsia"/>
        </w:rPr>
        <w:t xml:space="preserve"> fetch </w:t>
      </w:r>
      <w:proofErr w:type="spellStart"/>
      <w:r w:rsidRPr="005C2ADF">
        <w:rPr>
          <w:rFonts w:ascii="KoPub돋움체 Medium" w:eastAsia="KoPub돋움체 Medium" w:hint="eastAsia"/>
        </w:rPr>
        <w:t>방지</w:t>
      </w:r>
      <w:proofErr w:type="spellEnd"/>
      <w:r w:rsidRPr="005C2ADF">
        <w:rPr>
          <w:rFonts w:ascii="KoPub돋움체 Medium" w:eastAsia="KoPub돋움체 Medium" w:hint="eastAsia"/>
        </w:rPr>
        <w:t xml:space="preserve"> → Home/</w:t>
      </w:r>
      <w:proofErr w:type="spellStart"/>
      <w:r w:rsidRPr="005C2ADF">
        <w:rPr>
          <w:rFonts w:ascii="KoPub돋움체 Medium" w:eastAsia="KoPub돋움체 Medium" w:hint="eastAsia"/>
        </w:rPr>
        <w:t>Play에서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preloadLibrary를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여러</w:t>
      </w:r>
      <w:proofErr w:type="spellEnd"/>
      <w:r w:rsidRPr="005C2ADF">
        <w:rPr>
          <w:rFonts w:ascii="KoPub돋움체 Medium" w:eastAsia="KoPub돋움체 Medium" w:hint="eastAsia"/>
        </w:rPr>
        <w:t xml:space="preserve"> 번 </w:t>
      </w:r>
      <w:proofErr w:type="spellStart"/>
      <w:r w:rsidRPr="005C2ADF">
        <w:rPr>
          <w:rFonts w:ascii="KoPub돋움체 Medium" w:eastAsia="KoPub돋움체 Medium" w:hint="eastAsia"/>
        </w:rPr>
        <w:t>호출해도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안전</w:t>
      </w:r>
      <w:proofErr w:type="spellEnd"/>
    </w:p>
    <w:p w14:paraId="0E212C13" w14:textId="77777777" w:rsidR="005C7864" w:rsidRPr="005C2ADF" w:rsidRDefault="005C7864" w:rsidP="005C7864">
      <w:pPr>
        <w:pStyle w:val="a0"/>
        <w:tabs>
          <w:tab w:val="num" w:pos="360"/>
        </w:tabs>
        <w:ind w:left="360" w:hanging="360"/>
        <w:rPr>
          <w:rFonts w:ascii="KoPub돋움체 Medium" w:eastAsia="KoPub돋움체 Medium" w:hint="eastAsia"/>
          <w:lang w:eastAsia="ko-KR"/>
        </w:rPr>
      </w:pPr>
      <w:r w:rsidRPr="005C2ADF">
        <w:rPr>
          <w:rFonts w:ascii="KoPub돋움체 Medium" w:eastAsia="KoPub돋움체 Medium" w:hint="eastAsia"/>
          <w:lang w:eastAsia="ko-KR"/>
        </w:rPr>
        <w:t>여러 후보 URL을 순회(candidates)하여 배포 경로 차이에 대응하려는 의도가 좋음</w:t>
      </w:r>
    </w:p>
    <w:p w14:paraId="29A49977" w14:textId="77777777" w:rsidR="005C7864" w:rsidRPr="005C2ADF" w:rsidRDefault="005C7864" w:rsidP="005C7864">
      <w:pPr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>개선 포인트:</w:t>
      </w:r>
    </w:p>
    <w:p w14:paraId="2AA0256D" w14:textId="77777777" w:rsidR="005C7864" w:rsidRPr="005C2ADF" w:rsidRDefault="005C7864" w:rsidP="005C7864">
      <w:pPr>
        <w:pStyle w:val="a0"/>
        <w:tabs>
          <w:tab w:val="num" w:pos="360"/>
        </w:tabs>
        <w:ind w:left="360" w:hanging="360"/>
        <w:rPr>
          <w:rFonts w:ascii="KoPub돋움체 Medium" w:eastAsia="KoPub돋움체 Medium" w:hint="eastAsia"/>
          <w:lang w:eastAsia="ko-KR"/>
        </w:rPr>
      </w:pPr>
      <w:r w:rsidRPr="005C2ADF">
        <w:rPr>
          <w:rFonts w:ascii="KoPub돋움체 Medium" w:eastAsia="KoPub돋움체 Medium" w:hint="eastAsia"/>
          <w:lang w:eastAsia="ko-KR"/>
        </w:rPr>
        <w:t>candidates에 './</w:t>
      </w:r>
      <w:proofErr w:type="spellStart"/>
      <w:r w:rsidRPr="005C2ADF">
        <w:rPr>
          <w:rFonts w:ascii="KoPub돋움체 Medium" w:eastAsia="KoPub돋움체 Medium" w:hint="eastAsia"/>
          <w:lang w:eastAsia="ko-KR"/>
        </w:rPr>
        <w:t>src</w:t>
      </w:r>
      <w:proofErr w:type="spellEnd"/>
      <w:r w:rsidRPr="005C2ADF">
        <w:rPr>
          <w:rFonts w:ascii="KoPub돋움체 Medium" w:eastAsia="KoPub돋움체 Medium" w:hint="eastAsia"/>
          <w:lang w:eastAsia="ko-KR"/>
        </w:rPr>
        <w:t>/data/</w:t>
      </w:r>
      <w:proofErr w:type="spellStart"/>
      <w:r w:rsidRPr="005C2ADF">
        <w:rPr>
          <w:rFonts w:ascii="KoPub돋움체 Medium" w:eastAsia="KoPub돋움체 Medium" w:hint="eastAsia"/>
          <w:lang w:eastAsia="ko-KR"/>
        </w:rPr>
        <w:t>library.json</w:t>
      </w:r>
      <w:proofErr w:type="spellEnd"/>
      <w:r w:rsidRPr="005C2ADF">
        <w:rPr>
          <w:rFonts w:ascii="KoPub돋움체 Medium" w:eastAsia="KoPub돋움체 Medium" w:hint="eastAsia"/>
          <w:lang w:eastAsia="ko-KR"/>
        </w:rPr>
        <w:t xml:space="preserve">'은 현재 </w:t>
      </w:r>
      <w:proofErr w:type="spellStart"/>
      <w:r w:rsidRPr="005C2ADF">
        <w:rPr>
          <w:rFonts w:ascii="KoPub돋움체 Medium" w:eastAsia="KoPub돋움체 Medium" w:hint="eastAsia"/>
          <w:lang w:eastAsia="ko-KR"/>
        </w:rPr>
        <w:t>레포</w:t>
      </w:r>
      <w:proofErr w:type="spellEnd"/>
      <w:r w:rsidRPr="005C2ADF">
        <w:rPr>
          <w:rFonts w:ascii="KoPub돋움체 Medium" w:eastAsia="KoPub돋움체 Medium" w:hint="eastAsia"/>
          <w:lang w:eastAsia="ko-KR"/>
        </w:rPr>
        <w:t xml:space="preserve"> 구조상 존재하지 않습니다. 동작에는 큰 영향이 없지만 불필요 후보는 제거하면 좋습니다.</w:t>
      </w:r>
    </w:p>
    <w:p w14:paraId="5CC88D1B" w14:textId="77777777" w:rsidR="005C7864" w:rsidRPr="005C2ADF" w:rsidRDefault="005C7864" w:rsidP="005C7864">
      <w:pPr>
        <w:pStyle w:val="a0"/>
        <w:tabs>
          <w:tab w:val="num" w:pos="360"/>
        </w:tabs>
        <w:ind w:left="360" w:hanging="360"/>
        <w:rPr>
          <w:rFonts w:ascii="KoPub돋움체 Medium" w:eastAsia="KoPub돋움체 Medium" w:hint="eastAsia"/>
          <w:lang w:eastAsia="ko-KR"/>
        </w:rPr>
      </w:pPr>
      <w:r w:rsidRPr="005C2ADF">
        <w:rPr>
          <w:rFonts w:ascii="KoPub돋움체 Medium" w:eastAsia="KoPub돋움체 Medium" w:hint="eastAsia"/>
          <w:lang w:eastAsia="ko-KR"/>
        </w:rPr>
        <w:t>fetch 실패 시 continue만 하고 마지막 에러만 보관하는 구조인데, 디버깅을 위해 ‘어떤 후보를 시도했는지’ 로그를 남기면 학습/과제 피드백에 유리합니다.</w:t>
      </w:r>
    </w:p>
    <w:p w14:paraId="14DA1BBA" w14:textId="77777777" w:rsidR="005C7864" w:rsidRPr="005C2ADF" w:rsidRDefault="005C7864" w:rsidP="005C7864">
      <w:pPr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>발췌:</w:t>
      </w:r>
    </w:p>
    <w:p w14:paraId="0E667D06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lastRenderedPageBreak/>
        <w:t xml:space="preserve">   1: // </w:t>
      </w:r>
      <w:proofErr w:type="spellStart"/>
      <w:r w:rsidRPr="005C2ADF">
        <w:rPr>
          <w:rFonts w:ascii="KoPub돋움체 Medium" w:eastAsia="KoPub돋움체 Medium" w:hint="eastAsia"/>
        </w:rPr>
        <w:t>src</w:t>
      </w:r>
      <w:proofErr w:type="spellEnd"/>
      <w:r w:rsidRPr="005C2ADF">
        <w:rPr>
          <w:rFonts w:ascii="KoPub돋움체 Medium" w:eastAsia="KoPub돋움체 Medium" w:hint="eastAsia"/>
        </w:rPr>
        <w:t>/data/library.js</w:t>
      </w:r>
    </w:p>
    <w:p w14:paraId="0CD7097A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 2: let cache = </w:t>
      </w:r>
      <w:proofErr w:type="gramStart"/>
      <w:r w:rsidRPr="005C2ADF">
        <w:rPr>
          <w:rFonts w:ascii="KoPub돋움체 Medium" w:eastAsia="KoPub돋움체 Medium" w:hint="eastAsia"/>
        </w:rPr>
        <w:t>null;</w:t>
      </w:r>
      <w:proofErr w:type="gramEnd"/>
    </w:p>
    <w:p w14:paraId="30934CF0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 3: </w:t>
      </w:r>
    </w:p>
    <w:p w14:paraId="1DFB4ED5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 4: export async function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preloadLibrary</w:t>
      </w:r>
      <w:proofErr w:type="spellEnd"/>
      <w:r w:rsidRPr="005C2ADF">
        <w:rPr>
          <w:rFonts w:ascii="KoPub돋움체 Medium" w:eastAsia="KoPub돋움체 Medium" w:hint="eastAsia"/>
        </w:rPr>
        <w:t>(</w:t>
      </w:r>
      <w:proofErr w:type="gramEnd"/>
      <w:r w:rsidRPr="005C2ADF">
        <w:rPr>
          <w:rFonts w:ascii="KoPub돋움체 Medium" w:eastAsia="KoPub돋움체 Medium" w:hint="eastAsia"/>
        </w:rPr>
        <w:t>) {</w:t>
      </w:r>
    </w:p>
    <w:p w14:paraId="4D0C0B55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 5:   if (cache) return </w:t>
      </w:r>
      <w:proofErr w:type="gramStart"/>
      <w:r w:rsidRPr="005C2ADF">
        <w:rPr>
          <w:rFonts w:ascii="KoPub돋움체 Medium" w:eastAsia="KoPub돋움체 Medium" w:hint="eastAsia"/>
        </w:rPr>
        <w:t>cache;</w:t>
      </w:r>
      <w:proofErr w:type="gramEnd"/>
    </w:p>
    <w:p w14:paraId="621BA06E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 6: </w:t>
      </w:r>
    </w:p>
    <w:p w14:paraId="58E69305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 7:   const candidates = [</w:t>
      </w:r>
    </w:p>
    <w:p w14:paraId="20A318B6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 8:     './</w:t>
      </w:r>
      <w:proofErr w:type="spellStart"/>
      <w:r w:rsidRPr="005C2ADF">
        <w:rPr>
          <w:rFonts w:ascii="KoPub돋움체 Medium" w:eastAsia="KoPub돋움체 Medium" w:hint="eastAsia"/>
        </w:rPr>
        <w:t>src</w:t>
      </w:r>
      <w:proofErr w:type="spellEnd"/>
      <w:r w:rsidRPr="005C2ADF">
        <w:rPr>
          <w:rFonts w:ascii="KoPub돋움체 Medium" w:eastAsia="KoPub돋움체 Medium" w:hint="eastAsia"/>
        </w:rPr>
        <w:t>/data/</w:t>
      </w:r>
      <w:proofErr w:type="spellStart"/>
      <w:r w:rsidRPr="005C2ADF">
        <w:rPr>
          <w:rFonts w:ascii="KoPub돋움체 Medium" w:eastAsia="KoPub돋움체 Medium" w:hint="eastAsia"/>
        </w:rPr>
        <w:t>library.json</w:t>
      </w:r>
      <w:proofErr w:type="spellEnd"/>
      <w:r w:rsidRPr="005C2ADF">
        <w:rPr>
          <w:rFonts w:ascii="KoPub돋움체 Medium" w:eastAsia="KoPub돋움체 Medium" w:hint="eastAsia"/>
        </w:rPr>
        <w:t>',</w:t>
      </w:r>
    </w:p>
    <w:p w14:paraId="2BF7B531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 9:     './data/</w:t>
      </w:r>
      <w:proofErr w:type="spellStart"/>
      <w:r w:rsidRPr="005C2ADF">
        <w:rPr>
          <w:rFonts w:ascii="KoPub돋움체 Medium" w:eastAsia="KoPub돋움체 Medium" w:hint="eastAsia"/>
        </w:rPr>
        <w:t>library.json</w:t>
      </w:r>
      <w:proofErr w:type="spellEnd"/>
      <w:r w:rsidRPr="005C2ADF">
        <w:rPr>
          <w:rFonts w:ascii="KoPub돋움체 Medium" w:eastAsia="KoPub돋움체 Medium" w:hint="eastAsia"/>
        </w:rPr>
        <w:t>',</w:t>
      </w:r>
    </w:p>
    <w:p w14:paraId="58EEDFAF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10:     './</w:t>
      </w:r>
      <w:proofErr w:type="spellStart"/>
      <w:r w:rsidRPr="005C2ADF">
        <w:rPr>
          <w:rFonts w:ascii="KoPub돋움체 Medium" w:eastAsia="KoPub돋움체 Medium" w:hint="eastAsia"/>
        </w:rPr>
        <w:t>library.json</w:t>
      </w:r>
      <w:proofErr w:type="spellEnd"/>
      <w:r w:rsidRPr="005C2ADF">
        <w:rPr>
          <w:rFonts w:ascii="KoPub돋움체 Medium" w:eastAsia="KoPub돋움체 Medium" w:hint="eastAsia"/>
        </w:rPr>
        <w:t>',</w:t>
      </w:r>
    </w:p>
    <w:p w14:paraId="5F080FF8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11: </w:t>
      </w:r>
      <w:proofErr w:type="gramStart"/>
      <w:r w:rsidRPr="005C2ADF">
        <w:rPr>
          <w:rFonts w:ascii="KoPub돋움체 Medium" w:eastAsia="KoPub돋움체 Medium" w:hint="eastAsia"/>
        </w:rPr>
        <w:t xml:space="preserve">  ]</w:t>
      </w:r>
      <w:proofErr w:type="gramEnd"/>
      <w:r w:rsidRPr="005C2ADF">
        <w:rPr>
          <w:rFonts w:ascii="KoPub돋움체 Medium" w:eastAsia="KoPub돋움체 Medium" w:hint="eastAsia"/>
        </w:rPr>
        <w:t>;</w:t>
      </w:r>
    </w:p>
    <w:p w14:paraId="53597D4D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12: </w:t>
      </w:r>
    </w:p>
    <w:p w14:paraId="2B28D581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13:   let </w:t>
      </w:r>
      <w:proofErr w:type="spellStart"/>
      <w:r w:rsidRPr="005C2ADF">
        <w:rPr>
          <w:rFonts w:ascii="KoPub돋움체 Medium" w:eastAsia="KoPub돋움체 Medium" w:hint="eastAsia"/>
        </w:rPr>
        <w:t>lastErr</w:t>
      </w:r>
      <w:proofErr w:type="spellEnd"/>
      <w:r w:rsidRPr="005C2ADF">
        <w:rPr>
          <w:rFonts w:ascii="KoPub돋움체 Medium" w:eastAsia="KoPub돋움체 Medium" w:hint="eastAsia"/>
        </w:rPr>
        <w:t xml:space="preserve"> = </w:t>
      </w:r>
      <w:proofErr w:type="gramStart"/>
      <w:r w:rsidRPr="005C2ADF">
        <w:rPr>
          <w:rFonts w:ascii="KoPub돋움체 Medium" w:eastAsia="KoPub돋움체 Medium" w:hint="eastAsia"/>
        </w:rPr>
        <w:t>null;</w:t>
      </w:r>
      <w:proofErr w:type="gramEnd"/>
    </w:p>
    <w:p w14:paraId="58938A3B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14:   for (const </w:t>
      </w:r>
      <w:proofErr w:type="spellStart"/>
      <w:r w:rsidRPr="005C2ADF">
        <w:rPr>
          <w:rFonts w:ascii="KoPub돋움체 Medium" w:eastAsia="KoPub돋움체 Medium" w:hint="eastAsia"/>
        </w:rPr>
        <w:t>url</w:t>
      </w:r>
      <w:proofErr w:type="spellEnd"/>
      <w:r w:rsidRPr="005C2ADF">
        <w:rPr>
          <w:rFonts w:ascii="KoPub돋움체 Medium" w:eastAsia="KoPub돋움체 Medium" w:hint="eastAsia"/>
        </w:rPr>
        <w:t xml:space="preserve"> of </w:t>
      </w:r>
      <w:proofErr w:type="gramStart"/>
      <w:r w:rsidRPr="005C2ADF">
        <w:rPr>
          <w:rFonts w:ascii="KoPub돋움체 Medium" w:eastAsia="KoPub돋움체 Medium" w:hint="eastAsia"/>
        </w:rPr>
        <w:t>candidates) {</w:t>
      </w:r>
      <w:proofErr w:type="gramEnd"/>
    </w:p>
    <w:p w14:paraId="2F2AE781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15:     try {</w:t>
      </w:r>
    </w:p>
    <w:p w14:paraId="1C001330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16:       const res = await fetch(</w:t>
      </w:r>
      <w:proofErr w:type="spellStart"/>
      <w:r w:rsidRPr="005C2ADF">
        <w:rPr>
          <w:rFonts w:ascii="KoPub돋움체 Medium" w:eastAsia="KoPub돋움체 Medium" w:hint="eastAsia"/>
        </w:rPr>
        <w:t>url</w:t>
      </w:r>
      <w:proofErr w:type="spellEnd"/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49ECCB50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17:       if </w:t>
      </w:r>
      <w:proofErr w:type="gramStart"/>
      <w:r w:rsidRPr="005C2ADF">
        <w:rPr>
          <w:rFonts w:ascii="KoPub돋움체 Medium" w:eastAsia="KoPub돋움체 Medium" w:hint="eastAsia"/>
        </w:rPr>
        <w:t>(!</w:t>
      </w:r>
      <w:proofErr w:type="spellStart"/>
      <w:r w:rsidRPr="005C2ADF">
        <w:rPr>
          <w:rFonts w:ascii="KoPub돋움체 Medium" w:eastAsia="KoPub돋움체 Medium" w:hint="eastAsia"/>
        </w:rPr>
        <w:t>res</w:t>
      </w:r>
      <w:proofErr w:type="gramEnd"/>
      <w:r w:rsidRPr="005C2ADF">
        <w:rPr>
          <w:rFonts w:ascii="KoPub돋움체 Medium" w:eastAsia="KoPub돋움체 Medium" w:hint="eastAsia"/>
        </w:rPr>
        <w:t>.ok</w:t>
      </w:r>
      <w:proofErr w:type="spellEnd"/>
      <w:r w:rsidRPr="005C2ADF">
        <w:rPr>
          <w:rFonts w:ascii="KoPub돋움체 Medium" w:eastAsia="KoPub돋움체 Medium" w:hint="eastAsia"/>
        </w:rPr>
        <w:t xml:space="preserve">) </w:t>
      </w:r>
      <w:proofErr w:type="gramStart"/>
      <w:r w:rsidRPr="005C2ADF">
        <w:rPr>
          <w:rFonts w:ascii="KoPub돋움체 Medium" w:eastAsia="KoPub돋움체 Medium" w:hint="eastAsia"/>
        </w:rPr>
        <w:t>continue;</w:t>
      </w:r>
      <w:proofErr w:type="gramEnd"/>
    </w:p>
    <w:p w14:paraId="1C40A2B7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18:       cache = await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res.json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>(</w:t>
      </w:r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76AF1A79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19:       return </w:t>
      </w:r>
      <w:proofErr w:type="gramStart"/>
      <w:r w:rsidRPr="005C2ADF">
        <w:rPr>
          <w:rFonts w:ascii="KoPub돋움체 Medium" w:eastAsia="KoPub돋움체 Medium" w:hint="eastAsia"/>
        </w:rPr>
        <w:t>cache;</w:t>
      </w:r>
      <w:proofErr w:type="gramEnd"/>
    </w:p>
    <w:p w14:paraId="3697858D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20:   </w:t>
      </w:r>
      <w:proofErr w:type="gramStart"/>
      <w:r w:rsidRPr="005C2ADF">
        <w:rPr>
          <w:rFonts w:ascii="KoPub돋움체 Medium" w:eastAsia="KoPub돋움체 Medium" w:hint="eastAsia"/>
        </w:rPr>
        <w:t xml:space="preserve">  }</w:t>
      </w:r>
      <w:proofErr w:type="gramEnd"/>
      <w:r w:rsidRPr="005C2ADF">
        <w:rPr>
          <w:rFonts w:ascii="KoPub돋움체 Medium" w:eastAsia="KoPub돋움체 Medium" w:hint="eastAsia"/>
        </w:rPr>
        <w:t xml:space="preserve"> catch (</w:t>
      </w:r>
      <w:proofErr w:type="gramStart"/>
      <w:r w:rsidRPr="005C2ADF">
        <w:rPr>
          <w:rFonts w:ascii="KoPub돋움체 Medium" w:eastAsia="KoPub돋움체 Medium" w:hint="eastAsia"/>
        </w:rPr>
        <w:t>e) {</w:t>
      </w:r>
      <w:proofErr w:type="gramEnd"/>
    </w:p>
    <w:p w14:paraId="6DEB33C8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21:       </w:t>
      </w:r>
      <w:proofErr w:type="spellStart"/>
      <w:r w:rsidRPr="005C2ADF">
        <w:rPr>
          <w:rFonts w:ascii="KoPub돋움체 Medium" w:eastAsia="KoPub돋움체 Medium" w:hint="eastAsia"/>
        </w:rPr>
        <w:t>lastErr</w:t>
      </w:r>
      <w:proofErr w:type="spellEnd"/>
      <w:r w:rsidRPr="005C2ADF">
        <w:rPr>
          <w:rFonts w:ascii="KoPub돋움체 Medium" w:eastAsia="KoPub돋움체 Medium" w:hint="eastAsia"/>
        </w:rPr>
        <w:t xml:space="preserve"> = </w:t>
      </w:r>
      <w:proofErr w:type="gramStart"/>
      <w:r w:rsidRPr="005C2ADF">
        <w:rPr>
          <w:rFonts w:ascii="KoPub돋움체 Medium" w:eastAsia="KoPub돋움체 Medium" w:hint="eastAsia"/>
        </w:rPr>
        <w:t>e;</w:t>
      </w:r>
      <w:proofErr w:type="gramEnd"/>
    </w:p>
    <w:p w14:paraId="732E7D62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22:   </w:t>
      </w:r>
      <w:proofErr w:type="gramStart"/>
      <w:r w:rsidRPr="005C2ADF">
        <w:rPr>
          <w:rFonts w:ascii="KoPub돋움체 Medium" w:eastAsia="KoPub돋움체 Medium" w:hint="eastAsia"/>
        </w:rPr>
        <w:t xml:space="preserve">  }</w:t>
      </w:r>
      <w:proofErr w:type="gramEnd"/>
    </w:p>
    <w:p w14:paraId="598D1103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23: </w:t>
      </w:r>
      <w:proofErr w:type="gramStart"/>
      <w:r w:rsidRPr="005C2ADF">
        <w:rPr>
          <w:rFonts w:ascii="KoPub돋움체 Medium" w:eastAsia="KoPub돋움체 Medium" w:hint="eastAsia"/>
        </w:rPr>
        <w:t xml:space="preserve">  }</w:t>
      </w:r>
      <w:proofErr w:type="gramEnd"/>
    </w:p>
    <w:p w14:paraId="13D27609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24: </w:t>
      </w:r>
    </w:p>
    <w:p w14:paraId="0C06F7DC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25:   throw new </w:t>
      </w:r>
      <w:proofErr w:type="gramStart"/>
      <w:r w:rsidRPr="005C2ADF">
        <w:rPr>
          <w:rFonts w:ascii="KoPub돋움체 Medium" w:eastAsia="KoPub돋움체 Medium" w:hint="eastAsia"/>
        </w:rPr>
        <w:t>Error(</w:t>
      </w:r>
      <w:proofErr w:type="gramEnd"/>
      <w:r w:rsidRPr="005C2ADF">
        <w:rPr>
          <w:rFonts w:ascii="KoPub돋움체 Medium" w:eastAsia="KoPub돋움체 Medium" w:hint="eastAsia"/>
        </w:rPr>
        <w:t xml:space="preserve">`Failed to load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library.json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>. Last error: ${</w:t>
      </w:r>
      <w:proofErr w:type="gramStart"/>
      <w:r w:rsidRPr="005C2ADF">
        <w:rPr>
          <w:rFonts w:ascii="KoPub돋움체 Medium" w:eastAsia="KoPub돋움체 Medium" w:hint="eastAsia"/>
        </w:rPr>
        <w:t>String(</w:t>
      </w:r>
      <w:proofErr w:type="spellStart"/>
      <w:r w:rsidRPr="005C2ADF">
        <w:rPr>
          <w:rFonts w:ascii="KoPub돋움체 Medium" w:eastAsia="KoPub돋움체 Medium" w:hint="eastAsia"/>
        </w:rPr>
        <w:t>lastErr</w:t>
      </w:r>
      <w:proofErr w:type="spellEnd"/>
      <w:r w:rsidRPr="005C2ADF">
        <w:rPr>
          <w:rFonts w:ascii="KoPub돋움체 Medium" w:eastAsia="KoPub돋움체 Medium" w:hint="eastAsia"/>
        </w:rPr>
        <w:t>?.</w:t>
      </w:r>
      <w:proofErr w:type="gramEnd"/>
      <w:r w:rsidRPr="005C2ADF">
        <w:rPr>
          <w:rFonts w:ascii="KoPub돋움체 Medium" w:eastAsia="KoPub돋움체 Medium" w:hint="eastAsia"/>
        </w:rPr>
        <w:t xml:space="preserve">message || </w:t>
      </w:r>
      <w:proofErr w:type="spellStart"/>
      <w:r w:rsidRPr="005C2ADF">
        <w:rPr>
          <w:rFonts w:ascii="KoPub돋움체 Medium" w:eastAsia="KoPub돋움체 Medium" w:hint="eastAsia"/>
        </w:rPr>
        <w:t>lastErr</w:t>
      </w:r>
      <w:proofErr w:type="spellEnd"/>
      <w:proofErr w:type="gramStart"/>
      <w:r w:rsidRPr="005C2ADF">
        <w:rPr>
          <w:rFonts w:ascii="KoPub돋움체 Medium" w:eastAsia="KoPub돋움체 Medium" w:hint="eastAsia"/>
        </w:rPr>
        <w:t>)}`);</w:t>
      </w:r>
      <w:proofErr w:type="gramEnd"/>
    </w:p>
    <w:p w14:paraId="025F7C6E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26</w:t>
      </w:r>
      <w:proofErr w:type="gramStart"/>
      <w:r w:rsidRPr="005C2ADF">
        <w:rPr>
          <w:rFonts w:ascii="KoPub돋움체 Medium" w:eastAsia="KoPub돋움체 Medium" w:hint="eastAsia"/>
        </w:rPr>
        <w:t>: }</w:t>
      </w:r>
      <w:proofErr w:type="gramEnd"/>
    </w:p>
    <w:p w14:paraId="243542B5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27: </w:t>
      </w:r>
    </w:p>
    <w:p w14:paraId="2A4CDCD2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28: export function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getLibrary</w:t>
      </w:r>
      <w:proofErr w:type="spellEnd"/>
      <w:r w:rsidRPr="005C2ADF">
        <w:rPr>
          <w:rFonts w:ascii="KoPub돋움체 Medium" w:eastAsia="KoPub돋움체 Medium" w:hint="eastAsia"/>
        </w:rPr>
        <w:t>(</w:t>
      </w:r>
      <w:proofErr w:type="gramEnd"/>
      <w:r w:rsidRPr="005C2ADF">
        <w:rPr>
          <w:rFonts w:ascii="KoPub돋움체 Medium" w:eastAsia="KoPub돋움체 Medium" w:hint="eastAsia"/>
        </w:rPr>
        <w:t>) {</w:t>
      </w:r>
    </w:p>
    <w:p w14:paraId="61C01E35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29:   return </w:t>
      </w:r>
      <w:proofErr w:type="gramStart"/>
      <w:r w:rsidRPr="005C2ADF">
        <w:rPr>
          <w:rFonts w:ascii="KoPub돋움체 Medium" w:eastAsia="KoPub돋움체 Medium" w:hint="eastAsia"/>
        </w:rPr>
        <w:t>cache;</w:t>
      </w:r>
      <w:proofErr w:type="gramEnd"/>
    </w:p>
    <w:p w14:paraId="2253C0C1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30</w:t>
      </w:r>
      <w:proofErr w:type="gramStart"/>
      <w:r w:rsidRPr="005C2ADF">
        <w:rPr>
          <w:rFonts w:ascii="KoPub돋움체 Medium" w:eastAsia="KoPub돋움체 Medium" w:hint="eastAsia"/>
        </w:rPr>
        <w:t>: }</w:t>
      </w:r>
      <w:proofErr w:type="gramEnd"/>
    </w:p>
    <w:p w14:paraId="02167C5E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31: </w:t>
      </w:r>
    </w:p>
    <w:p w14:paraId="33ADC3DE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32: export function </w:t>
      </w:r>
      <w:proofErr w:type="spellStart"/>
      <w:r w:rsidRPr="005C2ADF">
        <w:rPr>
          <w:rFonts w:ascii="KoPub돋움체 Medium" w:eastAsia="KoPub돋움체 Medium" w:hint="eastAsia"/>
        </w:rPr>
        <w:t>findTrackById</w:t>
      </w:r>
      <w:proofErr w:type="spellEnd"/>
      <w:r w:rsidRPr="005C2ADF">
        <w:rPr>
          <w:rFonts w:ascii="KoPub돋움체 Medium" w:eastAsia="KoPub돋움체 Medium" w:hint="eastAsia"/>
        </w:rPr>
        <w:t>(</w:t>
      </w:r>
      <w:proofErr w:type="gramStart"/>
      <w:r w:rsidRPr="005C2ADF">
        <w:rPr>
          <w:rFonts w:ascii="KoPub돋움체 Medium" w:eastAsia="KoPub돋움체 Medium" w:hint="eastAsia"/>
        </w:rPr>
        <w:t>id) {</w:t>
      </w:r>
      <w:proofErr w:type="gramEnd"/>
    </w:p>
    <w:p w14:paraId="2C3FEB73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33:   return </w:t>
      </w:r>
      <w:proofErr w:type="spellStart"/>
      <w:r w:rsidRPr="005C2ADF">
        <w:rPr>
          <w:rFonts w:ascii="KoPub돋움체 Medium" w:eastAsia="KoPub돋움체 Medium" w:hint="eastAsia"/>
        </w:rPr>
        <w:t>cache</w:t>
      </w:r>
      <w:proofErr w:type="gramStart"/>
      <w:r w:rsidRPr="005C2ADF">
        <w:rPr>
          <w:rFonts w:ascii="KoPub돋움체 Medium" w:eastAsia="KoPub돋움체 Medium" w:hint="eastAsia"/>
        </w:rPr>
        <w:t>?.tracks?.find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 xml:space="preserve">((t) =&gt; String(t.id) === String(id)) || </w:t>
      </w:r>
      <w:proofErr w:type="gramStart"/>
      <w:r w:rsidRPr="005C2ADF">
        <w:rPr>
          <w:rFonts w:ascii="KoPub돋움체 Medium" w:eastAsia="KoPub돋움체 Medium" w:hint="eastAsia"/>
        </w:rPr>
        <w:t>null;</w:t>
      </w:r>
      <w:proofErr w:type="gramEnd"/>
    </w:p>
    <w:p w14:paraId="2B38766B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34</w:t>
      </w:r>
      <w:proofErr w:type="gramStart"/>
      <w:r w:rsidRPr="005C2ADF">
        <w:rPr>
          <w:rFonts w:ascii="KoPub돋움체 Medium" w:eastAsia="KoPub돋움체 Medium" w:hint="eastAsia"/>
        </w:rPr>
        <w:t>: }</w:t>
      </w:r>
      <w:proofErr w:type="gramEnd"/>
    </w:p>
    <w:p w14:paraId="30239FF8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35: </w:t>
      </w:r>
    </w:p>
    <w:p w14:paraId="61BCB04D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lastRenderedPageBreak/>
        <w:t xml:space="preserve">  36: export function </w:t>
      </w:r>
      <w:proofErr w:type="spellStart"/>
      <w:r w:rsidRPr="005C2ADF">
        <w:rPr>
          <w:rFonts w:ascii="KoPub돋움체 Medium" w:eastAsia="KoPub돋움체 Medium" w:hint="eastAsia"/>
        </w:rPr>
        <w:t>findGenreById</w:t>
      </w:r>
      <w:proofErr w:type="spellEnd"/>
      <w:r w:rsidRPr="005C2ADF">
        <w:rPr>
          <w:rFonts w:ascii="KoPub돋움체 Medium" w:eastAsia="KoPub돋움체 Medium" w:hint="eastAsia"/>
        </w:rPr>
        <w:t>(</w:t>
      </w:r>
      <w:proofErr w:type="gramStart"/>
      <w:r w:rsidRPr="005C2ADF">
        <w:rPr>
          <w:rFonts w:ascii="KoPub돋움체 Medium" w:eastAsia="KoPub돋움체 Medium" w:hint="eastAsia"/>
        </w:rPr>
        <w:t>id) {</w:t>
      </w:r>
      <w:proofErr w:type="gramEnd"/>
    </w:p>
    <w:p w14:paraId="1EC4778E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37:   return </w:t>
      </w:r>
      <w:proofErr w:type="spellStart"/>
      <w:r w:rsidRPr="005C2ADF">
        <w:rPr>
          <w:rFonts w:ascii="KoPub돋움체 Medium" w:eastAsia="KoPub돋움체 Medium" w:hint="eastAsia"/>
        </w:rPr>
        <w:t>cache</w:t>
      </w:r>
      <w:proofErr w:type="gramStart"/>
      <w:r w:rsidRPr="005C2ADF">
        <w:rPr>
          <w:rFonts w:ascii="KoPub돋움체 Medium" w:eastAsia="KoPub돋움체 Medium" w:hint="eastAsia"/>
        </w:rPr>
        <w:t>?.genres?.find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 xml:space="preserve">((g) =&gt; String(g.id) === String(id)) || </w:t>
      </w:r>
      <w:proofErr w:type="gramStart"/>
      <w:r w:rsidRPr="005C2ADF">
        <w:rPr>
          <w:rFonts w:ascii="KoPub돋움체 Medium" w:eastAsia="KoPub돋움체 Medium" w:hint="eastAsia"/>
        </w:rPr>
        <w:t>null;</w:t>
      </w:r>
      <w:proofErr w:type="gramEnd"/>
    </w:p>
    <w:p w14:paraId="722B468B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  <w:lang w:eastAsia="ko-KR"/>
        </w:rPr>
      </w:pPr>
      <w:r w:rsidRPr="005C2ADF">
        <w:rPr>
          <w:rFonts w:ascii="KoPub돋움체 Medium" w:eastAsia="KoPub돋움체 Medium" w:hint="eastAsia"/>
        </w:rPr>
        <w:t xml:space="preserve">  </w:t>
      </w:r>
      <w:r w:rsidRPr="005C2ADF">
        <w:rPr>
          <w:rFonts w:ascii="KoPub돋움체 Medium" w:eastAsia="KoPub돋움체 Medium" w:hint="eastAsia"/>
          <w:lang w:eastAsia="ko-KR"/>
        </w:rPr>
        <w:t>38</w:t>
      </w:r>
      <w:proofErr w:type="gramStart"/>
      <w:r w:rsidRPr="005C2ADF">
        <w:rPr>
          <w:rFonts w:ascii="KoPub돋움체 Medium" w:eastAsia="KoPub돋움체 Medium" w:hint="eastAsia"/>
          <w:lang w:eastAsia="ko-KR"/>
        </w:rPr>
        <w:t>: }</w:t>
      </w:r>
      <w:proofErr w:type="gramEnd"/>
    </w:p>
    <w:p w14:paraId="013E3909" w14:textId="77777777" w:rsidR="005C7864" w:rsidRPr="005C2ADF" w:rsidRDefault="005C7864" w:rsidP="005C7864">
      <w:pPr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br w:type="page"/>
      </w:r>
    </w:p>
    <w:p w14:paraId="4B1ECF88" w14:textId="77777777" w:rsidR="005C7864" w:rsidRPr="005C2ADF" w:rsidRDefault="005C7864" w:rsidP="005C7864">
      <w:pPr>
        <w:pStyle w:val="21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lastRenderedPageBreak/>
        <w:t xml:space="preserve">5.6 </w:t>
      </w:r>
      <w:proofErr w:type="spellStart"/>
      <w:r w:rsidRPr="005C2ADF">
        <w:rPr>
          <w:rFonts w:ascii="KoPub돋움체 Medium" w:eastAsia="KoPub돋움체 Medium" w:hint="eastAsia"/>
        </w:rPr>
        <w:t>HomePage</w:t>
      </w:r>
      <w:proofErr w:type="spellEnd"/>
      <w:r w:rsidRPr="005C2ADF">
        <w:rPr>
          <w:rFonts w:ascii="KoPub돋움체 Medium" w:eastAsia="KoPub돋움체 Medium" w:hint="eastAsia"/>
        </w:rPr>
        <w:t xml:space="preserve"> (</w:t>
      </w:r>
      <w:proofErr w:type="spellStart"/>
      <w:r w:rsidRPr="005C2ADF">
        <w:rPr>
          <w:rFonts w:ascii="KoPub돋움체 Medium" w:eastAsia="KoPub돋움체 Medium" w:hint="eastAsia"/>
        </w:rPr>
        <w:t>src</w:t>
      </w:r>
      <w:proofErr w:type="spellEnd"/>
      <w:r w:rsidRPr="005C2ADF">
        <w:rPr>
          <w:rFonts w:ascii="KoPub돋움체 Medium" w:eastAsia="KoPub돋움체 Medium" w:hint="eastAsia"/>
        </w:rPr>
        <w:t xml:space="preserve">/pages/HomePage.js) - </w:t>
      </w:r>
      <w:proofErr w:type="spellStart"/>
      <w:r w:rsidRPr="005C2ADF">
        <w:rPr>
          <w:rFonts w:ascii="KoPub돋움체 Medium" w:eastAsia="KoPub돋움체 Medium" w:hint="eastAsia"/>
        </w:rPr>
        <w:t>캐러셀</w:t>
      </w:r>
      <w:proofErr w:type="spellEnd"/>
      <w:r w:rsidRPr="005C2ADF">
        <w:rPr>
          <w:rFonts w:ascii="KoPub돋움체 Medium" w:eastAsia="KoPub돋움체 Medium" w:hint="eastAsia"/>
        </w:rPr>
        <w:t>/</w:t>
      </w:r>
      <w:proofErr w:type="spellStart"/>
      <w:r w:rsidRPr="005C2ADF">
        <w:rPr>
          <w:rFonts w:ascii="KoPub돋움체 Medium" w:eastAsia="KoPub돋움체 Medium" w:hint="eastAsia"/>
        </w:rPr>
        <w:t>모달</w:t>
      </w:r>
      <w:proofErr w:type="spellEnd"/>
      <w:r w:rsidRPr="005C2ADF">
        <w:rPr>
          <w:rFonts w:ascii="KoPub돋움체 Medium" w:eastAsia="KoPub돋움체 Medium" w:hint="eastAsia"/>
        </w:rPr>
        <w:t>/전환</w:t>
      </w:r>
    </w:p>
    <w:p w14:paraId="780C7643" w14:textId="77777777" w:rsidR="005C7864" w:rsidRPr="005C2ADF" w:rsidRDefault="005C7864" w:rsidP="005C7864">
      <w:pPr>
        <w:rPr>
          <w:rFonts w:ascii="KoPub돋움체 Medium" w:eastAsia="KoPub돋움체 Medium" w:hint="eastAsia"/>
        </w:rPr>
      </w:pPr>
      <w:proofErr w:type="spellStart"/>
      <w:r w:rsidRPr="005C2ADF">
        <w:rPr>
          <w:rFonts w:ascii="KoPub돋움체 Medium" w:eastAsia="KoPub돋움체 Medium" w:hint="eastAsia"/>
        </w:rPr>
        <w:t>HomePage</w:t>
      </w:r>
      <w:proofErr w:type="spellEnd"/>
      <w:r w:rsidRPr="005C2ADF">
        <w:rPr>
          <w:rFonts w:ascii="KoPub돋움체 Medium" w:eastAsia="KoPub돋움체 Medium" w:hint="eastAsia"/>
        </w:rPr>
        <w:t xml:space="preserve">는 프로젝트에서 가장 복잡한 파일입니다. </w:t>
      </w:r>
      <w:proofErr w:type="spellStart"/>
      <w:r w:rsidRPr="005C2ADF">
        <w:rPr>
          <w:rFonts w:ascii="KoPub돋움체 Medium" w:eastAsia="KoPub돋움체 Medium" w:hint="eastAsia"/>
        </w:rPr>
        <w:t>캐러셀</w:t>
      </w:r>
      <w:proofErr w:type="spellEnd"/>
      <w:r w:rsidRPr="005C2ADF">
        <w:rPr>
          <w:rFonts w:ascii="KoPub돋움체 Medium" w:eastAsia="KoPub돋움체 Medium" w:hint="eastAsia"/>
        </w:rPr>
        <w:t xml:space="preserve"> 스냅 + 드래그 관성 + </w:t>
      </w:r>
      <w:proofErr w:type="spellStart"/>
      <w:r w:rsidRPr="005C2ADF">
        <w:rPr>
          <w:rFonts w:ascii="KoPub돋움체 Medium" w:eastAsia="KoPub돋움체 Medium" w:hint="eastAsia"/>
        </w:rPr>
        <w:t>모달</w:t>
      </w:r>
      <w:proofErr w:type="spellEnd"/>
      <w:r w:rsidRPr="005C2ADF">
        <w:rPr>
          <w:rFonts w:ascii="KoPub돋움체 Medium" w:eastAsia="KoPub돋움체 Medium" w:hint="eastAsia"/>
        </w:rPr>
        <w:t xml:space="preserve"> 오픈(커버 fly) + 모달에서 Play 전환(디스크 fly)까지 모든 인터랙션이 집중되어 있습니다. 따라서 코드리뷰에서도 ‘상태 변수 설계’와 ‘이벤트 흐름의 충돌 방지’</w:t>
      </w:r>
      <w:proofErr w:type="spellStart"/>
      <w:r w:rsidRPr="005C2ADF">
        <w:rPr>
          <w:rFonts w:ascii="KoPub돋움체 Medium" w:eastAsia="KoPub돋움체 Medium" w:hint="eastAsia"/>
        </w:rPr>
        <w:t>를</w:t>
      </w:r>
      <w:proofErr w:type="spellEnd"/>
      <w:r w:rsidRPr="005C2ADF">
        <w:rPr>
          <w:rFonts w:ascii="KoPub돋움체 Medium" w:eastAsia="KoPub돋움체 Medium" w:hint="eastAsia"/>
        </w:rPr>
        <w:t xml:space="preserve"> 중점으로 봅니다.</w:t>
      </w:r>
    </w:p>
    <w:p w14:paraId="1121D630" w14:textId="77777777" w:rsidR="005C7864" w:rsidRPr="005C2ADF" w:rsidRDefault="005C7864" w:rsidP="005C7864">
      <w:pPr>
        <w:pStyle w:val="31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A. </w:t>
      </w:r>
      <w:proofErr w:type="spellStart"/>
      <w:r w:rsidRPr="005C2ADF">
        <w:rPr>
          <w:rFonts w:ascii="KoPub돋움체 Medium" w:eastAsia="KoPub돋움체 Medium" w:hint="eastAsia"/>
        </w:rPr>
        <w:t>캐러셀</w:t>
      </w:r>
      <w:proofErr w:type="spellEnd"/>
      <w:r w:rsidRPr="005C2ADF">
        <w:rPr>
          <w:rFonts w:ascii="KoPub돋움체 Medium" w:eastAsia="KoPub돋움체 Medium" w:hint="eastAsia"/>
        </w:rPr>
        <w:t xml:space="preserve"> 스냅/관성 구현</w:t>
      </w:r>
    </w:p>
    <w:p w14:paraId="5A22AE00" w14:textId="77777777" w:rsidR="005C7864" w:rsidRPr="005C2ADF" w:rsidRDefault="005C7864" w:rsidP="005C7864">
      <w:pPr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>잘한 점:</w:t>
      </w:r>
    </w:p>
    <w:p w14:paraId="7F7A2989" w14:textId="77777777" w:rsidR="005C7864" w:rsidRPr="005C2ADF" w:rsidRDefault="005C7864" w:rsidP="005C7864">
      <w:pPr>
        <w:pStyle w:val="a0"/>
        <w:tabs>
          <w:tab w:val="num" w:pos="360"/>
        </w:tabs>
        <w:ind w:left="360" w:hanging="360"/>
        <w:rPr>
          <w:rFonts w:ascii="KoPub돋움체 Medium" w:eastAsia="KoPub돋움체 Medium" w:hint="eastAsia"/>
          <w:lang w:eastAsia="ko-KR"/>
        </w:rPr>
      </w:pPr>
      <w:proofErr w:type="spellStart"/>
      <w:r w:rsidRPr="005C2ADF">
        <w:rPr>
          <w:rFonts w:ascii="KoPub돋움체 Medium" w:eastAsia="KoPub돋움체 Medium" w:hint="eastAsia"/>
          <w:lang w:eastAsia="ko-KR"/>
        </w:rPr>
        <w:t>targetLeftForIndex</w:t>
      </w:r>
      <w:proofErr w:type="spellEnd"/>
      <w:r w:rsidRPr="005C2ADF">
        <w:rPr>
          <w:rFonts w:ascii="KoPub돋움체 Medium" w:eastAsia="KoPub돋움체 Medium" w:hint="eastAsia"/>
          <w:lang w:eastAsia="ko-KR"/>
        </w:rPr>
        <w:t>()에서 rail 중앙에 카드 중앙을 맞추는 방식 → UX가 직관적</w:t>
      </w:r>
    </w:p>
    <w:p w14:paraId="0C98706C" w14:textId="77777777" w:rsidR="005C7864" w:rsidRPr="005C2ADF" w:rsidRDefault="005C7864" w:rsidP="005C7864">
      <w:pPr>
        <w:pStyle w:val="a0"/>
        <w:tabs>
          <w:tab w:val="num" w:pos="360"/>
        </w:tabs>
        <w:ind w:left="360" w:hanging="360"/>
        <w:rPr>
          <w:rFonts w:ascii="KoPub돋움체 Medium" w:eastAsia="KoPub돋움체 Medium" w:hint="eastAsia"/>
          <w:lang w:eastAsia="ko-KR"/>
        </w:rPr>
      </w:pPr>
      <w:proofErr w:type="spellStart"/>
      <w:r w:rsidRPr="005C2ADF">
        <w:rPr>
          <w:rFonts w:ascii="KoPub돋움체 Medium" w:eastAsia="KoPub돋움체 Medium" w:hint="eastAsia"/>
          <w:lang w:eastAsia="ko-KR"/>
        </w:rPr>
        <w:t>nearestIndex</w:t>
      </w:r>
      <w:proofErr w:type="spellEnd"/>
      <w:r w:rsidRPr="005C2ADF">
        <w:rPr>
          <w:rFonts w:ascii="KoPub돋움체 Medium" w:eastAsia="KoPub돋움체 Medium" w:hint="eastAsia"/>
          <w:lang w:eastAsia="ko-KR"/>
        </w:rPr>
        <w:t xml:space="preserve">()가 매 프레임 DOM </w:t>
      </w:r>
      <w:proofErr w:type="spellStart"/>
      <w:r w:rsidRPr="005C2ADF">
        <w:rPr>
          <w:rFonts w:ascii="KoPub돋움체 Medium" w:eastAsia="KoPub돋움체 Medium" w:hint="eastAsia"/>
          <w:lang w:eastAsia="ko-KR"/>
        </w:rPr>
        <w:t>rect</w:t>
      </w:r>
      <w:proofErr w:type="spellEnd"/>
      <w:r w:rsidRPr="005C2ADF">
        <w:rPr>
          <w:rFonts w:ascii="KoPub돋움체 Medium" w:eastAsia="KoPub돋움체 Medium" w:hint="eastAsia"/>
          <w:lang w:eastAsia="ko-KR"/>
        </w:rPr>
        <w:t>를 계산하지만, 스냅 정확도가 높고 구현이 간단</w:t>
      </w:r>
    </w:p>
    <w:p w14:paraId="4F1D9841" w14:textId="77777777" w:rsidR="005C7864" w:rsidRPr="005C2ADF" w:rsidRDefault="005C7864" w:rsidP="005C7864">
      <w:pPr>
        <w:pStyle w:val="a0"/>
        <w:tabs>
          <w:tab w:val="num" w:pos="360"/>
        </w:tabs>
        <w:ind w:left="360" w:hanging="360"/>
        <w:rPr>
          <w:rFonts w:ascii="KoPub돋움체 Medium" w:eastAsia="KoPub돋움체 Medium" w:hint="eastAsia"/>
          <w:lang w:eastAsia="ko-KR"/>
        </w:rPr>
      </w:pPr>
      <w:r w:rsidRPr="005C2ADF">
        <w:rPr>
          <w:rFonts w:ascii="KoPub돋움체 Medium" w:eastAsia="KoPub돋움체 Medium" w:hint="eastAsia"/>
          <w:lang w:eastAsia="ko-KR"/>
        </w:rPr>
        <w:t>wheel 입력을 ‘항상 1칸 이동’</w:t>
      </w:r>
      <w:proofErr w:type="spellStart"/>
      <w:r w:rsidRPr="005C2ADF">
        <w:rPr>
          <w:rFonts w:ascii="KoPub돋움체 Medium" w:eastAsia="KoPub돋움체 Medium" w:hint="eastAsia"/>
          <w:lang w:eastAsia="ko-KR"/>
        </w:rPr>
        <w:t>으로</w:t>
      </w:r>
      <w:proofErr w:type="spellEnd"/>
      <w:r w:rsidRPr="005C2ADF">
        <w:rPr>
          <w:rFonts w:ascii="KoPub돋움체 Medium" w:eastAsia="KoPub돋움체 Medium" w:hint="eastAsia"/>
          <w:lang w:eastAsia="ko-KR"/>
        </w:rPr>
        <w:t xml:space="preserve"> 제한하여 스냅 </w:t>
      </w:r>
      <w:proofErr w:type="spellStart"/>
      <w:r w:rsidRPr="005C2ADF">
        <w:rPr>
          <w:rFonts w:ascii="KoPub돋움체 Medium" w:eastAsia="KoPub돋움체 Medium" w:hint="eastAsia"/>
          <w:lang w:eastAsia="ko-KR"/>
        </w:rPr>
        <w:t>캐러셀</w:t>
      </w:r>
      <w:proofErr w:type="spellEnd"/>
      <w:r w:rsidRPr="005C2ADF">
        <w:rPr>
          <w:rFonts w:ascii="KoPub돋움체 Medium" w:eastAsia="KoPub돋움체 Medium" w:hint="eastAsia"/>
          <w:lang w:eastAsia="ko-KR"/>
        </w:rPr>
        <w:t xml:space="preserve"> 느낌을 유지</w:t>
      </w:r>
    </w:p>
    <w:p w14:paraId="3D66D838" w14:textId="77777777" w:rsidR="005C7864" w:rsidRPr="005C2ADF" w:rsidRDefault="005C7864" w:rsidP="005C7864">
      <w:pPr>
        <w:pStyle w:val="a0"/>
        <w:tabs>
          <w:tab w:val="num" w:pos="360"/>
        </w:tabs>
        <w:ind w:left="360" w:hanging="360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pointer </w:t>
      </w:r>
      <w:proofErr w:type="spellStart"/>
      <w:r w:rsidRPr="005C2ADF">
        <w:rPr>
          <w:rFonts w:ascii="KoPub돋움체 Medium" w:eastAsia="KoPub돋움체 Medium" w:hint="eastAsia"/>
        </w:rPr>
        <w:t>drag에서</w:t>
      </w:r>
      <w:proofErr w:type="spellEnd"/>
      <w:r w:rsidRPr="005C2ADF">
        <w:rPr>
          <w:rFonts w:ascii="KoPub돋움체 Medium" w:eastAsia="KoPub돋움체 Medium" w:hint="eastAsia"/>
        </w:rPr>
        <w:t xml:space="preserve"> (1) DRAG_START_PX, (2) dx vs </w:t>
      </w:r>
      <w:proofErr w:type="spellStart"/>
      <w:r w:rsidRPr="005C2ADF">
        <w:rPr>
          <w:rFonts w:ascii="KoPub돋움체 Medium" w:eastAsia="KoPub돋움체 Medium" w:hint="eastAsia"/>
        </w:rPr>
        <w:t>dy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비교로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가로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드래그만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인정</w:t>
      </w:r>
      <w:proofErr w:type="spellEnd"/>
      <w:r w:rsidRPr="005C2ADF">
        <w:rPr>
          <w:rFonts w:ascii="KoPub돋움체 Medium" w:eastAsia="KoPub돋움체 Medium" w:hint="eastAsia"/>
        </w:rPr>
        <w:t xml:space="preserve"> → </w:t>
      </w:r>
      <w:proofErr w:type="spellStart"/>
      <w:r w:rsidRPr="005C2ADF">
        <w:rPr>
          <w:rFonts w:ascii="KoPub돋움체 Medium" w:eastAsia="KoPub돋움체 Medium" w:hint="eastAsia"/>
        </w:rPr>
        <w:t>실수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방지</w:t>
      </w:r>
      <w:proofErr w:type="spellEnd"/>
    </w:p>
    <w:p w14:paraId="2D81B7AF" w14:textId="77777777" w:rsidR="005C7864" w:rsidRPr="005C2ADF" w:rsidRDefault="005C7864" w:rsidP="005C7864">
      <w:pPr>
        <w:pStyle w:val="a0"/>
        <w:tabs>
          <w:tab w:val="num" w:pos="360"/>
        </w:tabs>
        <w:ind w:left="360" w:hanging="360"/>
        <w:rPr>
          <w:rFonts w:ascii="KoPub돋움체 Medium" w:eastAsia="KoPub돋움체 Medium" w:hint="eastAsia"/>
          <w:lang w:eastAsia="ko-KR"/>
        </w:rPr>
      </w:pPr>
      <w:r w:rsidRPr="005C2ADF">
        <w:rPr>
          <w:rFonts w:ascii="KoPub돋움체 Medium" w:eastAsia="KoPub돋움체 Medium" w:hint="eastAsia"/>
          <w:lang w:eastAsia="ko-KR"/>
        </w:rPr>
        <w:t xml:space="preserve">v(속도)를 </w:t>
      </w:r>
      <w:proofErr w:type="spellStart"/>
      <w:r w:rsidRPr="005C2ADF">
        <w:rPr>
          <w:rFonts w:ascii="KoPub돋움체 Medium" w:eastAsia="KoPub돋움체 Medium" w:hint="eastAsia"/>
          <w:lang w:eastAsia="ko-KR"/>
        </w:rPr>
        <w:t>lastX</w:t>
      </w:r>
      <w:proofErr w:type="spellEnd"/>
      <w:r w:rsidRPr="005C2ADF">
        <w:rPr>
          <w:rFonts w:ascii="KoPub돋움체 Medium" w:eastAsia="KoPub돋움체 Medium" w:hint="eastAsia"/>
          <w:lang w:eastAsia="ko-KR"/>
        </w:rPr>
        <w:t>/</w:t>
      </w:r>
      <w:proofErr w:type="spellStart"/>
      <w:r w:rsidRPr="005C2ADF">
        <w:rPr>
          <w:rFonts w:ascii="KoPub돋움체 Medium" w:eastAsia="KoPub돋움체 Medium" w:hint="eastAsia"/>
          <w:lang w:eastAsia="ko-KR"/>
        </w:rPr>
        <w:t>lastT</w:t>
      </w:r>
      <w:proofErr w:type="spellEnd"/>
      <w:r w:rsidRPr="005C2ADF">
        <w:rPr>
          <w:rFonts w:ascii="KoPub돋움체 Medium" w:eastAsia="KoPub돋움체 Medium" w:hint="eastAsia"/>
          <w:lang w:eastAsia="ko-KR"/>
        </w:rPr>
        <w:t xml:space="preserve">로 계산해 </w:t>
      </w:r>
      <w:proofErr w:type="spellStart"/>
      <w:r w:rsidRPr="005C2ADF">
        <w:rPr>
          <w:rFonts w:ascii="KoPub돋움체 Medium" w:eastAsia="KoPub돋움체 Medium" w:hint="eastAsia"/>
          <w:lang w:eastAsia="ko-KR"/>
        </w:rPr>
        <w:t>inertiaLeft</w:t>
      </w:r>
      <w:proofErr w:type="spellEnd"/>
      <w:r w:rsidRPr="005C2ADF">
        <w:rPr>
          <w:rFonts w:ascii="KoPub돋움체 Medium" w:eastAsia="KoPub돋움체 Medium" w:hint="eastAsia"/>
          <w:lang w:eastAsia="ko-KR"/>
        </w:rPr>
        <w:t>를 적용 → 관성 느낌을 단순하고 효과적으로 구현</w:t>
      </w:r>
    </w:p>
    <w:p w14:paraId="64707828" w14:textId="77777777" w:rsidR="005C7864" w:rsidRPr="005C2ADF" w:rsidRDefault="005C7864" w:rsidP="005C7864">
      <w:pPr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>개선 포인트(정밀도/성능/유지보수):</w:t>
      </w:r>
    </w:p>
    <w:p w14:paraId="49BE9097" w14:textId="77777777" w:rsidR="005C7864" w:rsidRPr="005C2ADF" w:rsidRDefault="005C7864" w:rsidP="005C7864">
      <w:pPr>
        <w:pStyle w:val="a0"/>
        <w:tabs>
          <w:tab w:val="num" w:pos="360"/>
        </w:tabs>
        <w:ind w:left="360" w:hanging="360"/>
        <w:rPr>
          <w:rFonts w:ascii="KoPub돋움체 Medium" w:eastAsia="KoPub돋움체 Medium" w:hint="eastAsia"/>
          <w:lang w:eastAsia="ko-KR"/>
        </w:rPr>
      </w:pPr>
      <w:proofErr w:type="spellStart"/>
      <w:r w:rsidRPr="005C2ADF">
        <w:rPr>
          <w:rFonts w:ascii="KoPub돋움체 Medium" w:eastAsia="KoPub돋움체 Medium" w:hint="eastAsia"/>
          <w:lang w:eastAsia="ko-KR"/>
        </w:rPr>
        <w:t>nearestIndex</w:t>
      </w:r>
      <w:proofErr w:type="spellEnd"/>
      <w:r w:rsidRPr="005C2ADF">
        <w:rPr>
          <w:rFonts w:ascii="KoPub돋움체 Medium" w:eastAsia="KoPub돋움체 Medium" w:hint="eastAsia"/>
          <w:lang w:eastAsia="ko-KR"/>
        </w:rPr>
        <w:t xml:space="preserve">()는 </w:t>
      </w:r>
      <w:proofErr w:type="spellStart"/>
      <w:r w:rsidRPr="005C2ADF">
        <w:rPr>
          <w:rFonts w:ascii="KoPub돋움체 Medium" w:eastAsia="KoPub돋움체 Medium" w:hint="eastAsia"/>
          <w:lang w:eastAsia="ko-KR"/>
        </w:rPr>
        <w:t>getBoundingClientRect</w:t>
      </w:r>
      <w:proofErr w:type="spellEnd"/>
      <w:r w:rsidRPr="005C2ADF">
        <w:rPr>
          <w:rFonts w:ascii="KoPub돋움체 Medium" w:eastAsia="KoPub돋움체 Medium" w:hint="eastAsia"/>
          <w:lang w:eastAsia="ko-KR"/>
        </w:rPr>
        <w:t xml:space="preserve">를 카드 개수만큼 매번 호출합니다. 카드가 많아지면 비용이 커집니다. 개선: 카드 width가 일정하다면 수학적으로 인덱스를 추정하고, 일정 간격으로만 </w:t>
      </w:r>
      <w:proofErr w:type="spellStart"/>
      <w:r w:rsidRPr="005C2ADF">
        <w:rPr>
          <w:rFonts w:ascii="KoPub돋움체 Medium" w:eastAsia="KoPub돋움체 Medium" w:hint="eastAsia"/>
          <w:lang w:eastAsia="ko-KR"/>
        </w:rPr>
        <w:t>rect</w:t>
      </w:r>
      <w:proofErr w:type="spellEnd"/>
      <w:r w:rsidRPr="005C2ADF">
        <w:rPr>
          <w:rFonts w:ascii="KoPub돋움체 Medium" w:eastAsia="KoPub돋움체 Medium" w:hint="eastAsia"/>
          <w:lang w:eastAsia="ko-KR"/>
        </w:rPr>
        <w:t xml:space="preserve">를 </w:t>
      </w:r>
      <w:proofErr w:type="spellStart"/>
      <w:r w:rsidRPr="005C2ADF">
        <w:rPr>
          <w:rFonts w:ascii="KoPub돋움체 Medium" w:eastAsia="KoPub돋움체 Medium" w:hint="eastAsia"/>
          <w:lang w:eastAsia="ko-KR"/>
        </w:rPr>
        <w:t>재측정하는</w:t>
      </w:r>
      <w:proofErr w:type="spellEnd"/>
      <w:r w:rsidRPr="005C2ADF">
        <w:rPr>
          <w:rFonts w:ascii="KoPub돋움체 Medium" w:eastAsia="KoPub돋움체 Medium" w:hint="eastAsia"/>
          <w:lang w:eastAsia="ko-KR"/>
        </w:rPr>
        <w:t xml:space="preserve"> 전략이 가능합니다.</w:t>
      </w:r>
    </w:p>
    <w:p w14:paraId="2EBDC693" w14:textId="77777777" w:rsidR="005C7864" w:rsidRPr="005C2ADF" w:rsidRDefault="005C7864" w:rsidP="005C7864">
      <w:pPr>
        <w:pStyle w:val="a0"/>
        <w:tabs>
          <w:tab w:val="num" w:pos="360"/>
        </w:tabs>
        <w:ind w:left="360" w:hanging="360"/>
        <w:rPr>
          <w:rFonts w:ascii="KoPub돋움체 Medium" w:eastAsia="KoPub돋움체 Medium" w:hint="eastAsia"/>
          <w:lang w:eastAsia="ko-KR"/>
        </w:rPr>
      </w:pPr>
      <w:r w:rsidRPr="005C2ADF">
        <w:rPr>
          <w:rFonts w:ascii="KoPub돋움체 Medium" w:eastAsia="KoPub돋움체 Medium" w:hint="eastAsia"/>
          <w:lang w:eastAsia="ko-KR"/>
        </w:rPr>
        <w:t xml:space="preserve">wheel 이벤트에서 </w:t>
      </w:r>
      <w:proofErr w:type="spellStart"/>
      <w:r w:rsidRPr="005C2ADF">
        <w:rPr>
          <w:rFonts w:ascii="KoPub돋움체 Medium" w:eastAsia="KoPub돋움체 Medium" w:hint="eastAsia"/>
          <w:lang w:eastAsia="ko-KR"/>
        </w:rPr>
        <w:t>deltaY</w:t>
      </w:r>
      <w:proofErr w:type="spellEnd"/>
      <w:r w:rsidRPr="005C2ADF">
        <w:rPr>
          <w:rFonts w:ascii="KoPub돋움체 Medium" w:eastAsia="KoPub돋움체 Medium" w:hint="eastAsia"/>
          <w:lang w:eastAsia="ko-KR"/>
        </w:rPr>
        <w:t>/</w:t>
      </w:r>
      <w:proofErr w:type="spellStart"/>
      <w:r w:rsidRPr="005C2ADF">
        <w:rPr>
          <w:rFonts w:ascii="KoPub돋움체 Medium" w:eastAsia="KoPub돋움체 Medium" w:hint="eastAsia"/>
          <w:lang w:eastAsia="ko-KR"/>
        </w:rPr>
        <w:t>deltaX</w:t>
      </w:r>
      <w:proofErr w:type="spellEnd"/>
      <w:r w:rsidRPr="005C2ADF">
        <w:rPr>
          <w:rFonts w:ascii="KoPub돋움체 Medium" w:eastAsia="KoPub돋움체 Medium" w:hint="eastAsia"/>
          <w:lang w:eastAsia="ko-KR"/>
        </w:rPr>
        <w:t>의 sign만 사용하면 트랙패드(고해상도)에서 의도치 않은 연속 이동이 될 수 있습니다. 개선: 누적(accumulator) 기반으로 threshold 이상일 때만 한 칸 이동하는 방식이 더 안정적입니다.</w:t>
      </w:r>
    </w:p>
    <w:p w14:paraId="4177C773" w14:textId="77777777" w:rsidR="005C7864" w:rsidRPr="005C2ADF" w:rsidRDefault="005C7864" w:rsidP="005C7864">
      <w:pPr>
        <w:pStyle w:val="a0"/>
        <w:tabs>
          <w:tab w:val="num" w:pos="360"/>
        </w:tabs>
        <w:ind w:left="360" w:hanging="360"/>
        <w:rPr>
          <w:rFonts w:ascii="KoPub돋움체 Medium" w:eastAsia="KoPub돋움체 Medium" w:hint="eastAsia"/>
        </w:rPr>
      </w:pPr>
      <w:proofErr w:type="spellStart"/>
      <w:r w:rsidRPr="005C2ADF">
        <w:rPr>
          <w:rFonts w:ascii="KoPub돋움체 Medium" w:eastAsia="KoPub돋움체 Medium" w:hint="eastAsia"/>
        </w:rPr>
        <w:t>animateScrollTo는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requestAnimationFrame으로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scrollLeft를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바꿉니다</w:t>
      </w:r>
      <w:proofErr w:type="spellEnd"/>
      <w:r w:rsidRPr="005C2ADF">
        <w:rPr>
          <w:rFonts w:ascii="KoPub돋움체 Medium" w:eastAsia="KoPub돋움체 Medium" w:hint="eastAsia"/>
        </w:rPr>
        <w:t xml:space="preserve">. </w:t>
      </w:r>
      <w:proofErr w:type="spellStart"/>
      <w:r w:rsidRPr="005C2ADF">
        <w:rPr>
          <w:rFonts w:ascii="KoPub돋움체 Medium" w:eastAsia="KoPub돋움체 Medium" w:hint="eastAsia"/>
        </w:rPr>
        <w:t>동시에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사용자가</w:t>
      </w:r>
      <w:proofErr w:type="spellEnd"/>
      <w:r w:rsidRPr="005C2ADF">
        <w:rPr>
          <w:rFonts w:ascii="KoPub돋움체 Medium" w:eastAsia="KoPub돋움체 Medium" w:hint="eastAsia"/>
        </w:rPr>
        <w:t xml:space="preserve"> wheel/</w:t>
      </w:r>
      <w:proofErr w:type="spellStart"/>
      <w:r w:rsidRPr="005C2ADF">
        <w:rPr>
          <w:rFonts w:ascii="KoPub돋움체 Medium" w:eastAsia="KoPub돋움체 Medium" w:hint="eastAsia"/>
        </w:rPr>
        <w:t>drag를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하면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cancelAnim으로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정리하지만</w:t>
      </w:r>
      <w:proofErr w:type="spellEnd"/>
      <w:r w:rsidRPr="005C2ADF">
        <w:rPr>
          <w:rFonts w:ascii="KoPub돋움체 Medium" w:eastAsia="KoPub돋움체 Medium" w:hint="eastAsia"/>
        </w:rPr>
        <w:t xml:space="preserve">, </w:t>
      </w:r>
      <w:proofErr w:type="spellStart"/>
      <w:r w:rsidRPr="005C2ADF">
        <w:rPr>
          <w:rFonts w:ascii="KoPub돋움체 Medium" w:eastAsia="KoPub돋움체 Medium" w:hint="eastAsia"/>
        </w:rPr>
        <w:t>여러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상태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플래그</w:t>
      </w:r>
      <w:proofErr w:type="spellEnd"/>
      <w:r w:rsidRPr="005C2ADF">
        <w:rPr>
          <w:rFonts w:ascii="KoPub돋움체 Medium" w:eastAsia="KoPub돋움체 Medium" w:hint="eastAsia"/>
        </w:rPr>
        <w:t>(</w:t>
      </w:r>
      <w:proofErr w:type="spellStart"/>
      <w:r w:rsidRPr="005C2ADF">
        <w:rPr>
          <w:rFonts w:ascii="KoPub돋움체 Medium" w:eastAsia="KoPub돋움체 Medium" w:hint="eastAsia"/>
        </w:rPr>
        <w:t>isModalOpen</w:t>
      </w:r>
      <w:proofErr w:type="spellEnd"/>
      <w:r w:rsidRPr="005C2ADF">
        <w:rPr>
          <w:rFonts w:ascii="KoPub돋움체 Medium" w:eastAsia="KoPub돋움체 Medium" w:hint="eastAsia"/>
        </w:rPr>
        <w:t>/</w:t>
      </w:r>
      <w:proofErr w:type="spellStart"/>
      <w:r w:rsidRPr="005C2ADF">
        <w:rPr>
          <w:rFonts w:ascii="KoPub돋움체 Medium" w:eastAsia="KoPub돋움체 Medium" w:hint="eastAsia"/>
        </w:rPr>
        <w:t>isTransitioning</w:t>
      </w:r>
      <w:proofErr w:type="spellEnd"/>
      <w:r w:rsidRPr="005C2ADF">
        <w:rPr>
          <w:rFonts w:ascii="KoPub돋움체 Medium" w:eastAsia="KoPub돋움체 Medium" w:hint="eastAsia"/>
        </w:rPr>
        <w:t>/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isOpeningModal</w:t>
      </w:r>
      <w:proofErr w:type="spellEnd"/>
      <w:r w:rsidRPr="005C2ADF">
        <w:rPr>
          <w:rFonts w:ascii="KoPub돋움체 Medium" w:eastAsia="KoPub돋움체 Medium" w:hint="eastAsia"/>
        </w:rPr>
        <w:t>)와</w:t>
      </w:r>
      <w:proofErr w:type="gram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결합되면서</w:t>
      </w:r>
      <w:proofErr w:type="spellEnd"/>
      <w:r w:rsidRPr="005C2ADF">
        <w:rPr>
          <w:rFonts w:ascii="KoPub돋움체 Medium" w:eastAsia="KoPub돋움체 Medium" w:hint="eastAsia"/>
        </w:rPr>
        <w:t xml:space="preserve"> ‘</w:t>
      </w:r>
      <w:proofErr w:type="spellStart"/>
      <w:r w:rsidRPr="005C2ADF">
        <w:rPr>
          <w:rFonts w:ascii="KoPub돋움체 Medium" w:eastAsia="KoPub돋움체 Medium" w:hint="eastAsia"/>
        </w:rPr>
        <w:t>특정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타이밍에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입력이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먹통’이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되는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케이스가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생길</w:t>
      </w:r>
      <w:proofErr w:type="spellEnd"/>
      <w:r w:rsidRPr="005C2ADF">
        <w:rPr>
          <w:rFonts w:ascii="KoPub돋움체 Medium" w:eastAsia="KoPub돋움체 Medium" w:hint="eastAsia"/>
        </w:rPr>
        <w:t xml:space="preserve"> 수 </w:t>
      </w:r>
      <w:proofErr w:type="spellStart"/>
      <w:r w:rsidRPr="005C2ADF">
        <w:rPr>
          <w:rFonts w:ascii="KoPub돋움체 Medium" w:eastAsia="KoPub돋움체 Medium" w:hint="eastAsia"/>
        </w:rPr>
        <w:t>있습니다</w:t>
      </w:r>
      <w:proofErr w:type="spellEnd"/>
      <w:r w:rsidRPr="005C2ADF">
        <w:rPr>
          <w:rFonts w:ascii="KoPub돋움체 Medium" w:eastAsia="KoPub돋움체 Medium" w:hint="eastAsia"/>
        </w:rPr>
        <w:t>.</w:t>
      </w:r>
    </w:p>
    <w:p w14:paraId="2B2B5CA6" w14:textId="77777777" w:rsidR="005C7864" w:rsidRPr="005C2ADF" w:rsidRDefault="005C7864" w:rsidP="005C7864">
      <w:pPr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>관련 코드(스냅/드래그 핵심):</w:t>
      </w:r>
    </w:p>
    <w:p w14:paraId="398E05ED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  <w:lang w:eastAsia="ko-KR"/>
        </w:rPr>
        <w:t xml:space="preserve"> </w:t>
      </w:r>
      <w:r w:rsidRPr="005C2ADF">
        <w:rPr>
          <w:rFonts w:ascii="KoPub돋움체 Medium" w:eastAsia="KoPub돋움체 Medium" w:hint="eastAsia"/>
        </w:rPr>
        <w:t>120:           &lt;div class="track-</w:t>
      </w:r>
      <w:proofErr w:type="spellStart"/>
      <w:r w:rsidRPr="005C2ADF">
        <w:rPr>
          <w:rFonts w:ascii="KoPub돋움체 Medium" w:eastAsia="KoPub돋움체 Medium" w:hint="eastAsia"/>
        </w:rPr>
        <w:t>modal__content</w:t>
      </w:r>
      <w:proofErr w:type="spellEnd"/>
      <w:r w:rsidRPr="005C2ADF">
        <w:rPr>
          <w:rFonts w:ascii="KoPub돋움체 Medium" w:eastAsia="KoPub돋움체 Medium" w:hint="eastAsia"/>
        </w:rPr>
        <w:t>"&gt;</w:t>
      </w:r>
    </w:p>
    <w:p w14:paraId="188622BA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121:             &lt;div class="track-</w:t>
      </w:r>
      <w:proofErr w:type="spellStart"/>
      <w:r w:rsidRPr="005C2ADF">
        <w:rPr>
          <w:rFonts w:ascii="KoPub돋움체 Medium" w:eastAsia="KoPub돋움체 Medium" w:hint="eastAsia"/>
        </w:rPr>
        <w:t>modal__hero</w:t>
      </w:r>
      <w:proofErr w:type="spellEnd"/>
      <w:r w:rsidRPr="005C2ADF">
        <w:rPr>
          <w:rFonts w:ascii="KoPub돋움체 Medium" w:eastAsia="KoPub돋움체 Medium" w:hint="eastAsia"/>
        </w:rPr>
        <w:t>"&gt;</w:t>
      </w:r>
    </w:p>
    <w:p w14:paraId="6CEEF3F0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122:               &lt;div class="track-modal__</w:t>
      </w:r>
      <w:proofErr w:type="spellStart"/>
      <w:r w:rsidRPr="005C2ADF">
        <w:rPr>
          <w:rFonts w:ascii="KoPub돋움체 Medium" w:eastAsia="KoPub돋움체 Medium" w:hint="eastAsia"/>
        </w:rPr>
        <w:t>heroDisc</w:t>
      </w:r>
      <w:proofErr w:type="spellEnd"/>
      <w:r w:rsidRPr="005C2ADF">
        <w:rPr>
          <w:rFonts w:ascii="KoPub돋움체 Medium" w:eastAsia="KoPub돋움체 Medium" w:hint="eastAsia"/>
        </w:rPr>
        <w:t>"&gt;</w:t>
      </w:r>
    </w:p>
    <w:p w14:paraId="26112B23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123:                 &lt;div class="disc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disc</w:t>
      </w:r>
      <w:proofErr w:type="spellEnd"/>
      <w:r w:rsidRPr="005C2ADF">
        <w:rPr>
          <w:rFonts w:ascii="KoPub돋움체 Medium" w:eastAsia="KoPub돋움체 Medium" w:hint="eastAsia"/>
        </w:rPr>
        <w:t>--hero</w:t>
      </w:r>
      <w:proofErr w:type="gramEnd"/>
      <w:r w:rsidRPr="005C2ADF">
        <w:rPr>
          <w:rFonts w:ascii="KoPub돋움체 Medium" w:eastAsia="KoPub돋움체 Medium" w:hint="eastAsia"/>
        </w:rPr>
        <w:t>"&gt;</w:t>
      </w:r>
    </w:p>
    <w:p w14:paraId="7BB09562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124:                   &lt;div class="</w:t>
      </w:r>
      <w:proofErr w:type="spellStart"/>
      <w:r w:rsidRPr="005C2ADF">
        <w:rPr>
          <w:rFonts w:ascii="KoPub돋움체 Medium" w:eastAsia="KoPub돋움체 Medium" w:hint="eastAsia"/>
        </w:rPr>
        <w:t>disc__label</w:t>
      </w:r>
      <w:proofErr w:type="spellEnd"/>
      <w:r w:rsidRPr="005C2ADF">
        <w:rPr>
          <w:rFonts w:ascii="KoPub돋움체 Medium" w:eastAsia="KoPub돋움체 Medium" w:hint="eastAsia"/>
        </w:rPr>
        <w:t>"&gt;&lt;/div&gt;</w:t>
      </w:r>
    </w:p>
    <w:p w14:paraId="405FCF3B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125:                 &lt;/div&gt;</w:t>
      </w:r>
    </w:p>
    <w:p w14:paraId="369DE360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126:               &lt;/div&gt;</w:t>
      </w:r>
    </w:p>
    <w:p w14:paraId="6228A4A7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127: </w:t>
      </w:r>
    </w:p>
    <w:p w14:paraId="4C417F25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128:               &lt;div class="track-modal__</w:t>
      </w:r>
      <w:proofErr w:type="spellStart"/>
      <w:r w:rsidRPr="005C2ADF">
        <w:rPr>
          <w:rFonts w:ascii="KoPub돋움체 Medium" w:eastAsia="KoPub돋움체 Medium" w:hint="eastAsia"/>
        </w:rPr>
        <w:t>heroSleeve</w:t>
      </w:r>
      <w:proofErr w:type="spellEnd"/>
      <w:r w:rsidRPr="005C2ADF">
        <w:rPr>
          <w:rFonts w:ascii="KoPub돋움체 Medium" w:eastAsia="KoPub돋움체 Medium" w:hint="eastAsia"/>
        </w:rPr>
        <w:t>"&gt;</w:t>
      </w:r>
    </w:p>
    <w:p w14:paraId="07B79E8A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129:                 &lt;</w:t>
      </w:r>
      <w:proofErr w:type="spellStart"/>
      <w:r w:rsidRPr="005C2ADF">
        <w:rPr>
          <w:rFonts w:ascii="KoPub돋움체 Medium" w:eastAsia="KoPub돋움체 Medium" w:hint="eastAsia"/>
        </w:rPr>
        <w:t>img</w:t>
      </w:r>
      <w:proofErr w:type="spellEnd"/>
      <w:r w:rsidRPr="005C2ADF">
        <w:rPr>
          <w:rFonts w:ascii="KoPub돋움체 Medium" w:eastAsia="KoPub돋움체 Medium" w:hint="eastAsia"/>
        </w:rPr>
        <w:t xml:space="preserve"> class="track-modal__</w:t>
      </w:r>
      <w:proofErr w:type="spellStart"/>
      <w:r w:rsidRPr="005C2ADF">
        <w:rPr>
          <w:rFonts w:ascii="KoPub돋움체 Medium" w:eastAsia="KoPub돋움체 Medium" w:hint="eastAsia"/>
        </w:rPr>
        <w:t>heroImg</w:t>
      </w:r>
      <w:proofErr w:type="spellEnd"/>
      <w:r w:rsidRPr="005C2ADF">
        <w:rPr>
          <w:rFonts w:ascii="KoPub돋움체 Medium" w:eastAsia="KoPub돋움체 Medium" w:hint="eastAsia"/>
        </w:rPr>
        <w:t>" alt="" /&gt;</w:t>
      </w:r>
    </w:p>
    <w:p w14:paraId="2A49BD6C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130:               &lt;/div&gt;</w:t>
      </w:r>
    </w:p>
    <w:p w14:paraId="69F48EEE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lastRenderedPageBreak/>
        <w:t xml:space="preserve"> 131:             &lt;/div&gt;</w:t>
      </w:r>
    </w:p>
    <w:p w14:paraId="661C313A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132: </w:t>
      </w:r>
    </w:p>
    <w:p w14:paraId="62996612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133:             &lt;div class="track-</w:t>
      </w:r>
      <w:proofErr w:type="spellStart"/>
      <w:r w:rsidRPr="005C2ADF">
        <w:rPr>
          <w:rFonts w:ascii="KoPub돋움체 Medium" w:eastAsia="KoPub돋움체 Medium" w:hint="eastAsia"/>
        </w:rPr>
        <w:t>modal__meta</w:t>
      </w:r>
      <w:proofErr w:type="spellEnd"/>
      <w:r w:rsidRPr="005C2ADF">
        <w:rPr>
          <w:rFonts w:ascii="KoPub돋움체 Medium" w:eastAsia="KoPub돋움체 Medium" w:hint="eastAsia"/>
        </w:rPr>
        <w:t>"&gt;</w:t>
      </w:r>
    </w:p>
    <w:p w14:paraId="31ED9EE0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134:               &lt;h2 class="track-</w:t>
      </w:r>
      <w:proofErr w:type="spellStart"/>
      <w:r w:rsidRPr="005C2ADF">
        <w:rPr>
          <w:rFonts w:ascii="KoPub돋움체 Medium" w:eastAsia="KoPub돋움체 Medium" w:hint="eastAsia"/>
        </w:rPr>
        <w:t>modal__title</w:t>
      </w:r>
      <w:proofErr w:type="spellEnd"/>
      <w:r w:rsidRPr="005C2ADF">
        <w:rPr>
          <w:rFonts w:ascii="KoPub돋움체 Medium" w:eastAsia="KoPub돋움체 Medium" w:hint="eastAsia"/>
        </w:rPr>
        <w:t>"&gt;&lt;/h2&gt;</w:t>
      </w:r>
    </w:p>
    <w:p w14:paraId="03F4C528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135:               &lt;p class="track-</w:t>
      </w:r>
      <w:proofErr w:type="spellStart"/>
      <w:r w:rsidRPr="005C2ADF">
        <w:rPr>
          <w:rFonts w:ascii="KoPub돋움체 Medium" w:eastAsia="KoPub돋움체 Medium" w:hint="eastAsia"/>
        </w:rPr>
        <w:t>modal__artist</w:t>
      </w:r>
      <w:proofErr w:type="spellEnd"/>
      <w:r w:rsidRPr="005C2ADF">
        <w:rPr>
          <w:rFonts w:ascii="KoPub돋움체 Medium" w:eastAsia="KoPub돋움체 Medium" w:hint="eastAsia"/>
        </w:rPr>
        <w:t>"&gt;&lt;/p&gt;</w:t>
      </w:r>
    </w:p>
    <w:p w14:paraId="603C3179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136:               &lt;div class="track-</w:t>
      </w:r>
      <w:proofErr w:type="spellStart"/>
      <w:r w:rsidRPr="005C2ADF">
        <w:rPr>
          <w:rFonts w:ascii="KoPub돋움체 Medium" w:eastAsia="KoPub돋움체 Medium" w:hint="eastAsia"/>
        </w:rPr>
        <w:t>modal__chips</w:t>
      </w:r>
      <w:proofErr w:type="spellEnd"/>
      <w:r w:rsidRPr="005C2ADF">
        <w:rPr>
          <w:rFonts w:ascii="KoPub돋움체 Medium" w:eastAsia="KoPub돋움체 Medium" w:hint="eastAsia"/>
        </w:rPr>
        <w:t>"&gt;&lt;/div&gt;</w:t>
      </w:r>
    </w:p>
    <w:p w14:paraId="0042D3AA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137: </w:t>
      </w:r>
    </w:p>
    <w:p w14:paraId="1EBED908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138:               &lt;div class="track-</w:t>
      </w:r>
      <w:proofErr w:type="spellStart"/>
      <w:r w:rsidRPr="005C2ADF">
        <w:rPr>
          <w:rFonts w:ascii="KoPub돋움체 Medium" w:eastAsia="KoPub돋움체 Medium" w:hint="eastAsia"/>
        </w:rPr>
        <w:t>modal__actions</w:t>
      </w:r>
      <w:proofErr w:type="spellEnd"/>
      <w:r w:rsidRPr="005C2ADF">
        <w:rPr>
          <w:rFonts w:ascii="KoPub돋움체 Medium" w:eastAsia="KoPub돋움체 Medium" w:hint="eastAsia"/>
        </w:rPr>
        <w:t>"&gt;</w:t>
      </w:r>
    </w:p>
    <w:p w14:paraId="1A98CB32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139:                 &lt;button class="</w:t>
      </w:r>
      <w:proofErr w:type="spellStart"/>
      <w:r w:rsidRPr="005C2ADF">
        <w:rPr>
          <w:rFonts w:ascii="KoPub돋움체 Medium" w:eastAsia="KoPub돋움체 Medium" w:hint="eastAsia"/>
        </w:rPr>
        <w:t>btn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btn</w:t>
      </w:r>
      <w:proofErr w:type="spellEnd"/>
      <w:r w:rsidRPr="005C2ADF">
        <w:rPr>
          <w:rFonts w:ascii="KoPub돋움체 Medium" w:eastAsia="KoPub돋움체 Medium" w:hint="eastAsia"/>
        </w:rPr>
        <w:t>--primary track-</w:t>
      </w:r>
      <w:proofErr w:type="spellStart"/>
      <w:r w:rsidRPr="005C2ADF">
        <w:rPr>
          <w:rFonts w:ascii="KoPub돋움체 Medium" w:eastAsia="KoPub돋움체 Medium" w:hint="eastAsia"/>
        </w:rPr>
        <w:t>modal__play</w:t>
      </w:r>
      <w:proofErr w:type="spellEnd"/>
      <w:r w:rsidRPr="005C2ADF">
        <w:rPr>
          <w:rFonts w:ascii="KoPub돋움체 Medium" w:eastAsia="KoPub돋움체 Medium" w:hint="eastAsia"/>
        </w:rPr>
        <w:t>" type="button"&gt;</w:t>
      </w:r>
      <w:proofErr w:type="spellStart"/>
      <w:r w:rsidRPr="005C2ADF">
        <w:rPr>
          <w:rFonts w:ascii="KoPub돋움체 Medium" w:eastAsia="KoPub돋움체 Medium" w:hAnsi="맑은 고딕" w:cs="맑은 고딕" w:hint="eastAsia"/>
        </w:rPr>
        <w:t>재생</w:t>
      </w:r>
      <w:proofErr w:type="spellEnd"/>
      <w:r w:rsidRPr="005C2ADF">
        <w:rPr>
          <w:rFonts w:ascii="KoPub돋움체 Medium" w:eastAsia="KoPub돋움체 Medium" w:hint="eastAsia"/>
        </w:rPr>
        <w:t>&lt;/button&gt;</w:t>
      </w:r>
    </w:p>
    <w:p w14:paraId="72B8035E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140:                 &lt;button class="</w:t>
      </w:r>
      <w:proofErr w:type="spellStart"/>
      <w:r w:rsidRPr="005C2ADF">
        <w:rPr>
          <w:rFonts w:ascii="KoPub돋움체 Medium" w:eastAsia="KoPub돋움체 Medium" w:hint="eastAsia"/>
        </w:rPr>
        <w:t>btn</w:t>
      </w:r>
      <w:proofErr w:type="spellEnd"/>
      <w:r w:rsidRPr="005C2ADF">
        <w:rPr>
          <w:rFonts w:ascii="KoPub돋움체 Medium" w:eastAsia="KoPub돋움체 Medium" w:hint="eastAsia"/>
        </w:rPr>
        <w:t xml:space="preserve"> track-modal__</w:t>
      </w:r>
      <w:proofErr w:type="spellStart"/>
      <w:r w:rsidRPr="005C2ADF">
        <w:rPr>
          <w:rFonts w:ascii="KoPub돋움체 Medium" w:eastAsia="KoPub돋움체 Medium" w:hint="eastAsia"/>
        </w:rPr>
        <w:t>justClose</w:t>
      </w:r>
      <w:proofErr w:type="spellEnd"/>
      <w:r w:rsidRPr="005C2ADF">
        <w:rPr>
          <w:rFonts w:ascii="KoPub돋움체 Medium" w:eastAsia="KoPub돋움체 Medium" w:hint="eastAsia"/>
        </w:rPr>
        <w:t>" type="button"&gt;</w:t>
      </w:r>
      <w:proofErr w:type="spellStart"/>
      <w:r w:rsidRPr="005C2ADF">
        <w:rPr>
          <w:rFonts w:ascii="KoPub돋움체 Medium" w:eastAsia="KoPub돋움체 Medium" w:hAnsi="맑은 고딕" w:cs="맑은 고딕" w:hint="eastAsia"/>
        </w:rPr>
        <w:t>닫기</w:t>
      </w:r>
      <w:proofErr w:type="spellEnd"/>
      <w:r w:rsidRPr="005C2ADF">
        <w:rPr>
          <w:rFonts w:ascii="KoPub돋움체 Medium" w:eastAsia="KoPub돋움체 Medium" w:hint="eastAsia"/>
        </w:rPr>
        <w:t>&lt;/button&gt;</w:t>
      </w:r>
    </w:p>
    <w:p w14:paraId="186634EC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141:               &lt;/div&gt;</w:t>
      </w:r>
    </w:p>
    <w:p w14:paraId="2408FA4F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142:             &lt;/div&gt;</w:t>
      </w:r>
    </w:p>
    <w:p w14:paraId="07776180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143:           &lt;/div&gt;</w:t>
      </w:r>
    </w:p>
    <w:p w14:paraId="09E412D7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144:         &lt;/div&gt;</w:t>
      </w:r>
    </w:p>
    <w:p w14:paraId="0DB38372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145:       &lt;/div&gt;</w:t>
      </w:r>
    </w:p>
    <w:p w14:paraId="3AC66EE0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146:     </w:t>
      </w:r>
      <w:proofErr w:type="gramStart"/>
      <w:r w:rsidRPr="005C2ADF">
        <w:rPr>
          <w:rFonts w:ascii="KoPub돋움체 Medium" w:eastAsia="KoPub돋움체 Medium" w:hint="eastAsia"/>
        </w:rPr>
        <w:t>`;</w:t>
      </w:r>
      <w:proofErr w:type="gramEnd"/>
    </w:p>
    <w:p w14:paraId="699865A2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147:     return </w:t>
      </w:r>
      <w:proofErr w:type="gramStart"/>
      <w:r w:rsidRPr="005C2ADF">
        <w:rPr>
          <w:rFonts w:ascii="KoPub돋움체 Medium" w:eastAsia="KoPub돋움체 Medium" w:hint="eastAsia"/>
        </w:rPr>
        <w:t>root;</w:t>
      </w:r>
      <w:proofErr w:type="gramEnd"/>
    </w:p>
    <w:p w14:paraId="167FE506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148: </w:t>
      </w:r>
      <w:proofErr w:type="gramStart"/>
      <w:r w:rsidRPr="005C2ADF">
        <w:rPr>
          <w:rFonts w:ascii="KoPub돋움체 Medium" w:eastAsia="KoPub돋움체 Medium" w:hint="eastAsia"/>
        </w:rPr>
        <w:t xml:space="preserve">  }</w:t>
      </w:r>
      <w:proofErr w:type="gramEnd"/>
    </w:p>
    <w:p w14:paraId="4381E39B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149: </w:t>
      </w:r>
    </w:p>
    <w:p w14:paraId="690595A3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150:   async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afterMount</w:t>
      </w:r>
      <w:proofErr w:type="spellEnd"/>
      <w:r w:rsidRPr="005C2ADF">
        <w:rPr>
          <w:rFonts w:ascii="KoPub돋움체 Medium" w:eastAsia="KoPub돋움체 Medium" w:hint="eastAsia"/>
        </w:rPr>
        <w:t>(</w:t>
      </w:r>
      <w:proofErr w:type="gramEnd"/>
      <w:r w:rsidRPr="005C2ADF">
        <w:rPr>
          <w:rFonts w:ascii="KoPub돋움체 Medium" w:eastAsia="KoPub돋움체 Medium" w:hint="eastAsia"/>
        </w:rPr>
        <w:t>) {</w:t>
      </w:r>
    </w:p>
    <w:p w14:paraId="164A7060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151:     const root =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this.el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>;</w:t>
      </w:r>
    </w:p>
    <w:p w14:paraId="40C5C467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152:     const rail =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root.querySelector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>(</w:t>
      </w:r>
      <w:proofErr w:type="gramStart"/>
      <w:r w:rsidRPr="005C2ADF">
        <w:rPr>
          <w:rFonts w:ascii="KoPub돋움체 Medium" w:eastAsia="KoPub돋움체 Medium" w:hint="eastAsia"/>
        </w:rPr>
        <w:t>'.</w:t>
      </w:r>
      <w:proofErr w:type="spellStart"/>
      <w:r w:rsidRPr="005C2ADF">
        <w:rPr>
          <w:rFonts w:ascii="KoPub돋움체 Medium" w:eastAsia="KoPub돋움체 Medium" w:hint="eastAsia"/>
        </w:rPr>
        <w:t>home</w:t>
      </w:r>
      <w:proofErr w:type="gramEnd"/>
      <w:r w:rsidRPr="005C2ADF">
        <w:rPr>
          <w:rFonts w:ascii="KoPub돋움체 Medium" w:eastAsia="KoPub돋움체 Medium" w:hint="eastAsia"/>
        </w:rPr>
        <w:t>__rail</w:t>
      </w:r>
      <w:proofErr w:type="spellEnd"/>
      <w:r w:rsidRPr="005C2ADF">
        <w:rPr>
          <w:rFonts w:ascii="KoPub돋움체 Medium" w:eastAsia="KoPub돋움체 Medium" w:hint="eastAsia"/>
        </w:rPr>
        <w:t>'</w:t>
      </w:r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7E0C7FBA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153:     const modal =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root.querySelector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>(</w:t>
      </w:r>
      <w:proofErr w:type="gramStart"/>
      <w:r w:rsidRPr="005C2ADF">
        <w:rPr>
          <w:rFonts w:ascii="KoPub돋움체 Medium" w:eastAsia="KoPub돋움체 Medium" w:hint="eastAsia"/>
        </w:rPr>
        <w:t>'.track</w:t>
      </w:r>
      <w:proofErr w:type="gramEnd"/>
      <w:r w:rsidRPr="005C2ADF">
        <w:rPr>
          <w:rFonts w:ascii="KoPub돋움체 Medium" w:eastAsia="KoPub돋움체 Medium" w:hint="eastAsia"/>
        </w:rPr>
        <w:t>-modal'</w:t>
      </w:r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408CFA62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154:     const </w:t>
      </w:r>
      <w:proofErr w:type="spellStart"/>
      <w:r w:rsidRPr="005C2ADF">
        <w:rPr>
          <w:rFonts w:ascii="KoPub돋움체 Medium" w:eastAsia="KoPub돋움체 Medium" w:hint="eastAsia"/>
        </w:rPr>
        <w:t>modalBackdrop</w:t>
      </w:r>
      <w:proofErr w:type="spellEnd"/>
      <w:r w:rsidRPr="005C2ADF">
        <w:rPr>
          <w:rFonts w:ascii="KoPub돋움체 Medium" w:eastAsia="KoPub돋움체 Medium" w:hint="eastAsia"/>
        </w:rPr>
        <w:t xml:space="preserve"> =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root.querySelector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>(</w:t>
      </w:r>
      <w:proofErr w:type="gramStart"/>
      <w:r w:rsidRPr="005C2ADF">
        <w:rPr>
          <w:rFonts w:ascii="KoPub돋움체 Medium" w:eastAsia="KoPub돋움체 Medium" w:hint="eastAsia"/>
        </w:rPr>
        <w:t>'.track</w:t>
      </w:r>
      <w:proofErr w:type="gramEnd"/>
      <w:r w:rsidRPr="005C2ADF">
        <w:rPr>
          <w:rFonts w:ascii="KoPub돋움체 Medium" w:eastAsia="KoPub돋움체 Medium" w:hint="eastAsia"/>
        </w:rPr>
        <w:t>-</w:t>
      </w:r>
      <w:proofErr w:type="spellStart"/>
      <w:r w:rsidRPr="005C2ADF">
        <w:rPr>
          <w:rFonts w:ascii="KoPub돋움체 Medium" w:eastAsia="KoPub돋움체 Medium" w:hint="eastAsia"/>
        </w:rPr>
        <w:t>modal__backdrop</w:t>
      </w:r>
      <w:proofErr w:type="spellEnd"/>
      <w:r w:rsidRPr="005C2ADF">
        <w:rPr>
          <w:rFonts w:ascii="KoPub돋움체 Medium" w:eastAsia="KoPub돋움체 Medium" w:hint="eastAsia"/>
        </w:rPr>
        <w:t>'</w:t>
      </w:r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7B6E4628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155:     const </w:t>
      </w:r>
      <w:proofErr w:type="spellStart"/>
      <w:r w:rsidRPr="005C2ADF">
        <w:rPr>
          <w:rFonts w:ascii="KoPub돋움체 Medium" w:eastAsia="KoPub돋움체 Medium" w:hint="eastAsia"/>
        </w:rPr>
        <w:t>modalClose</w:t>
      </w:r>
      <w:proofErr w:type="spellEnd"/>
      <w:r w:rsidRPr="005C2ADF">
        <w:rPr>
          <w:rFonts w:ascii="KoPub돋움체 Medium" w:eastAsia="KoPub돋움체 Medium" w:hint="eastAsia"/>
        </w:rPr>
        <w:t xml:space="preserve"> =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root.querySelector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>(</w:t>
      </w:r>
      <w:proofErr w:type="gramStart"/>
      <w:r w:rsidRPr="005C2ADF">
        <w:rPr>
          <w:rFonts w:ascii="KoPub돋움체 Medium" w:eastAsia="KoPub돋움체 Medium" w:hint="eastAsia"/>
        </w:rPr>
        <w:t>'.track</w:t>
      </w:r>
      <w:proofErr w:type="gramEnd"/>
      <w:r w:rsidRPr="005C2ADF">
        <w:rPr>
          <w:rFonts w:ascii="KoPub돋움체 Medium" w:eastAsia="KoPub돋움체 Medium" w:hint="eastAsia"/>
        </w:rPr>
        <w:t>-</w:t>
      </w:r>
      <w:proofErr w:type="spellStart"/>
      <w:r w:rsidRPr="005C2ADF">
        <w:rPr>
          <w:rFonts w:ascii="KoPub돋움체 Medium" w:eastAsia="KoPub돋움체 Medium" w:hint="eastAsia"/>
        </w:rPr>
        <w:t>modal__close</w:t>
      </w:r>
      <w:proofErr w:type="spellEnd"/>
      <w:r w:rsidRPr="005C2ADF">
        <w:rPr>
          <w:rFonts w:ascii="KoPub돋움체 Medium" w:eastAsia="KoPub돋움체 Medium" w:hint="eastAsia"/>
        </w:rPr>
        <w:t>'</w:t>
      </w:r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50867473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156:     const </w:t>
      </w:r>
      <w:proofErr w:type="spellStart"/>
      <w:r w:rsidRPr="005C2ADF">
        <w:rPr>
          <w:rFonts w:ascii="KoPub돋움체 Medium" w:eastAsia="KoPub돋움체 Medium" w:hint="eastAsia"/>
        </w:rPr>
        <w:t>modalJustClose</w:t>
      </w:r>
      <w:proofErr w:type="spellEnd"/>
      <w:r w:rsidRPr="005C2ADF">
        <w:rPr>
          <w:rFonts w:ascii="KoPub돋움체 Medium" w:eastAsia="KoPub돋움체 Medium" w:hint="eastAsia"/>
        </w:rPr>
        <w:t xml:space="preserve"> =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root.querySelector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>(</w:t>
      </w:r>
      <w:proofErr w:type="gramStart"/>
      <w:r w:rsidRPr="005C2ADF">
        <w:rPr>
          <w:rFonts w:ascii="KoPub돋움체 Medium" w:eastAsia="KoPub돋움체 Medium" w:hint="eastAsia"/>
        </w:rPr>
        <w:t>'.track</w:t>
      </w:r>
      <w:proofErr w:type="gramEnd"/>
      <w:r w:rsidRPr="005C2ADF">
        <w:rPr>
          <w:rFonts w:ascii="KoPub돋움체 Medium" w:eastAsia="KoPub돋움체 Medium" w:hint="eastAsia"/>
        </w:rPr>
        <w:t>-modal__</w:t>
      </w:r>
      <w:proofErr w:type="spellStart"/>
      <w:r w:rsidRPr="005C2ADF">
        <w:rPr>
          <w:rFonts w:ascii="KoPub돋움체 Medium" w:eastAsia="KoPub돋움체 Medium" w:hint="eastAsia"/>
        </w:rPr>
        <w:t>justClose</w:t>
      </w:r>
      <w:proofErr w:type="spellEnd"/>
      <w:r w:rsidRPr="005C2ADF">
        <w:rPr>
          <w:rFonts w:ascii="KoPub돋움체 Medium" w:eastAsia="KoPub돋움체 Medium" w:hint="eastAsia"/>
        </w:rPr>
        <w:t>'</w:t>
      </w:r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512E4CCC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157: </w:t>
      </w:r>
    </w:p>
    <w:p w14:paraId="784512F6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158:     const $</w:t>
      </w:r>
      <w:proofErr w:type="spellStart"/>
      <w:r w:rsidRPr="005C2ADF">
        <w:rPr>
          <w:rFonts w:ascii="KoPub돋움체 Medium" w:eastAsia="KoPub돋움체 Medium" w:hint="eastAsia"/>
        </w:rPr>
        <w:t>heroImg</w:t>
      </w:r>
      <w:proofErr w:type="spellEnd"/>
      <w:r w:rsidRPr="005C2ADF">
        <w:rPr>
          <w:rFonts w:ascii="KoPub돋움체 Medium" w:eastAsia="KoPub돋움체 Medium" w:hint="eastAsia"/>
        </w:rPr>
        <w:t xml:space="preserve"> =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root.querySelector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>(</w:t>
      </w:r>
      <w:proofErr w:type="gramStart"/>
      <w:r w:rsidRPr="005C2ADF">
        <w:rPr>
          <w:rFonts w:ascii="KoPub돋움체 Medium" w:eastAsia="KoPub돋움체 Medium" w:hint="eastAsia"/>
        </w:rPr>
        <w:t>'.track</w:t>
      </w:r>
      <w:proofErr w:type="gramEnd"/>
      <w:r w:rsidRPr="005C2ADF">
        <w:rPr>
          <w:rFonts w:ascii="KoPub돋움체 Medium" w:eastAsia="KoPub돋움체 Medium" w:hint="eastAsia"/>
        </w:rPr>
        <w:t>-modal__</w:t>
      </w:r>
      <w:proofErr w:type="spellStart"/>
      <w:r w:rsidRPr="005C2ADF">
        <w:rPr>
          <w:rFonts w:ascii="KoPub돋움체 Medium" w:eastAsia="KoPub돋움체 Medium" w:hint="eastAsia"/>
        </w:rPr>
        <w:t>heroImg</w:t>
      </w:r>
      <w:proofErr w:type="spellEnd"/>
      <w:r w:rsidRPr="005C2ADF">
        <w:rPr>
          <w:rFonts w:ascii="KoPub돋움체 Medium" w:eastAsia="KoPub돋움체 Medium" w:hint="eastAsia"/>
        </w:rPr>
        <w:t>'</w:t>
      </w:r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0CF553F1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159:     const $</w:t>
      </w:r>
      <w:proofErr w:type="spellStart"/>
      <w:r w:rsidRPr="005C2ADF">
        <w:rPr>
          <w:rFonts w:ascii="KoPub돋움체 Medium" w:eastAsia="KoPub돋움체 Medium" w:hint="eastAsia"/>
        </w:rPr>
        <w:t>heroDisc</w:t>
      </w:r>
      <w:proofErr w:type="spellEnd"/>
      <w:r w:rsidRPr="005C2ADF">
        <w:rPr>
          <w:rFonts w:ascii="KoPub돋움체 Medium" w:eastAsia="KoPub돋움체 Medium" w:hint="eastAsia"/>
        </w:rPr>
        <w:t xml:space="preserve"> =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root.querySelector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>(</w:t>
      </w:r>
      <w:proofErr w:type="gramStart"/>
      <w:r w:rsidRPr="005C2ADF">
        <w:rPr>
          <w:rFonts w:ascii="KoPub돋움체 Medium" w:eastAsia="KoPub돋움체 Medium" w:hint="eastAsia"/>
        </w:rPr>
        <w:t>'.track</w:t>
      </w:r>
      <w:proofErr w:type="gramEnd"/>
      <w:r w:rsidRPr="005C2ADF">
        <w:rPr>
          <w:rFonts w:ascii="KoPub돋움체 Medium" w:eastAsia="KoPub돋움체 Medium" w:hint="eastAsia"/>
        </w:rPr>
        <w:t>-modal__</w:t>
      </w:r>
      <w:proofErr w:type="spellStart"/>
      <w:r w:rsidRPr="005C2ADF">
        <w:rPr>
          <w:rFonts w:ascii="KoPub돋움체 Medium" w:eastAsia="KoPub돋움체 Medium" w:hint="eastAsia"/>
        </w:rPr>
        <w:t>heroDisc</w:t>
      </w:r>
      <w:proofErr w:type="spellEnd"/>
      <w:r w:rsidRPr="005C2ADF">
        <w:rPr>
          <w:rFonts w:ascii="KoPub돋움체 Medium" w:eastAsia="KoPub돋움체 Medium" w:hint="eastAsia"/>
        </w:rPr>
        <w:t>'</w:t>
      </w:r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3AA1FFAB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160:     const $</w:t>
      </w:r>
      <w:proofErr w:type="spellStart"/>
      <w:r w:rsidRPr="005C2ADF">
        <w:rPr>
          <w:rFonts w:ascii="KoPub돋움체 Medium" w:eastAsia="KoPub돋움체 Medium" w:hint="eastAsia"/>
        </w:rPr>
        <w:t>heroSleeve</w:t>
      </w:r>
      <w:proofErr w:type="spellEnd"/>
      <w:r w:rsidRPr="005C2ADF">
        <w:rPr>
          <w:rFonts w:ascii="KoPub돋움체 Medium" w:eastAsia="KoPub돋움체 Medium" w:hint="eastAsia"/>
        </w:rPr>
        <w:t xml:space="preserve"> =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root.querySelector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>(</w:t>
      </w:r>
      <w:proofErr w:type="gramStart"/>
      <w:r w:rsidRPr="005C2ADF">
        <w:rPr>
          <w:rFonts w:ascii="KoPub돋움체 Medium" w:eastAsia="KoPub돋움체 Medium" w:hint="eastAsia"/>
        </w:rPr>
        <w:t>'.track</w:t>
      </w:r>
      <w:proofErr w:type="gramEnd"/>
      <w:r w:rsidRPr="005C2ADF">
        <w:rPr>
          <w:rFonts w:ascii="KoPub돋움체 Medium" w:eastAsia="KoPub돋움체 Medium" w:hint="eastAsia"/>
        </w:rPr>
        <w:t>-modal__</w:t>
      </w:r>
      <w:proofErr w:type="spellStart"/>
      <w:r w:rsidRPr="005C2ADF">
        <w:rPr>
          <w:rFonts w:ascii="KoPub돋움체 Medium" w:eastAsia="KoPub돋움체 Medium" w:hint="eastAsia"/>
        </w:rPr>
        <w:t>heroSleeve</w:t>
      </w:r>
      <w:proofErr w:type="spellEnd"/>
      <w:r w:rsidRPr="005C2ADF">
        <w:rPr>
          <w:rFonts w:ascii="KoPub돋움체 Medium" w:eastAsia="KoPub돋움체 Medium" w:hint="eastAsia"/>
        </w:rPr>
        <w:t>'</w:t>
      </w:r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73DA2905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161: </w:t>
      </w:r>
    </w:p>
    <w:p w14:paraId="1364A638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162:     const $title =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root.querySelector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>(</w:t>
      </w:r>
      <w:proofErr w:type="gramStart"/>
      <w:r w:rsidRPr="005C2ADF">
        <w:rPr>
          <w:rFonts w:ascii="KoPub돋움체 Medium" w:eastAsia="KoPub돋움체 Medium" w:hint="eastAsia"/>
        </w:rPr>
        <w:t>'.track</w:t>
      </w:r>
      <w:proofErr w:type="gramEnd"/>
      <w:r w:rsidRPr="005C2ADF">
        <w:rPr>
          <w:rFonts w:ascii="KoPub돋움체 Medium" w:eastAsia="KoPub돋움체 Medium" w:hint="eastAsia"/>
        </w:rPr>
        <w:t>-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modal__</w:t>
      </w:r>
      <w:proofErr w:type="gramEnd"/>
      <w:r w:rsidRPr="005C2ADF">
        <w:rPr>
          <w:rFonts w:ascii="KoPub돋움체 Medium" w:eastAsia="KoPub돋움체 Medium" w:hint="eastAsia"/>
        </w:rPr>
        <w:t>title</w:t>
      </w:r>
      <w:proofErr w:type="spellEnd"/>
      <w:r w:rsidRPr="005C2ADF">
        <w:rPr>
          <w:rFonts w:ascii="KoPub돋움체 Medium" w:eastAsia="KoPub돋움체 Medium" w:hint="eastAsia"/>
        </w:rPr>
        <w:t>'</w:t>
      </w:r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1749807F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163:     const $artist =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root.querySelector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>(</w:t>
      </w:r>
      <w:proofErr w:type="gramStart"/>
      <w:r w:rsidRPr="005C2ADF">
        <w:rPr>
          <w:rFonts w:ascii="KoPub돋움체 Medium" w:eastAsia="KoPub돋움체 Medium" w:hint="eastAsia"/>
        </w:rPr>
        <w:t>'.track</w:t>
      </w:r>
      <w:proofErr w:type="gramEnd"/>
      <w:r w:rsidRPr="005C2ADF">
        <w:rPr>
          <w:rFonts w:ascii="KoPub돋움체 Medium" w:eastAsia="KoPub돋움체 Medium" w:hint="eastAsia"/>
        </w:rPr>
        <w:t>-</w:t>
      </w:r>
      <w:proofErr w:type="spellStart"/>
      <w:r w:rsidRPr="005C2ADF">
        <w:rPr>
          <w:rFonts w:ascii="KoPub돋움체 Medium" w:eastAsia="KoPub돋움체 Medium" w:hint="eastAsia"/>
        </w:rPr>
        <w:t>modal__artist</w:t>
      </w:r>
      <w:proofErr w:type="spellEnd"/>
      <w:r w:rsidRPr="005C2ADF">
        <w:rPr>
          <w:rFonts w:ascii="KoPub돋움체 Medium" w:eastAsia="KoPub돋움체 Medium" w:hint="eastAsia"/>
        </w:rPr>
        <w:t>'</w:t>
      </w:r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79D34CEB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164:     const $chips =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root.querySelector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>(</w:t>
      </w:r>
      <w:proofErr w:type="gramStart"/>
      <w:r w:rsidRPr="005C2ADF">
        <w:rPr>
          <w:rFonts w:ascii="KoPub돋움체 Medium" w:eastAsia="KoPub돋움체 Medium" w:hint="eastAsia"/>
        </w:rPr>
        <w:t>'.track</w:t>
      </w:r>
      <w:proofErr w:type="gramEnd"/>
      <w:r w:rsidRPr="005C2ADF">
        <w:rPr>
          <w:rFonts w:ascii="KoPub돋움체 Medium" w:eastAsia="KoPub돋움체 Medium" w:hint="eastAsia"/>
        </w:rPr>
        <w:t>-</w:t>
      </w:r>
      <w:proofErr w:type="spellStart"/>
      <w:r w:rsidRPr="005C2ADF">
        <w:rPr>
          <w:rFonts w:ascii="KoPub돋움체 Medium" w:eastAsia="KoPub돋움체 Medium" w:hint="eastAsia"/>
        </w:rPr>
        <w:t>modal__chips</w:t>
      </w:r>
      <w:proofErr w:type="spellEnd"/>
      <w:r w:rsidRPr="005C2ADF">
        <w:rPr>
          <w:rFonts w:ascii="KoPub돋움체 Medium" w:eastAsia="KoPub돋움체 Medium" w:hint="eastAsia"/>
        </w:rPr>
        <w:t>'</w:t>
      </w:r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3A3AC9D5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165:     const $</w:t>
      </w:r>
      <w:proofErr w:type="spellStart"/>
      <w:r w:rsidRPr="005C2ADF">
        <w:rPr>
          <w:rFonts w:ascii="KoPub돋움체 Medium" w:eastAsia="KoPub돋움체 Medium" w:hint="eastAsia"/>
        </w:rPr>
        <w:t>btnPlay</w:t>
      </w:r>
      <w:proofErr w:type="spellEnd"/>
      <w:r w:rsidRPr="005C2ADF">
        <w:rPr>
          <w:rFonts w:ascii="KoPub돋움체 Medium" w:eastAsia="KoPub돋움체 Medium" w:hint="eastAsia"/>
        </w:rPr>
        <w:t xml:space="preserve"> =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root.querySelector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>(</w:t>
      </w:r>
      <w:proofErr w:type="gramStart"/>
      <w:r w:rsidRPr="005C2ADF">
        <w:rPr>
          <w:rFonts w:ascii="KoPub돋움체 Medium" w:eastAsia="KoPub돋움체 Medium" w:hint="eastAsia"/>
        </w:rPr>
        <w:t>'.track</w:t>
      </w:r>
      <w:proofErr w:type="gramEnd"/>
      <w:r w:rsidRPr="005C2ADF">
        <w:rPr>
          <w:rFonts w:ascii="KoPub돋움체 Medium" w:eastAsia="KoPub돋움체 Medium" w:hint="eastAsia"/>
        </w:rPr>
        <w:t>-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modal__</w:t>
      </w:r>
      <w:proofErr w:type="gramEnd"/>
      <w:r w:rsidRPr="005C2ADF">
        <w:rPr>
          <w:rFonts w:ascii="KoPub돋움체 Medium" w:eastAsia="KoPub돋움체 Medium" w:hint="eastAsia"/>
        </w:rPr>
        <w:t>play</w:t>
      </w:r>
      <w:proofErr w:type="spellEnd"/>
      <w:r w:rsidRPr="005C2ADF">
        <w:rPr>
          <w:rFonts w:ascii="KoPub돋움체 Medium" w:eastAsia="KoPub돋움체 Medium" w:hint="eastAsia"/>
        </w:rPr>
        <w:t>'</w:t>
      </w:r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7C5DD0F5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lastRenderedPageBreak/>
        <w:t xml:space="preserve"> 166: </w:t>
      </w:r>
    </w:p>
    <w:p w14:paraId="36264C61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167:     const </w:t>
      </w:r>
      <w:proofErr w:type="gramStart"/>
      <w:r w:rsidRPr="005C2ADF">
        <w:rPr>
          <w:rFonts w:ascii="KoPub돋움체 Medium" w:eastAsia="KoPub돋움체 Medium" w:hint="eastAsia"/>
        </w:rPr>
        <w:t>{ genres</w:t>
      </w:r>
      <w:proofErr w:type="gramEnd"/>
      <w:r w:rsidRPr="005C2ADF">
        <w:rPr>
          <w:rFonts w:ascii="KoPub돋움체 Medium" w:eastAsia="KoPub돋움체 Medium" w:hint="eastAsia"/>
        </w:rPr>
        <w:t xml:space="preserve">, </w:t>
      </w:r>
      <w:proofErr w:type="gramStart"/>
      <w:r w:rsidRPr="005C2ADF">
        <w:rPr>
          <w:rFonts w:ascii="KoPub돋움체 Medium" w:eastAsia="KoPub돋움체 Medium" w:hint="eastAsia"/>
        </w:rPr>
        <w:t>tracks }</w:t>
      </w:r>
      <w:proofErr w:type="gramEnd"/>
      <w:r w:rsidRPr="005C2ADF">
        <w:rPr>
          <w:rFonts w:ascii="KoPub돋움체 Medium" w:eastAsia="KoPub돋움체 Medium" w:hint="eastAsia"/>
        </w:rPr>
        <w:t xml:space="preserve"> = await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preloadLibrary</w:t>
      </w:r>
      <w:proofErr w:type="spellEnd"/>
      <w:r w:rsidRPr="005C2ADF">
        <w:rPr>
          <w:rFonts w:ascii="KoPub돋움체 Medium" w:eastAsia="KoPub돋움체 Medium" w:hint="eastAsia"/>
        </w:rPr>
        <w:t>();</w:t>
      </w:r>
      <w:proofErr w:type="gramEnd"/>
    </w:p>
    <w:p w14:paraId="764CE500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168: </w:t>
      </w:r>
    </w:p>
    <w:p w14:paraId="7EFA20F0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169:     // ---- </w:t>
      </w:r>
      <w:proofErr w:type="spellStart"/>
      <w:r w:rsidRPr="005C2ADF">
        <w:rPr>
          <w:rFonts w:ascii="KoPub돋움체 Medium" w:eastAsia="KoPub돋움체 Medium" w:hAnsi="맑은 고딕" w:cs="맑은 고딕" w:hint="eastAsia"/>
        </w:rPr>
        <w:t>카드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Ansi="맑은 고딕" w:cs="맑은 고딕" w:hint="eastAsia"/>
        </w:rPr>
        <w:t>렌더</w:t>
      </w:r>
      <w:proofErr w:type="spellEnd"/>
      <w:r w:rsidRPr="005C2ADF">
        <w:rPr>
          <w:rFonts w:ascii="KoPub돋움체 Medium" w:eastAsia="KoPub돋움체 Medium" w:hint="eastAsia"/>
        </w:rPr>
        <w:t xml:space="preserve"> (</w:t>
      </w:r>
      <w:proofErr w:type="spellStart"/>
      <w:r w:rsidRPr="005C2ADF">
        <w:rPr>
          <w:rFonts w:ascii="KoPub돋움체 Medium" w:eastAsia="KoPub돋움체 Medium" w:hAnsi="맑은 고딕" w:cs="맑은 고딕" w:hint="eastAsia"/>
        </w:rPr>
        <w:t>메타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Ansi="맑은 고딕" w:cs="맑은 고딕" w:hint="eastAsia"/>
        </w:rPr>
        <w:t>포함</w:t>
      </w:r>
      <w:proofErr w:type="spellEnd"/>
      <w:r w:rsidRPr="005C2ADF">
        <w:rPr>
          <w:rFonts w:ascii="KoPub돋움체 Medium" w:eastAsia="KoPub돋움체 Medium" w:hint="eastAsia"/>
        </w:rPr>
        <w:t>) ----</w:t>
      </w:r>
    </w:p>
    <w:p w14:paraId="5CCEA5C6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170:     const esc = (s) =&gt;</w:t>
      </w:r>
    </w:p>
    <w:p w14:paraId="7EBA903E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171:       </w:t>
      </w:r>
      <w:proofErr w:type="gramStart"/>
      <w:r w:rsidRPr="005C2ADF">
        <w:rPr>
          <w:rFonts w:ascii="KoPub돋움체 Medium" w:eastAsia="KoPub돋움체 Medium" w:hint="eastAsia"/>
        </w:rPr>
        <w:t>String(</w:t>
      </w:r>
      <w:proofErr w:type="gramEnd"/>
      <w:r w:rsidRPr="005C2ADF">
        <w:rPr>
          <w:rFonts w:ascii="KoPub돋움체 Medium" w:eastAsia="KoPub돋움체 Medium" w:hint="eastAsia"/>
        </w:rPr>
        <w:t>s ?? '')</w:t>
      </w:r>
    </w:p>
    <w:p w14:paraId="563C8944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172:       </w:t>
      </w:r>
      <w:proofErr w:type="gramStart"/>
      <w:r w:rsidRPr="005C2ADF">
        <w:rPr>
          <w:rFonts w:ascii="KoPub돋움체 Medium" w:eastAsia="KoPub돋움체 Medium" w:hint="eastAsia"/>
        </w:rPr>
        <w:t xml:space="preserve">  .</w:t>
      </w:r>
      <w:proofErr w:type="spellStart"/>
      <w:r w:rsidRPr="005C2ADF">
        <w:rPr>
          <w:rFonts w:ascii="KoPub돋움체 Medium" w:eastAsia="KoPub돋움체 Medium" w:hint="eastAsia"/>
        </w:rPr>
        <w:t>replaceAll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>('&amp;', '&amp;amp;')</w:t>
      </w:r>
    </w:p>
    <w:p w14:paraId="6B6AE186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173:       </w:t>
      </w:r>
      <w:proofErr w:type="gramStart"/>
      <w:r w:rsidRPr="005C2ADF">
        <w:rPr>
          <w:rFonts w:ascii="KoPub돋움체 Medium" w:eastAsia="KoPub돋움체 Medium" w:hint="eastAsia"/>
        </w:rPr>
        <w:t xml:space="preserve">  .</w:t>
      </w:r>
      <w:proofErr w:type="spellStart"/>
      <w:r w:rsidRPr="005C2ADF">
        <w:rPr>
          <w:rFonts w:ascii="KoPub돋움체 Medium" w:eastAsia="KoPub돋움체 Medium" w:hint="eastAsia"/>
        </w:rPr>
        <w:t>replaceAll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>('&lt;', '&amp;</w:t>
      </w:r>
      <w:proofErr w:type="spellStart"/>
      <w:r w:rsidRPr="005C2ADF">
        <w:rPr>
          <w:rFonts w:ascii="KoPub돋움체 Medium" w:eastAsia="KoPub돋움체 Medium" w:hint="eastAsia"/>
        </w:rPr>
        <w:t>lt</w:t>
      </w:r>
      <w:proofErr w:type="spellEnd"/>
      <w:r w:rsidRPr="005C2ADF">
        <w:rPr>
          <w:rFonts w:ascii="KoPub돋움체 Medium" w:eastAsia="KoPub돋움체 Medium" w:hint="eastAsia"/>
        </w:rPr>
        <w:t>;')</w:t>
      </w:r>
    </w:p>
    <w:p w14:paraId="7E5ABA20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174:       </w:t>
      </w:r>
      <w:proofErr w:type="gramStart"/>
      <w:r w:rsidRPr="005C2ADF">
        <w:rPr>
          <w:rFonts w:ascii="KoPub돋움체 Medium" w:eastAsia="KoPub돋움체 Medium" w:hint="eastAsia"/>
        </w:rPr>
        <w:t xml:space="preserve">  .</w:t>
      </w:r>
      <w:proofErr w:type="spellStart"/>
      <w:r w:rsidRPr="005C2ADF">
        <w:rPr>
          <w:rFonts w:ascii="KoPub돋움체 Medium" w:eastAsia="KoPub돋움체 Medium" w:hint="eastAsia"/>
        </w:rPr>
        <w:t>replaceAll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>('&gt;', '&amp;</w:t>
      </w:r>
      <w:proofErr w:type="spellStart"/>
      <w:r w:rsidRPr="005C2ADF">
        <w:rPr>
          <w:rFonts w:ascii="KoPub돋움체 Medium" w:eastAsia="KoPub돋움체 Medium" w:hint="eastAsia"/>
        </w:rPr>
        <w:t>gt</w:t>
      </w:r>
      <w:proofErr w:type="spellEnd"/>
      <w:r w:rsidRPr="005C2ADF">
        <w:rPr>
          <w:rFonts w:ascii="KoPub돋움체 Medium" w:eastAsia="KoPub돋움체 Medium" w:hint="eastAsia"/>
        </w:rPr>
        <w:t>;')</w:t>
      </w:r>
    </w:p>
    <w:p w14:paraId="79A365EB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175:       </w:t>
      </w:r>
      <w:proofErr w:type="gramStart"/>
      <w:r w:rsidRPr="005C2ADF">
        <w:rPr>
          <w:rFonts w:ascii="KoPub돋움체 Medium" w:eastAsia="KoPub돋움체 Medium" w:hint="eastAsia"/>
        </w:rPr>
        <w:t xml:space="preserve">  .</w:t>
      </w:r>
      <w:proofErr w:type="spellStart"/>
      <w:r w:rsidRPr="005C2ADF">
        <w:rPr>
          <w:rFonts w:ascii="KoPub돋움체 Medium" w:eastAsia="KoPub돋움체 Medium" w:hint="eastAsia"/>
        </w:rPr>
        <w:t>replaceAll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>(</w:t>
      </w:r>
      <w:proofErr w:type="gramStart"/>
      <w:r w:rsidRPr="005C2ADF">
        <w:rPr>
          <w:rFonts w:ascii="KoPub돋움체 Medium" w:eastAsia="KoPub돋움체 Medium" w:hint="eastAsia"/>
        </w:rPr>
        <w:t>'"'</w:t>
      </w:r>
      <w:proofErr w:type="gramEnd"/>
      <w:r w:rsidRPr="005C2ADF">
        <w:rPr>
          <w:rFonts w:ascii="KoPub돋움체 Medium" w:eastAsia="KoPub돋움체 Medium" w:hint="eastAsia"/>
        </w:rPr>
        <w:t>, '&amp;</w:t>
      </w:r>
      <w:proofErr w:type="spellStart"/>
      <w:r w:rsidRPr="005C2ADF">
        <w:rPr>
          <w:rFonts w:ascii="KoPub돋움체 Medium" w:eastAsia="KoPub돋움체 Medium" w:hint="eastAsia"/>
        </w:rPr>
        <w:t>quot</w:t>
      </w:r>
      <w:proofErr w:type="spellEnd"/>
      <w:r w:rsidRPr="005C2ADF">
        <w:rPr>
          <w:rFonts w:ascii="KoPub돋움체 Medium" w:eastAsia="KoPub돋움체 Medium" w:hint="eastAsia"/>
        </w:rPr>
        <w:t>;')</w:t>
      </w:r>
    </w:p>
    <w:p w14:paraId="0C89D1CC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176:       </w:t>
      </w:r>
      <w:proofErr w:type="gramStart"/>
      <w:r w:rsidRPr="005C2ADF">
        <w:rPr>
          <w:rFonts w:ascii="KoPub돋움체 Medium" w:eastAsia="KoPub돋움체 Medium" w:hint="eastAsia"/>
        </w:rPr>
        <w:t xml:space="preserve">  .</w:t>
      </w:r>
      <w:proofErr w:type="spellStart"/>
      <w:r w:rsidRPr="005C2ADF">
        <w:rPr>
          <w:rFonts w:ascii="KoPub돋움체 Medium" w:eastAsia="KoPub돋움체 Medium" w:hint="eastAsia"/>
        </w:rPr>
        <w:t>replaceAll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 xml:space="preserve">("'", </w:t>
      </w:r>
      <w:proofErr w:type="gramStart"/>
      <w:r w:rsidRPr="005C2ADF">
        <w:rPr>
          <w:rFonts w:ascii="KoPub돋움체 Medium" w:eastAsia="KoPub돋움체 Medium" w:hint="eastAsia"/>
        </w:rPr>
        <w:t>'&amp;#</w:t>
      </w:r>
      <w:proofErr w:type="gramEnd"/>
      <w:r w:rsidRPr="005C2ADF">
        <w:rPr>
          <w:rFonts w:ascii="KoPub돋움체 Medium" w:eastAsia="KoPub돋움체 Medium" w:hint="eastAsia"/>
        </w:rPr>
        <w:t>39;'</w:t>
      </w:r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1E424877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177: </w:t>
      </w:r>
    </w:p>
    <w:p w14:paraId="6FE2D066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178:     const </w:t>
      </w:r>
      <w:proofErr w:type="spellStart"/>
      <w:r w:rsidRPr="005C2ADF">
        <w:rPr>
          <w:rFonts w:ascii="KoPub돋움체 Medium" w:eastAsia="KoPub돋움체 Medium" w:hint="eastAsia"/>
        </w:rPr>
        <w:t>makeCard</w:t>
      </w:r>
      <w:proofErr w:type="spellEnd"/>
      <w:r w:rsidRPr="005C2ADF">
        <w:rPr>
          <w:rFonts w:ascii="KoPub돋움체 Medium" w:eastAsia="KoPub돋움체 Medium" w:hint="eastAsia"/>
        </w:rPr>
        <w:t xml:space="preserve"> = (t) =&gt; {</w:t>
      </w:r>
    </w:p>
    <w:p w14:paraId="6B61CAB8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179:       const </w:t>
      </w:r>
      <w:proofErr w:type="spellStart"/>
      <w:r w:rsidRPr="005C2ADF">
        <w:rPr>
          <w:rFonts w:ascii="KoPub돋움체 Medium" w:eastAsia="KoPub돋움체 Medium" w:hint="eastAsia"/>
        </w:rPr>
        <w:t>btn</w:t>
      </w:r>
      <w:proofErr w:type="spellEnd"/>
      <w:r w:rsidRPr="005C2ADF">
        <w:rPr>
          <w:rFonts w:ascii="KoPub돋움체 Medium" w:eastAsia="KoPub돋움체 Medium" w:hint="eastAsia"/>
        </w:rPr>
        <w:t xml:space="preserve"> =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document.createElement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>('button'</w:t>
      </w:r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21AAE3D1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180:      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btn.type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 xml:space="preserve"> = 'button</w:t>
      </w:r>
      <w:proofErr w:type="gramStart"/>
      <w:r w:rsidRPr="005C2ADF">
        <w:rPr>
          <w:rFonts w:ascii="KoPub돋움체 Medium" w:eastAsia="KoPub돋움체 Medium" w:hint="eastAsia"/>
        </w:rPr>
        <w:t>';</w:t>
      </w:r>
      <w:proofErr w:type="gramEnd"/>
    </w:p>
    <w:p w14:paraId="33F27CDA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181:      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btn.className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 xml:space="preserve"> = 'record</w:t>
      </w:r>
      <w:proofErr w:type="gramStart"/>
      <w:r w:rsidRPr="005C2ADF">
        <w:rPr>
          <w:rFonts w:ascii="KoPub돋움체 Medium" w:eastAsia="KoPub돋움체 Medium" w:hint="eastAsia"/>
        </w:rPr>
        <w:t>';</w:t>
      </w:r>
      <w:proofErr w:type="gramEnd"/>
    </w:p>
    <w:p w14:paraId="78AC8C50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182:      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btn.dataset</w:t>
      </w:r>
      <w:proofErr w:type="gramEnd"/>
      <w:r w:rsidRPr="005C2ADF">
        <w:rPr>
          <w:rFonts w:ascii="KoPub돋움체 Medium" w:eastAsia="KoPub돋움체 Medium" w:hint="eastAsia"/>
        </w:rPr>
        <w:t>.trackId</w:t>
      </w:r>
      <w:proofErr w:type="spellEnd"/>
      <w:r w:rsidRPr="005C2ADF">
        <w:rPr>
          <w:rFonts w:ascii="KoPub돋움체 Medium" w:eastAsia="KoPub돋움체 Medium" w:hint="eastAsia"/>
        </w:rPr>
        <w:t xml:space="preserve"> = String(t.id</w:t>
      </w:r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0E8FC018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183: </w:t>
      </w:r>
    </w:p>
    <w:p w14:paraId="3BC902E7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184:       const title = </w:t>
      </w:r>
      <w:proofErr w:type="gramStart"/>
      <w:r w:rsidRPr="005C2ADF">
        <w:rPr>
          <w:rFonts w:ascii="KoPub돋움체 Medium" w:eastAsia="KoPub돋움체 Medium" w:hint="eastAsia"/>
        </w:rPr>
        <w:t>esc(</w:t>
      </w:r>
      <w:proofErr w:type="spellStart"/>
      <w:r w:rsidRPr="005C2ADF">
        <w:rPr>
          <w:rFonts w:ascii="KoPub돋움체 Medium" w:eastAsia="KoPub돋움체 Medium" w:hint="eastAsia"/>
        </w:rPr>
        <w:t>t.title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 xml:space="preserve"> ?? '(untitled)'</w:t>
      </w:r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29813BE0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185:       const artist = </w:t>
      </w:r>
      <w:proofErr w:type="gramStart"/>
      <w:r w:rsidRPr="005C2ADF">
        <w:rPr>
          <w:rFonts w:ascii="KoPub돋움체 Medium" w:eastAsia="KoPub돋움체 Medium" w:hint="eastAsia"/>
        </w:rPr>
        <w:t>esc(</w:t>
      </w:r>
      <w:proofErr w:type="spellStart"/>
      <w:r w:rsidRPr="005C2ADF">
        <w:rPr>
          <w:rFonts w:ascii="KoPub돋움체 Medium" w:eastAsia="KoPub돋움체 Medium" w:hint="eastAsia"/>
        </w:rPr>
        <w:t>t.artist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 xml:space="preserve"> ?? '-');</w:t>
      </w:r>
    </w:p>
    <w:p w14:paraId="5DE2BFB0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186:       const album = </w:t>
      </w:r>
      <w:proofErr w:type="gramStart"/>
      <w:r w:rsidRPr="005C2ADF">
        <w:rPr>
          <w:rFonts w:ascii="KoPub돋움체 Medium" w:eastAsia="KoPub돋움체 Medium" w:hint="eastAsia"/>
        </w:rPr>
        <w:t>esc(</w:t>
      </w:r>
      <w:proofErr w:type="spellStart"/>
      <w:r w:rsidRPr="005C2ADF">
        <w:rPr>
          <w:rFonts w:ascii="KoPub돋움체 Medium" w:eastAsia="KoPub돋움체 Medium" w:hint="eastAsia"/>
        </w:rPr>
        <w:t>t.album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 xml:space="preserve"> ?? '');</w:t>
      </w:r>
    </w:p>
    <w:p w14:paraId="5EE0AF6F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187: </w:t>
      </w:r>
    </w:p>
    <w:p w14:paraId="6CB70FC3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188:      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btn.innerHTML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 xml:space="preserve"> = `</w:t>
      </w:r>
    </w:p>
    <w:p w14:paraId="45E48EE5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189:         &lt;div class="record__</w:t>
      </w:r>
      <w:proofErr w:type="spellStart"/>
      <w:r w:rsidRPr="005C2ADF">
        <w:rPr>
          <w:rFonts w:ascii="KoPub돋움체 Medium" w:eastAsia="KoPub돋움체 Medium" w:hint="eastAsia"/>
        </w:rPr>
        <w:t>anim</w:t>
      </w:r>
      <w:proofErr w:type="spellEnd"/>
      <w:r w:rsidRPr="005C2ADF">
        <w:rPr>
          <w:rFonts w:ascii="KoPub돋움체 Medium" w:eastAsia="KoPub돋움체 Medium" w:hint="eastAsia"/>
        </w:rPr>
        <w:t>"&gt;</w:t>
      </w:r>
    </w:p>
    <w:p w14:paraId="6C4AC620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190:           &lt;</w:t>
      </w:r>
      <w:proofErr w:type="spellStart"/>
      <w:r w:rsidRPr="005C2ADF">
        <w:rPr>
          <w:rFonts w:ascii="KoPub돋움체 Medium" w:eastAsia="KoPub돋움체 Medium" w:hint="eastAsia"/>
        </w:rPr>
        <w:t>img</w:t>
      </w:r>
      <w:proofErr w:type="spellEnd"/>
      <w:r w:rsidRPr="005C2ADF">
        <w:rPr>
          <w:rFonts w:ascii="KoPub돋움체 Medium" w:eastAsia="KoPub돋움체 Medium" w:hint="eastAsia"/>
        </w:rPr>
        <w:t xml:space="preserve"> class="</w:t>
      </w:r>
      <w:proofErr w:type="spellStart"/>
      <w:r w:rsidRPr="005C2ADF">
        <w:rPr>
          <w:rFonts w:ascii="KoPub돋움체 Medium" w:eastAsia="KoPub돋움체 Medium" w:hint="eastAsia"/>
        </w:rPr>
        <w:t>record__cover</w:t>
      </w:r>
      <w:proofErr w:type="spellEnd"/>
      <w:r w:rsidRPr="005C2ADF">
        <w:rPr>
          <w:rFonts w:ascii="KoPub돋움체 Medium" w:eastAsia="KoPub돋움체 Medium" w:hint="eastAsia"/>
        </w:rPr>
        <w:t xml:space="preserve">" </w:t>
      </w:r>
      <w:proofErr w:type="spellStart"/>
      <w:r w:rsidRPr="005C2ADF">
        <w:rPr>
          <w:rFonts w:ascii="KoPub돋움체 Medium" w:eastAsia="KoPub돋움체 Medium" w:hint="eastAsia"/>
        </w:rPr>
        <w:t>src</w:t>
      </w:r>
      <w:proofErr w:type="spellEnd"/>
      <w:r w:rsidRPr="005C2ADF">
        <w:rPr>
          <w:rFonts w:ascii="KoPub돋움체 Medium" w:eastAsia="KoPub돋움체 Medium" w:hint="eastAsia"/>
        </w:rPr>
        <w:t>="${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t.cover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>}" alt="${album || title}" draggable="false" /&gt;</w:t>
      </w:r>
    </w:p>
    <w:p w14:paraId="0B9F98CA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191:           &lt;div class="</w:t>
      </w:r>
      <w:proofErr w:type="spellStart"/>
      <w:r w:rsidRPr="005C2ADF">
        <w:rPr>
          <w:rFonts w:ascii="KoPub돋움체 Medium" w:eastAsia="KoPub돋움체 Medium" w:hint="eastAsia"/>
        </w:rPr>
        <w:t>record__meta</w:t>
      </w:r>
      <w:proofErr w:type="spellEnd"/>
      <w:r w:rsidRPr="005C2ADF">
        <w:rPr>
          <w:rFonts w:ascii="KoPub돋움체 Medium" w:eastAsia="KoPub돋움체 Medium" w:hint="eastAsia"/>
        </w:rPr>
        <w:t>" aria-hidden="true"&gt;</w:t>
      </w:r>
    </w:p>
    <w:p w14:paraId="04B524E0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192:             &lt;p class="</w:t>
      </w:r>
      <w:proofErr w:type="spellStart"/>
      <w:r w:rsidRPr="005C2ADF">
        <w:rPr>
          <w:rFonts w:ascii="KoPub돋움체 Medium" w:eastAsia="KoPub돋움체 Medium" w:hint="eastAsia"/>
        </w:rPr>
        <w:t>record__title</w:t>
      </w:r>
      <w:proofErr w:type="spellEnd"/>
      <w:r w:rsidRPr="005C2ADF">
        <w:rPr>
          <w:rFonts w:ascii="KoPub돋움체 Medium" w:eastAsia="KoPub돋움체 Medium" w:hint="eastAsia"/>
        </w:rPr>
        <w:t>"&gt;${title}&lt;/p&gt;</w:t>
      </w:r>
    </w:p>
    <w:p w14:paraId="34544E49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193:             &lt;p class="</w:t>
      </w:r>
      <w:proofErr w:type="spellStart"/>
      <w:r w:rsidRPr="005C2ADF">
        <w:rPr>
          <w:rFonts w:ascii="KoPub돋움체 Medium" w:eastAsia="KoPub돋움체 Medium" w:hint="eastAsia"/>
        </w:rPr>
        <w:t>record__artist</w:t>
      </w:r>
      <w:proofErr w:type="spellEnd"/>
      <w:r w:rsidRPr="005C2ADF">
        <w:rPr>
          <w:rFonts w:ascii="KoPub돋움체 Medium" w:eastAsia="KoPub돋움체 Medium" w:hint="eastAsia"/>
        </w:rPr>
        <w:t>"&gt;${artist}&lt;/p&gt;</w:t>
      </w:r>
    </w:p>
    <w:p w14:paraId="214C271B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194:           &lt;/div&gt;</w:t>
      </w:r>
    </w:p>
    <w:p w14:paraId="0184EF75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195:         &lt;/div&gt;</w:t>
      </w:r>
    </w:p>
    <w:p w14:paraId="63E31B44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196:       </w:t>
      </w:r>
      <w:proofErr w:type="gramStart"/>
      <w:r w:rsidRPr="005C2ADF">
        <w:rPr>
          <w:rFonts w:ascii="KoPub돋움체 Medium" w:eastAsia="KoPub돋움체 Medium" w:hint="eastAsia"/>
        </w:rPr>
        <w:t>`;</w:t>
      </w:r>
      <w:proofErr w:type="gramEnd"/>
    </w:p>
    <w:p w14:paraId="1A99EFA6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197:       return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btn</w:t>
      </w:r>
      <w:proofErr w:type="spellEnd"/>
      <w:r w:rsidRPr="005C2ADF">
        <w:rPr>
          <w:rFonts w:ascii="KoPub돋움체 Medium" w:eastAsia="KoPub돋움체 Medium" w:hint="eastAsia"/>
        </w:rPr>
        <w:t>;</w:t>
      </w:r>
      <w:proofErr w:type="gramEnd"/>
    </w:p>
    <w:p w14:paraId="1E8B807C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198:   </w:t>
      </w:r>
      <w:proofErr w:type="gramStart"/>
      <w:r w:rsidRPr="005C2ADF">
        <w:rPr>
          <w:rFonts w:ascii="KoPub돋움체 Medium" w:eastAsia="KoPub돋움체 Medium" w:hint="eastAsia"/>
        </w:rPr>
        <w:t xml:space="preserve">  }</w:t>
      </w:r>
      <w:proofErr w:type="gramEnd"/>
      <w:r w:rsidRPr="005C2ADF">
        <w:rPr>
          <w:rFonts w:ascii="KoPub돋움체 Medium" w:eastAsia="KoPub돋움체 Medium" w:hint="eastAsia"/>
        </w:rPr>
        <w:t>;</w:t>
      </w:r>
    </w:p>
    <w:p w14:paraId="68CCCBF8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199: </w:t>
      </w:r>
    </w:p>
    <w:p w14:paraId="13B9C868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200:    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tracks.forEach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 xml:space="preserve">((t) =&gt;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rail.appendChild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>(</w:t>
      </w:r>
      <w:proofErr w:type="spellStart"/>
      <w:r w:rsidRPr="005C2ADF">
        <w:rPr>
          <w:rFonts w:ascii="KoPub돋움체 Medium" w:eastAsia="KoPub돋움체 Medium" w:hint="eastAsia"/>
        </w:rPr>
        <w:t>makeCard</w:t>
      </w:r>
      <w:proofErr w:type="spellEnd"/>
      <w:r w:rsidRPr="005C2ADF">
        <w:rPr>
          <w:rFonts w:ascii="KoPub돋움체 Medium" w:eastAsia="KoPub돋움체 Medium" w:hint="eastAsia"/>
        </w:rPr>
        <w:t>(t))</w:t>
      </w:r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5949F30E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lastRenderedPageBreak/>
        <w:t xml:space="preserve"> 201:     const </w:t>
      </w:r>
      <w:proofErr w:type="spellStart"/>
      <w:r w:rsidRPr="005C2ADF">
        <w:rPr>
          <w:rFonts w:ascii="KoPub돋움체 Medium" w:eastAsia="KoPub돋움체 Medium" w:hint="eastAsia"/>
        </w:rPr>
        <w:t>getCards</w:t>
      </w:r>
      <w:proofErr w:type="spellEnd"/>
      <w:r w:rsidRPr="005C2ADF">
        <w:rPr>
          <w:rFonts w:ascii="KoPub돋움체 Medium" w:eastAsia="KoPub돋움체 Medium" w:hint="eastAsia"/>
        </w:rPr>
        <w:t xml:space="preserve"> = () =&gt; </w:t>
      </w:r>
      <w:proofErr w:type="spellStart"/>
      <w:r w:rsidRPr="005C2ADF">
        <w:rPr>
          <w:rFonts w:ascii="KoPub돋움체 Medium" w:eastAsia="KoPub돋움체 Medium" w:hint="eastAsia"/>
        </w:rPr>
        <w:t>Array.from</w:t>
      </w:r>
      <w:proofErr w:type="spellEnd"/>
      <w:r w:rsidRPr="005C2ADF">
        <w:rPr>
          <w:rFonts w:ascii="KoPub돋움체 Medium" w:eastAsia="KoPub돋움체 Medium" w:hint="eastAsia"/>
        </w:rPr>
        <w:t>(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rail.querySelectorAll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>(</w:t>
      </w:r>
      <w:proofErr w:type="gramStart"/>
      <w:r w:rsidRPr="005C2ADF">
        <w:rPr>
          <w:rFonts w:ascii="KoPub돋움체 Medium" w:eastAsia="KoPub돋움체 Medium" w:hint="eastAsia"/>
        </w:rPr>
        <w:t>'.record</w:t>
      </w:r>
      <w:proofErr w:type="gramEnd"/>
      <w:r w:rsidRPr="005C2ADF">
        <w:rPr>
          <w:rFonts w:ascii="KoPub돋움체 Medium" w:eastAsia="KoPub돋움체 Medium" w:hint="eastAsia"/>
        </w:rPr>
        <w:t>')</w:t>
      </w:r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04FE3F8C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202: </w:t>
      </w:r>
    </w:p>
    <w:p w14:paraId="28D8A112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203:     // ---- </w:t>
      </w:r>
      <w:proofErr w:type="spellStart"/>
      <w:r w:rsidRPr="005C2ADF">
        <w:rPr>
          <w:rFonts w:ascii="KoPub돋움체 Medium" w:eastAsia="KoPub돋움체 Medium" w:hAnsi="맑은 고딕" w:cs="맑은 고딕" w:hint="eastAsia"/>
        </w:rPr>
        <w:t>스냅</w:t>
      </w:r>
      <w:proofErr w:type="spellEnd"/>
      <w:r w:rsidRPr="005C2ADF">
        <w:rPr>
          <w:rFonts w:ascii="KoPub돋움체 Medium" w:eastAsia="KoPub돋움체 Medium" w:hint="eastAsia"/>
        </w:rPr>
        <w:t>/</w:t>
      </w:r>
      <w:proofErr w:type="spellStart"/>
      <w:r w:rsidRPr="005C2ADF">
        <w:rPr>
          <w:rFonts w:ascii="KoPub돋움체 Medium" w:eastAsia="KoPub돋움체 Medium" w:hAnsi="맑은 고딕" w:cs="맑은 고딕" w:hint="eastAsia"/>
        </w:rPr>
        <w:t>스크롤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Ansi="맑은 고딕" w:cs="맑은 고딕" w:hint="eastAsia"/>
        </w:rPr>
        <w:t>계산</w:t>
      </w:r>
      <w:proofErr w:type="spellEnd"/>
      <w:r w:rsidRPr="005C2ADF">
        <w:rPr>
          <w:rFonts w:ascii="KoPub돋움체 Medium" w:eastAsia="KoPub돋움체 Medium" w:hint="eastAsia"/>
        </w:rPr>
        <w:t xml:space="preserve"> ----</w:t>
      </w:r>
    </w:p>
    <w:p w14:paraId="19A806C2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204:     const clamp = (v, a, b) =&gt;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Math.max</w:t>
      </w:r>
      <w:proofErr w:type="spellEnd"/>
      <w:r w:rsidRPr="005C2ADF">
        <w:rPr>
          <w:rFonts w:ascii="KoPub돋움체 Medium" w:eastAsia="KoPub돋움체 Medium" w:hint="eastAsia"/>
        </w:rPr>
        <w:t>(</w:t>
      </w:r>
      <w:proofErr w:type="gramEnd"/>
      <w:r w:rsidRPr="005C2ADF">
        <w:rPr>
          <w:rFonts w:ascii="KoPub돋움체 Medium" w:eastAsia="KoPub돋움체 Medium" w:hint="eastAsia"/>
        </w:rPr>
        <w:t xml:space="preserve">a,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Math.min</w:t>
      </w:r>
      <w:proofErr w:type="spellEnd"/>
      <w:r w:rsidRPr="005C2ADF">
        <w:rPr>
          <w:rFonts w:ascii="KoPub돋움체 Medium" w:eastAsia="KoPub돋움체 Medium" w:hint="eastAsia"/>
        </w:rPr>
        <w:t>(</w:t>
      </w:r>
      <w:proofErr w:type="gramEnd"/>
      <w:r w:rsidRPr="005C2ADF">
        <w:rPr>
          <w:rFonts w:ascii="KoPub돋움체 Medium" w:eastAsia="KoPub돋움체 Medium" w:hint="eastAsia"/>
        </w:rPr>
        <w:t>b, v)</w:t>
      </w:r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5E18046F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205:     const </w:t>
      </w:r>
      <w:proofErr w:type="spellStart"/>
      <w:r w:rsidRPr="005C2ADF">
        <w:rPr>
          <w:rFonts w:ascii="KoPub돋움체 Medium" w:eastAsia="KoPub돋움체 Medium" w:hint="eastAsia"/>
        </w:rPr>
        <w:t>clampIndex</w:t>
      </w:r>
      <w:proofErr w:type="spellEnd"/>
      <w:r w:rsidRPr="005C2ADF">
        <w:rPr>
          <w:rFonts w:ascii="KoPub돋움체 Medium" w:eastAsia="KoPub돋움체 Medium" w:hint="eastAsia"/>
        </w:rPr>
        <w:t xml:space="preserve"> = (</w:t>
      </w:r>
      <w:proofErr w:type="spellStart"/>
      <w:r w:rsidRPr="005C2ADF">
        <w:rPr>
          <w:rFonts w:ascii="KoPub돋움체 Medium" w:eastAsia="KoPub돋움체 Medium" w:hint="eastAsia"/>
        </w:rPr>
        <w:t>idx</w:t>
      </w:r>
      <w:proofErr w:type="spellEnd"/>
      <w:r w:rsidRPr="005C2ADF">
        <w:rPr>
          <w:rFonts w:ascii="KoPub돋움체 Medium" w:eastAsia="KoPub돋움체 Medium" w:hint="eastAsia"/>
        </w:rPr>
        <w:t xml:space="preserve">) =&gt; </w:t>
      </w:r>
      <w:proofErr w:type="gramStart"/>
      <w:r w:rsidRPr="005C2ADF">
        <w:rPr>
          <w:rFonts w:ascii="KoPub돋움체 Medium" w:eastAsia="KoPub돋움체 Medium" w:hint="eastAsia"/>
        </w:rPr>
        <w:t>clamp(</w:t>
      </w:r>
      <w:proofErr w:type="spellStart"/>
      <w:proofErr w:type="gramEnd"/>
      <w:r w:rsidRPr="005C2ADF">
        <w:rPr>
          <w:rFonts w:ascii="KoPub돋움체 Medium" w:eastAsia="KoPub돋움체 Medium" w:hint="eastAsia"/>
        </w:rPr>
        <w:t>idx</w:t>
      </w:r>
      <w:proofErr w:type="spellEnd"/>
      <w:r w:rsidRPr="005C2ADF">
        <w:rPr>
          <w:rFonts w:ascii="KoPub돋움체 Medium" w:eastAsia="KoPub돋움체 Medium" w:hint="eastAsia"/>
        </w:rPr>
        <w:t xml:space="preserve">, 0,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Math.max</w:t>
      </w:r>
      <w:proofErr w:type="spellEnd"/>
      <w:r w:rsidRPr="005C2ADF">
        <w:rPr>
          <w:rFonts w:ascii="KoPub돋움체 Medium" w:eastAsia="KoPub돋움체 Medium" w:hint="eastAsia"/>
        </w:rPr>
        <w:t>(</w:t>
      </w:r>
      <w:proofErr w:type="gramEnd"/>
      <w:r w:rsidRPr="005C2ADF">
        <w:rPr>
          <w:rFonts w:ascii="KoPub돋움체 Medium" w:eastAsia="KoPub돋움체 Medium" w:hint="eastAsia"/>
        </w:rPr>
        <w:t xml:space="preserve">0,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tracks.length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 xml:space="preserve"> - 1)</w:t>
      </w:r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5A6F0CDC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206:     const </w:t>
      </w:r>
      <w:proofErr w:type="spellStart"/>
      <w:r w:rsidRPr="005C2ADF">
        <w:rPr>
          <w:rFonts w:ascii="KoPub돋움체 Medium" w:eastAsia="KoPub돋움체 Medium" w:hint="eastAsia"/>
        </w:rPr>
        <w:t>maxScrollLeft</w:t>
      </w:r>
      <w:proofErr w:type="spellEnd"/>
      <w:r w:rsidRPr="005C2ADF">
        <w:rPr>
          <w:rFonts w:ascii="KoPub돋움체 Medium" w:eastAsia="KoPub돋움체 Medium" w:hint="eastAsia"/>
        </w:rPr>
        <w:t xml:space="preserve"> = () =&gt;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Math.max</w:t>
      </w:r>
      <w:proofErr w:type="spellEnd"/>
      <w:r w:rsidRPr="005C2ADF">
        <w:rPr>
          <w:rFonts w:ascii="KoPub돋움체 Medium" w:eastAsia="KoPub돋움체 Medium" w:hint="eastAsia"/>
        </w:rPr>
        <w:t>(</w:t>
      </w:r>
      <w:proofErr w:type="gramEnd"/>
      <w:r w:rsidRPr="005C2ADF">
        <w:rPr>
          <w:rFonts w:ascii="KoPub돋움체 Medium" w:eastAsia="KoPub돋움체 Medium" w:hint="eastAsia"/>
        </w:rPr>
        <w:t xml:space="preserve">0,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rail.scrollWidth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 xml:space="preserve"> -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rail.clientWidth</w:t>
      </w:r>
      <w:proofErr w:type="spellEnd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714D3B65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207:     const </w:t>
      </w:r>
      <w:proofErr w:type="spellStart"/>
      <w:r w:rsidRPr="005C2ADF">
        <w:rPr>
          <w:rFonts w:ascii="KoPub돋움체 Medium" w:eastAsia="KoPub돋움체 Medium" w:hint="eastAsia"/>
        </w:rPr>
        <w:t>clampLeft</w:t>
      </w:r>
      <w:proofErr w:type="spellEnd"/>
      <w:r w:rsidRPr="005C2ADF">
        <w:rPr>
          <w:rFonts w:ascii="KoPub돋움체 Medium" w:eastAsia="KoPub돋움체 Medium" w:hint="eastAsia"/>
        </w:rPr>
        <w:t xml:space="preserve"> = (x) =&gt; </w:t>
      </w:r>
      <w:proofErr w:type="gramStart"/>
      <w:r w:rsidRPr="005C2ADF">
        <w:rPr>
          <w:rFonts w:ascii="KoPub돋움체 Medium" w:eastAsia="KoPub돋움체 Medium" w:hint="eastAsia"/>
        </w:rPr>
        <w:t>clamp(</w:t>
      </w:r>
      <w:proofErr w:type="gramEnd"/>
      <w:r w:rsidRPr="005C2ADF">
        <w:rPr>
          <w:rFonts w:ascii="KoPub돋움체 Medium" w:eastAsia="KoPub돋움체 Medium" w:hint="eastAsia"/>
        </w:rPr>
        <w:t xml:space="preserve">x, 0,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maxScrollLeft</w:t>
      </w:r>
      <w:proofErr w:type="spellEnd"/>
      <w:r w:rsidRPr="005C2ADF">
        <w:rPr>
          <w:rFonts w:ascii="KoPub돋움체 Medium" w:eastAsia="KoPub돋움체 Medium" w:hint="eastAsia"/>
        </w:rPr>
        <w:t>(</w:t>
      </w:r>
      <w:proofErr w:type="gramEnd"/>
      <w:r w:rsidRPr="005C2ADF">
        <w:rPr>
          <w:rFonts w:ascii="KoPub돋움체 Medium" w:eastAsia="KoPub돋움체 Medium" w:hint="eastAsia"/>
        </w:rPr>
        <w:t>)</w:t>
      </w:r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3AEC8BFA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208: </w:t>
      </w:r>
    </w:p>
    <w:p w14:paraId="1FC2BA15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209:     let </w:t>
      </w:r>
      <w:proofErr w:type="spellStart"/>
      <w:r w:rsidRPr="005C2ADF">
        <w:rPr>
          <w:rFonts w:ascii="KoPub돋움체 Medium" w:eastAsia="KoPub돋움체 Medium" w:hint="eastAsia"/>
        </w:rPr>
        <w:t>activeIndex</w:t>
      </w:r>
      <w:proofErr w:type="spellEnd"/>
      <w:r w:rsidRPr="005C2ADF">
        <w:rPr>
          <w:rFonts w:ascii="KoPub돋움체 Medium" w:eastAsia="KoPub돋움체 Medium" w:hint="eastAsia"/>
        </w:rPr>
        <w:t xml:space="preserve"> = </w:t>
      </w:r>
      <w:proofErr w:type="gramStart"/>
      <w:r w:rsidRPr="005C2ADF">
        <w:rPr>
          <w:rFonts w:ascii="KoPub돋움체 Medium" w:eastAsia="KoPub돋움체 Medium" w:hint="eastAsia"/>
        </w:rPr>
        <w:t>0;</w:t>
      </w:r>
      <w:proofErr w:type="gramEnd"/>
    </w:p>
    <w:p w14:paraId="0C697D51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210: </w:t>
      </w:r>
    </w:p>
    <w:p w14:paraId="45F93D0E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211:     const </w:t>
      </w:r>
      <w:proofErr w:type="spellStart"/>
      <w:r w:rsidRPr="005C2ADF">
        <w:rPr>
          <w:rFonts w:ascii="KoPub돋움체 Medium" w:eastAsia="KoPub돋움체 Medium" w:hint="eastAsia"/>
        </w:rPr>
        <w:t>applyActive</w:t>
      </w:r>
      <w:proofErr w:type="spellEnd"/>
      <w:r w:rsidRPr="005C2ADF">
        <w:rPr>
          <w:rFonts w:ascii="KoPub돋움체 Medium" w:eastAsia="KoPub돋움체 Medium" w:hint="eastAsia"/>
        </w:rPr>
        <w:t xml:space="preserve"> = (</w:t>
      </w:r>
      <w:proofErr w:type="spellStart"/>
      <w:r w:rsidRPr="005C2ADF">
        <w:rPr>
          <w:rFonts w:ascii="KoPub돋움체 Medium" w:eastAsia="KoPub돋움체 Medium" w:hint="eastAsia"/>
        </w:rPr>
        <w:t>idx</w:t>
      </w:r>
      <w:proofErr w:type="spellEnd"/>
      <w:r w:rsidRPr="005C2ADF">
        <w:rPr>
          <w:rFonts w:ascii="KoPub돋움체 Medium" w:eastAsia="KoPub돋움체 Medium" w:hint="eastAsia"/>
        </w:rPr>
        <w:t>) =&gt; {</w:t>
      </w:r>
    </w:p>
    <w:p w14:paraId="05A81782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212:       const cards =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getCards</w:t>
      </w:r>
      <w:proofErr w:type="spellEnd"/>
      <w:r w:rsidRPr="005C2ADF">
        <w:rPr>
          <w:rFonts w:ascii="KoPub돋움체 Medium" w:eastAsia="KoPub돋움체 Medium" w:hint="eastAsia"/>
        </w:rPr>
        <w:t>();</w:t>
      </w:r>
      <w:proofErr w:type="gramEnd"/>
    </w:p>
    <w:p w14:paraId="1C9A8C67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213:      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cards.forEach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 xml:space="preserve">((c, </w:t>
      </w:r>
      <w:proofErr w:type="spellStart"/>
      <w:r w:rsidRPr="005C2ADF">
        <w:rPr>
          <w:rFonts w:ascii="KoPub돋움체 Medium" w:eastAsia="KoPub돋움체 Medium" w:hint="eastAsia"/>
        </w:rPr>
        <w:t>i</w:t>
      </w:r>
      <w:proofErr w:type="spellEnd"/>
      <w:r w:rsidRPr="005C2ADF">
        <w:rPr>
          <w:rFonts w:ascii="KoPub돋움체 Medium" w:eastAsia="KoPub돋움체 Medium" w:hint="eastAsia"/>
        </w:rPr>
        <w:t xml:space="preserve">) =&gt;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c.classList.toggle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 xml:space="preserve">('is-active', </w:t>
      </w:r>
      <w:proofErr w:type="spellStart"/>
      <w:r w:rsidRPr="005C2ADF">
        <w:rPr>
          <w:rFonts w:ascii="KoPub돋움체 Medium" w:eastAsia="KoPub돋움체 Medium" w:hint="eastAsia"/>
        </w:rPr>
        <w:t>i</w:t>
      </w:r>
      <w:proofErr w:type="spellEnd"/>
      <w:r w:rsidRPr="005C2ADF">
        <w:rPr>
          <w:rFonts w:ascii="KoPub돋움체 Medium" w:eastAsia="KoPub돋움체 Medium" w:hint="eastAsia"/>
        </w:rPr>
        <w:t xml:space="preserve"> === </w:t>
      </w:r>
      <w:proofErr w:type="spellStart"/>
      <w:r w:rsidRPr="005C2ADF">
        <w:rPr>
          <w:rFonts w:ascii="KoPub돋움체 Medium" w:eastAsia="KoPub돋움체 Medium" w:hint="eastAsia"/>
        </w:rPr>
        <w:t>idx</w:t>
      </w:r>
      <w:proofErr w:type="spellEnd"/>
      <w:r w:rsidRPr="005C2ADF">
        <w:rPr>
          <w:rFonts w:ascii="KoPub돋움체 Medium" w:eastAsia="KoPub돋움체 Medium" w:hint="eastAsia"/>
        </w:rPr>
        <w:t>)</w:t>
      </w:r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70090B67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214:   </w:t>
      </w:r>
      <w:proofErr w:type="gramStart"/>
      <w:r w:rsidRPr="005C2ADF">
        <w:rPr>
          <w:rFonts w:ascii="KoPub돋움체 Medium" w:eastAsia="KoPub돋움체 Medium" w:hint="eastAsia"/>
        </w:rPr>
        <w:t xml:space="preserve">  }</w:t>
      </w:r>
      <w:proofErr w:type="gramEnd"/>
      <w:r w:rsidRPr="005C2ADF">
        <w:rPr>
          <w:rFonts w:ascii="KoPub돋움체 Medium" w:eastAsia="KoPub돋움체 Medium" w:hint="eastAsia"/>
        </w:rPr>
        <w:t>;</w:t>
      </w:r>
    </w:p>
    <w:p w14:paraId="26077345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215: </w:t>
      </w:r>
    </w:p>
    <w:p w14:paraId="06DDD37E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216:     const </w:t>
      </w:r>
      <w:proofErr w:type="spellStart"/>
      <w:r w:rsidRPr="005C2ADF">
        <w:rPr>
          <w:rFonts w:ascii="KoPub돋움체 Medium" w:eastAsia="KoPub돋움체 Medium" w:hint="eastAsia"/>
        </w:rPr>
        <w:t>cancelAnim</w:t>
      </w:r>
      <w:proofErr w:type="spellEnd"/>
      <w:r w:rsidRPr="005C2ADF">
        <w:rPr>
          <w:rFonts w:ascii="KoPub돋움체 Medium" w:eastAsia="KoPub돋움체 Medium" w:hint="eastAsia"/>
        </w:rPr>
        <w:t xml:space="preserve"> = () =&gt; {</w:t>
      </w:r>
    </w:p>
    <w:p w14:paraId="07074FCF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217:       if (</w:t>
      </w:r>
      <w:proofErr w:type="gramStart"/>
      <w:r w:rsidRPr="005C2ADF">
        <w:rPr>
          <w:rFonts w:ascii="KoPub돋움체 Medium" w:eastAsia="KoPub돋움체 Medium" w:hint="eastAsia"/>
        </w:rPr>
        <w:t>this._</w:t>
      </w:r>
      <w:proofErr w:type="spellStart"/>
      <w:proofErr w:type="gramEnd"/>
      <w:r w:rsidRPr="005C2ADF">
        <w:rPr>
          <w:rFonts w:ascii="KoPub돋움체 Medium" w:eastAsia="KoPub돋움체 Medium" w:hint="eastAsia"/>
        </w:rPr>
        <w:t>raf</w:t>
      </w:r>
      <w:proofErr w:type="spellEnd"/>
      <w:r w:rsidRPr="005C2ADF">
        <w:rPr>
          <w:rFonts w:ascii="KoPub돋움체 Medium" w:eastAsia="KoPub돋움체 Medium" w:hint="eastAsia"/>
        </w:rPr>
        <w:t xml:space="preserve">) </w:t>
      </w:r>
      <w:proofErr w:type="spellStart"/>
      <w:r w:rsidRPr="005C2ADF">
        <w:rPr>
          <w:rFonts w:ascii="KoPub돋움체 Medium" w:eastAsia="KoPub돋움체 Medium" w:hint="eastAsia"/>
        </w:rPr>
        <w:t>cancelAnimationFrame</w:t>
      </w:r>
      <w:proofErr w:type="spellEnd"/>
      <w:r w:rsidRPr="005C2ADF">
        <w:rPr>
          <w:rFonts w:ascii="KoPub돋움체 Medium" w:eastAsia="KoPub돋움체 Medium" w:hint="eastAsia"/>
        </w:rPr>
        <w:t>(</w:t>
      </w:r>
      <w:proofErr w:type="gramStart"/>
      <w:r w:rsidRPr="005C2ADF">
        <w:rPr>
          <w:rFonts w:ascii="KoPub돋움체 Medium" w:eastAsia="KoPub돋움체 Medium" w:hint="eastAsia"/>
        </w:rPr>
        <w:t>this._</w:t>
      </w:r>
      <w:proofErr w:type="spellStart"/>
      <w:proofErr w:type="gramEnd"/>
      <w:r w:rsidRPr="005C2ADF">
        <w:rPr>
          <w:rFonts w:ascii="KoPub돋움체 Medium" w:eastAsia="KoPub돋움체 Medium" w:hint="eastAsia"/>
        </w:rPr>
        <w:t>raf</w:t>
      </w:r>
      <w:proofErr w:type="spellEnd"/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3E8D732B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218:       </w:t>
      </w:r>
      <w:proofErr w:type="gramStart"/>
      <w:r w:rsidRPr="005C2ADF">
        <w:rPr>
          <w:rFonts w:ascii="KoPub돋움체 Medium" w:eastAsia="KoPub돋움체 Medium" w:hint="eastAsia"/>
        </w:rPr>
        <w:t>this._</w:t>
      </w:r>
      <w:proofErr w:type="spellStart"/>
      <w:proofErr w:type="gramEnd"/>
      <w:r w:rsidRPr="005C2ADF">
        <w:rPr>
          <w:rFonts w:ascii="KoPub돋움체 Medium" w:eastAsia="KoPub돋움체 Medium" w:hint="eastAsia"/>
        </w:rPr>
        <w:t>raf</w:t>
      </w:r>
      <w:proofErr w:type="spellEnd"/>
      <w:r w:rsidRPr="005C2ADF">
        <w:rPr>
          <w:rFonts w:ascii="KoPub돋움체 Medium" w:eastAsia="KoPub돋움체 Medium" w:hint="eastAsia"/>
        </w:rPr>
        <w:t xml:space="preserve"> = </w:t>
      </w:r>
      <w:proofErr w:type="gramStart"/>
      <w:r w:rsidRPr="005C2ADF">
        <w:rPr>
          <w:rFonts w:ascii="KoPub돋움체 Medium" w:eastAsia="KoPub돋움체 Medium" w:hint="eastAsia"/>
        </w:rPr>
        <w:t>null;</w:t>
      </w:r>
      <w:proofErr w:type="gramEnd"/>
    </w:p>
    <w:p w14:paraId="53881096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219:   </w:t>
      </w:r>
      <w:proofErr w:type="gramStart"/>
      <w:r w:rsidRPr="005C2ADF">
        <w:rPr>
          <w:rFonts w:ascii="KoPub돋움체 Medium" w:eastAsia="KoPub돋움체 Medium" w:hint="eastAsia"/>
        </w:rPr>
        <w:t xml:space="preserve">  }</w:t>
      </w:r>
      <w:proofErr w:type="gramEnd"/>
      <w:r w:rsidRPr="005C2ADF">
        <w:rPr>
          <w:rFonts w:ascii="KoPub돋움체 Medium" w:eastAsia="KoPub돋움체 Medium" w:hint="eastAsia"/>
        </w:rPr>
        <w:t>;</w:t>
      </w:r>
    </w:p>
    <w:p w14:paraId="25F12DC6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220: </w:t>
      </w:r>
    </w:p>
    <w:p w14:paraId="3075D242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221:     const </w:t>
      </w:r>
      <w:proofErr w:type="spellStart"/>
      <w:r w:rsidRPr="005C2ADF">
        <w:rPr>
          <w:rFonts w:ascii="KoPub돋움체 Medium" w:eastAsia="KoPub돋움체 Medium" w:hint="eastAsia"/>
        </w:rPr>
        <w:t>animateScrollTo</w:t>
      </w:r>
      <w:proofErr w:type="spellEnd"/>
      <w:r w:rsidRPr="005C2ADF">
        <w:rPr>
          <w:rFonts w:ascii="KoPub돋움체 Medium" w:eastAsia="KoPub돋움체 Medium" w:hint="eastAsia"/>
        </w:rPr>
        <w:t xml:space="preserve"> = (</w:t>
      </w:r>
      <w:proofErr w:type="spellStart"/>
      <w:r w:rsidRPr="005C2ADF">
        <w:rPr>
          <w:rFonts w:ascii="KoPub돋움체 Medium" w:eastAsia="KoPub돋움체 Medium" w:hint="eastAsia"/>
        </w:rPr>
        <w:t>toLeft</w:t>
      </w:r>
      <w:proofErr w:type="spellEnd"/>
      <w:r w:rsidRPr="005C2ADF">
        <w:rPr>
          <w:rFonts w:ascii="KoPub돋움체 Medium" w:eastAsia="KoPub돋움체 Medium" w:hint="eastAsia"/>
        </w:rPr>
        <w:t xml:space="preserve">, </w:t>
      </w:r>
      <w:proofErr w:type="spellStart"/>
      <w:r w:rsidRPr="005C2ADF">
        <w:rPr>
          <w:rFonts w:ascii="KoPub돋움체 Medium" w:eastAsia="KoPub돋움체 Medium" w:hint="eastAsia"/>
        </w:rPr>
        <w:t>ms</w:t>
      </w:r>
      <w:proofErr w:type="spellEnd"/>
      <w:r w:rsidRPr="005C2ADF">
        <w:rPr>
          <w:rFonts w:ascii="KoPub돋움체 Medium" w:eastAsia="KoPub돋움체 Medium" w:hint="eastAsia"/>
        </w:rPr>
        <w:t xml:space="preserve"> = 240) =&gt; {</w:t>
      </w:r>
    </w:p>
    <w:p w14:paraId="330FF2D6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222:      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cancelAnim</w:t>
      </w:r>
      <w:proofErr w:type="spellEnd"/>
      <w:r w:rsidRPr="005C2ADF">
        <w:rPr>
          <w:rFonts w:ascii="KoPub돋움체 Medium" w:eastAsia="KoPub돋움체 Medium" w:hint="eastAsia"/>
        </w:rPr>
        <w:t>();</w:t>
      </w:r>
      <w:proofErr w:type="gramEnd"/>
    </w:p>
    <w:p w14:paraId="05E3D2D0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223:       const from =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rail.scrollLeft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>;</w:t>
      </w:r>
    </w:p>
    <w:p w14:paraId="101B2B97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224:       const start =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performance.now</w:t>
      </w:r>
      <w:proofErr w:type="spellEnd"/>
      <w:r w:rsidRPr="005C2ADF">
        <w:rPr>
          <w:rFonts w:ascii="KoPub돋움체 Medium" w:eastAsia="KoPub돋움체 Medium" w:hint="eastAsia"/>
        </w:rPr>
        <w:t>();</w:t>
      </w:r>
      <w:proofErr w:type="gramEnd"/>
    </w:p>
    <w:p w14:paraId="7D63F1E7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225:       const to = </w:t>
      </w:r>
      <w:proofErr w:type="spellStart"/>
      <w:r w:rsidRPr="005C2ADF">
        <w:rPr>
          <w:rFonts w:ascii="KoPub돋움체 Medium" w:eastAsia="KoPub돋움체 Medium" w:hint="eastAsia"/>
        </w:rPr>
        <w:t>clampLeft</w:t>
      </w:r>
      <w:proofErr w:type="spellEnd"/>
      <w:r w:rsidRPr="005C2ADF">
        <w:rPr>
          <w:rFonts w:ascii="KoPub돋움체 Medium" w:eastAsia="KoPub돋움체 Medium" w:hint="eastAsia"/>
        </w:rPr>
        <w:t>(</w:t>
      </w:r>
      <w:proofErr w:type="spellStart"/>
      <w:r w:rsidRPr="005C2ADF">
        <w:rPr>
          <w:rFonts w:ascii="KoPub돋움체 Medium" w:eastAsia="KoPub돋움체 Medium" w:hint="eastAsia"/>
        </w:rPr>
        <w:t>toLeft</w:t>
      </w:r>
      <w:proofErr w:type="spellEnd"/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7E443801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226: </w:t>
      </w:r>
    </w:p>
    <w:p w14:paraId="1A257FC4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227:       const tick = (now) =&gt; {</w:t>
      </w:r>
    </w:p>
    <w:p w14:paraId="2BA3505B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228:         const t = </w:t>
      </w:r>
      <w:proofErr w:type="gramStart"/>
      <w:r w:rsidRPr="005C2ADF">
        <w:rPr>
          <w:rFonts w:ascii="KoPub돋움체 Medium" w:eastAsia="KoPub돋움체 Medium" w:hint="eastAsia"/>
        </w:rPr>
        <w:t>clamp(</w:t>
      </w:r>
      <w:proofErr w:type="gramEnd"/>
      <w:r w:rsidRPr="005C2ADF">
        <w:rPr>
          <w:rFonts w:ascii="KoPub돋움체 Medium" w:eastAsia="KoPub돋움체 Medium" w:hint="eastAsia"/>
        </w:rPr>
        <w:t xml:space="preserve">(now - start) / </w:t>
      </w:r>
      <w:proofErr w:type="spellStart"/>
      <w:r w:rsidRPr="005C2ADF">
        <w:rPr>
          <w:rFonts w:ascii="KoPub돋움체 Medium" w:eastAsia="KoPub돋움체 Medium" w:hint="eastAsia"/>
        </w:rPr>
        <w:t>ms</w:t>
      </w:r>
      <w:proofErr w:type="spellEnd"/>
      <w:r w:rsidRPr="005C2ADF">
        <w:rPr>
          <w:rFonts w:ascii="KoPub돋움체 Medium" w:eastAsia="KoPub돋움체 Medium" w:hint="eastAsia"/>
        </w:rPr>
        <w:t>, 0, 1</w:t>
      </w:r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334E77D8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229:         const e = </w:t>
      </w:r>
      <w:proofErr w:type="spellStart"/>
      <w:r w:rsidRPr="005C2ADF">
        <w:rPr>
          <w:rFonts w:ascii="KoPub돋움체 Medium" w:eastAsia="KoPub돋움체 Medium" w:hint="eastAsia"/>
        </w:rPr>
        <w:t>easeOutCubic</w:t>
      </w:r>
      <w:proofErr w:type="spellEnd"/>
      <w:r w:rsidRPr="005C2ADF">
        <w:rPr>
          <w:rFonts w:ascii="KoPub돋움체 Medium" w:eastAsia="KoPub돋움체 Medium" w:hint="eastAsia"/>
        </w:rPr>
        <w:t>(t</w:t>
      </w:r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64586991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230:        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rail.scrollLeft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 xml:space="preserve"> = from + (to - from) * </w:t>
      </w:r>
      <w:proofErr w:type="gramStart"/>
      <w:r w:rsidRPr="005C2ADF">
        <w:rPr>
          <w:rFonts w:ascii="KoPub돋움체 Medium" w:eastAsia="KoPub돋움체 Medium" w:hint="eastAsia"/>
        </w:rPr>
        <w:t>e;</w:t>
      </w:r>
      <w:proofErr w:type="gramEnd"/>
    </w:p>
    <w:p w14:paraId="2ED6C02F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231:         if (t &lt; 1) </w:t>
      </w:r>
      <w:proofErr w:type="gramStart"/>
      <w:r w:rsidRPr="005C2ADF">
        <w:rPr>
          <w:rFonts w:ascii="KoPub돋움체 Medium" w:eastAsia="KoPub돋움체 Medium" w:hint="eastAsia"/>
        </w:rPr>
        <w:t>this._</w:t>
      </w:r>
      <w:proofErr w:type="spellStart"/>
      <w:proofErr w:type="gramEnd"/>
      <w:r w:rsidRPr="005C2ADF">
        <w:rPr>
          <w:rFonts w:ascii="KoPub돋움체 Medium" w:eastAsia="KoPub돋움체 Medium" w:hint="eastAsia"/>
        </w:rPr>
        <w:t>raf</w:t>
      </w:r>
      <w:proofErr w:type="spellEnd"/>
      <w:r w:rsidRPr="005C2ADF">
        <w:rPr>
          <w:rFonts w:ascii="KoPub돋움체 Medium" w:eastAsia="KoPub돋움체 Medium" w:hint="eastAsia"/>
        </w:rPr>
        <w:t xml:space="preserve"> = </w:t>
      </w:r>
      <w:proofErr w:type="spellStart"/>
      <w:r w:rsidRPr="005C2ADF">
        <w:rPr>
          <w:rFonts w:ascii="KoPub돋움체 Medium" w:eastAsia="KoPub돋움체 Medium" w:hint="eastAsia"/>
        </w:rPr>
        <w:t>requestAnimationFrame</w:t>
      </w:r>
      <w:proofErr w:type="spellEnd"/>
      <w:r w:rsidRPr="005C2ADF">
        <w:rPr>
          <w:rFonts w:ascii="KoPub돋움체 Medium" w:eastAsia="KoPub돋움체 Medium" w:hint="eastAsia"/>
        </w:rPr>
        <w:t>(tick</w:t>
      </w:r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7F97A31D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232:     </w:t>
      </w:r>
      <w:proofErr w:type="gramStart"/>
      <w:r w:rsidRPr="005C2ADF">
        <w:rPr>
          <w:rFonts w:ascii="KoPub돋움체 Medium" w:eastAsia="KoPub돋움체 Medium" w:hint="eastAsia"/>
        </w:rPr>
        <w:t xml:space="preserve">  }</w:t>
      </w:r>
      <w:proofErr w:type="gramEnd"/>
      <w:r w:rsidRPr="005C2ADF">
        <w:rPr>
          <w:rFonts w:ascii="KoPub돋움체 Medium" w:eastAsia="KoPub돋움체 Medium" w:hint="eastAsia"/>
        </w:rPr>
        <w:t>;</w:t>
      </w:r>
    </w:p>
    <w:p w14:paraId="775979C8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233:       </w:t>
      </w:r>
      <w:proofErr w:type="gramStart"/>
      <w:r w:rsidRPr="005C2ADF">
        <w:rPr>
          <w:rFonts w:ascii="KoPub돋움체 Medium" w:eastAsia="KoPub돋움체 Medium" w:hint="eastAsia"/>
        </w:rPr>
        <w:t>this._</w:t>
      </w:r>
      <w:proofErr w:type="spellStart"/>
      <w:proofErr w:type="gramEnd"/>
      <w:r w:rsidRPr="005C2ADF">
        <w:rPr>
          <w:rFonts w:ascii="KoPub돋움체 Medium" w:eastAsia="KoPub돋움체 Medium" w:hint="eastAsia"/>
        </w:rPr>
        <w:t>raf</w:t>
      </w:r>
      <w:proofErr w:type="spellEnd"/>
      <w:r w:rsidRPr="005C2ADF">
        <w:rPr>
          <w:rFonts w:ascii="KoPub돋움체 Medium" w:eastAsia="KoPub돋움체 Medium" w:hint="eastAsia"/>
        </w:rPr>
        <w:t xml:space="preserve"> = </w:t>
      </w:r>
      <w:proofErr w:type="spellStart"/>
      <w:r w:rsidRPr="005C2ADF">
        <w:rPr>
          <w:rFonts w:ascii="KoPub돋움체 Medium" w:eastAsia="KoPub돋움체 Medium" w:hint="eastAsia"/>
        </w:rPr>
        <w:t>requestAnimationFrame</w:t>
      </w:r>
      <w:proofErr w:type="spellEnd"/>
      <w:r w:rsidRPr="005C2ADF">
        <w:rPr>
          <w:rFonts w:ascii="KoPub돋움체 Medium" w:eastAsia="KoPub돋움체 Medium" w:hint="eastAsia"/>
        </w:rPr>
        <w:t>(tick</w:t>
      </w:r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3EA1DD60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234:   </w:t>
      </w:r>
      <w:proofErr w:type="gramStart"/>
      <w:r w:rsidRPr="005C2ADF">
        <w:rPr>
          <w:rFonts w:ascii="KoPub돋움체 Medium" w:eastAsia="KoPub돋움체 Medium" w:hint="eastAsia"/>
        </w:rPr>
        <w:t xml:space="preserve">  }</w:t>
      </w:r>
      <w:proofErr w:type="gramEnd"/>
      <w:r w:rsidRPr="005C2ADF">
        <w:rPr>
          <w:rFonts w:ascii="KoPub돋움체 Medium" w:eastAsia="KoPub돋움체 Medium" w:hint="eastAsia"/>
        </w:rPr>
        <w:t>;</w:t>
      </w:r>
    </w:p>
    <w:p w14:paraId="62B67F1E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235: </w:t>
      </w:r>
    </w:p>
    <w:p w14:paraId="0E379A89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lastRenderedPageBreak/>
        <w:t xml:space="preserve"> 236:     const </w:t>
      </w:r>
      <w:proofErr w:type="spellStart"/>
      <w:r w:rsidRPr="005C2ADF">
        <w:rPr>
          <w:rFonts w:ascii="KoPub돋움체 Medium" w:eastAsia="KoPub돋움체 Medium" w:hint="eastAsia"/>
        </w:rPr>
        <w:t>targetLeftForIndex</w:t>
      </w:r>
      <w:proofErr w:type="spellEnd"/>
      <w:r w:rsidRPr="005C2ADF">
        <w:rPr>
          <w:rFonts w:ascii="KoPub돋움체 Medium" w:eastAsia="KoPub돋움체 Medium" w:hint="eastAsia"/>
        </w:rPr>
        <w:t xml:space="preserve"> = (</w:t>
      </w:r>
      <w:proofErr w:type="spellStart"/>
      <w:r w:rsidRPr="005C2ADF">
        <w:rPr>
          <w:rFonts w:ascii="KoPub돋움체 Medium" w:eastAsia="KoPub돋움체 Medium" w:hint="eastAsia"/>
        </w:rPr>
        <w:t>idx</w:t>
      </w:r>
      <w:proofErr w:type="spellEnd"/>
      <w:r w:rsidRPr="005C2ADF">
        <w:rPr>
          <w:rFonts w:ascii="KoPub돋움체 Medium" w:eastAsia="KoPub돋움체 Medium" w:hint="eastAsia"/>
        </w:rPr>
        <w:t>) =&gt; {</w:t>
      </w:r>
    </w:p>
    <w:p w14:paraId="06303E2F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237:       const </w:t>
      </w:r>
      <w:proofErr w:type="spellStart"/>
      <w:r w:rsidRPr="005C2ADF">
        <w:rPr>
          <w:rFonts w:ascii="KoPub돋움체 Medium" w:eastAsia="KoPub돋움체 Medium" w:hint="eastAsia"/>
        </w:rPr>
        <w:t>el</w:t>
      </w:r>
      <w:proofErr w:type="spellEnd"/>
      <w:r w:rsidRPr="005C2ADF">
        <w:rPr>
          <w:rFonts w:ascii="KoPub돋움체 Medium" w:eastAsia="KoPub돋움체 Medium" w:hint="eastAsia"/>
        </w:rPr>
        <w:t xml:space="preserve"> = </w:t>
      </w:r>
      <w:proofErr w:type="spellStart"/>
      <w:r w:rsidRPr="005C2ADF">
        <w:rPr>
          <w:rFonts w:ascii="KoPub돋움체 Medium" w:eastAsia="KoPub돋움체 Medium" w:hint="eastAsia"/>
        </w:rPr>
        <w:t>getCards</w:t>
      </w:r>
      <w:proofErr w:type="spellEnd"/>
      <w:proofErr w:type="gramStart"/>
      <w:r w:rsidRPr="005C2ADF">
        <w:rPr>
          <w:rFonts w:ascii="KoPub돋움체 Medium" w:eastAsia="KoPub돋움체 Medium" w:hint="eastAsia"/>
        </w:rPr>
        <w:t>()[</w:t>
      </w:r>
      <w:proofErr w:type="spellStart"/>
      <w:proofErr w:type="gramEnd"/>
      <w:r w:rsidRPr="005C2ADF">
        <w:rPr>
          <w:rFonts w:ascii="KoPub돋움체 Medium" w:eastAsia="KoPub돋움체 Medium" w:hint="eastAsia"/>
        </w:rPr>
        <w:t>idx</w:t>
      </w:r>
      <w:proofErr w:type="spellEnd"/>
      <w:proofErr w:type="gramStart"/>
      <w:r w:rsidRPr="005C2ADF">
        <w:rPr>
          <w:rFonts w:ascii="KoPub돋움체 Medium" w:eastAsia="KoPub돋움체 Medium" w:hint="eastAsia"/>
        </w:rPr>
        <w:t>];</w:t>
      </w:r>
      <w:proofErr w:type="gramEnd"/>
    </w:p>
    <w:p w14:paraId="03CE3E56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238:       if </w:t>
      </w:r>
      <w:proofErr w:type="gramStart"/>
      <w:r w:rsidRPr="005C2ADF">
        <w:rPr>
          <w:rFonts w:ascii="KoPub돋움체 Medium" w:eastAsia="KoPub돋움체 Medium" w:hint="eastAsia"/>
        </w:rPr>
        <w:t>(!</w:t>
      </w:r>
      <w:proofErr w:type="spellStart"/>
      <w:r w:rsidRPr="005C2ADF">
        <w:rPr>
          <w:rFonts w:ascii="KoPub돋움체 Medium" w:eastAsia="KoPub돋움체 Medium" w:hint="eastAsia"/>
        </w:rPr>
        <w:t>el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 xml:space="preserve">) return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rail.scrollLeft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>;</w:t>
      </w:r>
    </w:p>
    <w:p w14:paraId="1A3A11A2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239: </w:t>
      </w:r>
    </w:p>
    <w:p w14:paraId="40C323A8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240:       const </w:t>
      </w:r>
      <w:proofErr w:type="spellStart"/>
      <w:r w:rsidRPr="005C2ADF">
        <w:rPr>
          <w:rFonts w:ascii="KoPub돋움체 Medium" w:eastAsia="KoPub돋움체 Medium" w:hint="eastAsia"/>
        </w:rPr>
        <w:t>railRect</w:t>
      </w:r>
      <w:proofErr w:type="spellEnd"/>
      <w:r w:rsidRPr="005C2ADF">
        <w:rPr>
          <w:rFonts w:ascii="KoPub돋움체 Medium" w:eastAsia="KoPub돋움체 Medium" w:hint="eastAsia"/>
        </w:rPr>
        <w:t xml:space="preserve"> =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rail.getBoundingClientRect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>(</w:t>
      </w:r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193BB987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241:       const </w:t>
      </w:r>
      <w:proofErr w:type="spellStart"/>
      <w:r w:rsidRPr="005C2ADF">
        <w:rPr>
          <w:rFonts w:ascii="KoPub돋움체 Medium" w:eastAsia="KoPub돋움체 Medium" w:hint="eastAsia"/>
        </w:rPr>
        <w:t>elRect</w:t>
      </w:r>
      <w:proofErr w:type="spellEnd"/>
      <w:r w:rsidRPr="005C2ADF">
        <w:rPr>
          <w:rFonts w:ascii="KoPub돋움체 Medium" w:eastAsia="KoPub돋움체 Medium" w:hint="eastAsia"/>
        </w:rPr>
        <w:t xml:space="preserve"> =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el.getBoundingClientRect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>(</w:t>
      </w:r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23492D30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242:       const </w:t>
      </w:r>
      <w:proofErr w:type="spellStart"/>
      <w:r w:rsidRPr="005C2ADF">
        <w:rPr>
          <w:rFonts w:ascii="KoPub돋움체 Medium" w:eastAsia="KoPub돋움체 Medium" w:hint="eastAsia"/>
        </w:rPr>
        <w:t>railCenter</w:t>
      </w:r>
      <w:proofErr w:type="spellEnd"/>
      <w:r w:rsidRPr="005C2ADF">
        <w:rPr>
          <w:rFonts w:ascii="KoPub돋움체 Medium" w:eastAsia="KoPub돋움체 Medium" w:hint="eastAsia"/>
        </w:rPr>
        <w:t xml:space="preserve"> = </w:t>
      </w:r>
      <w:proofErr w:type="spellStart"/>
      <w:r w:rsidRPr="005C2ADF">
        <w:rPr>
          <w:rFonts w:ascii="KoPub돋움체 Medium" w:eastAsia="KoPub돋움체 Medium" w:hint="eastAsia"/>
        </w:rPr>
        <w:t>railRect.left</w:t>
      </w:r>
      <w:proofErr w:type="spellEnd"/>
      <w:r w:rsidRPr="005C2ADF">
        <w:rPr>
          <w:rFonts w:ascii="KoPub돋움체 Medium" w:eastAsia="KoPub돋움체 Medium" w:hint="eastAsia"/>
        </w:rPr>
        <w:t xml:space="preserve"> + </w:t>
      </w:r>
      <w:proofErr w:type="spellStart"/>
      <w:r w:rsidRPr="005C2ADF">
        <w:rPr>
          <w:rFonts w:ascii="KoPub돋움체 Medium" w:eastAsia="KoPub돋움체 Medium" w:hint="eastAsia"/>
        </w:rPr>
        <w:t>railRect.width</w:t>
      </w:r>
      <w:proofErr w:type="spellEnd"/>
      <w:r w:rsidRPr="005C2ADF">
        <w:rPr>
          <w:rFonts w:ascii="KoPub돋움체 Medium" w:eastAsia="KoPub돋움체 Medium" w:hint="eastAsia"/>
        </w:rPr>
        <w:t xml:space="preserve"> / </w:t>
      </w:r>
      <w:proofErr w:type="gramStart"/>
      <w:r w:rsidRPr="005C2ADF">
        <w:rPr>
          <w:rFonts w:ascii="KoPub돋움체 Medium" w:eastAsia="KoPub돋움체 Medium" w:hint="eastAsia"/>
        </w:rPr>
        <w:t>2;</w:t>
      </w:r>
      <w:proofErr w:type="gramEnd"/>
    </w:p>
    <w:p w14:paraId="4957464E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243:       const </w:t>
      </w:r>
      <w:proofErr w:type="spellStart"/>
      <w:r w:rsidRPr="005C2ADF">
        <w:rPr>
          <w:rFonts w:ascii="KoPub돋움체 Medium" w:eastAsia="KoPub돋움체 Medium" w:hint="eastAsia"/>
        </w:rPr>
        <w:t>elCenter</w:t>
      </w:r>
      <w:proofErr w:type="spellEnd"/>
      <w:r w:rsidRPr="005C2ADF">
        <w:rPr>
          <w:rFonts w:ascii="KoPub돋움체 Medium" w:eastAsia="KoPub돋움체 Medium" w:hint="eastAsia"/>
        </w:rPr>
        <w:t xml:space="preserve"> = </w:t>
      </w:r>
      <w:proofErr w:type="spellStart"/>
      <w:r w:rsidRPr="005C2ADF">
        <w:rPr>
          <w:rFonts w:ascii="KoPub돋움체 Medium" w:eastAsia="KoPub돋움체 Medium" w:hint="eastAsia"/>
        </w:rPr>
        <w:t>elRect.left</w:t>
      </w:r>
      <w:proofErr w:type="spellEnd"/>
      <w:r w:rsidRPr="005C2ADF">
        <w:rPr>
          <w:rFonts w:ascii="KoPub돋움체 Medium" w:eastAsia="KoPub돋움체 Medium" w:hint="eastAsia"/>
        </w:rPr>
        <w:t xml:space="preserve"> + </w:t>
      </w:r>
      <w:proofErr w:type="spellStart"/>
      <w:r w:rsidRPr="005C2ADF">
        <w:rPr>
          <w:rFonts w:ascii="KoPub돋움체 Medium" w:eastAsia="KoPub돋움체 Medium" w:hint="eastAsia"/>
        </w:rPr>
        <w:t>elRect.width</w:t>
      </w:r>
      <w:proofErr w:type="spellEnd"/>
      <w:r w:rsidRPr="005C2ADF">
        <w:rPr>
          <w:rFonts w:ascii="KoPub돋움체 Medium" w:eastAsia="KoPub돋움체 Medium" w:hint="eastAsia"/>
        </w:rPr>
        <w:t xml:space="preserve"> / </w:t>
      </w:r>
      <w:proofErr w:type="gramStart"/>
      <w:r w:rsidRPr="005C2ADF">
        <w:rPr>
          <w:rFonts w:ascii="KoPub돋움체 Medium" w:eastAsia="KoPub돋움체 Medium" w:hint="eastAsia"/>
        </w:rPr>
        <w:t>2;</w:t>
      </w:r>
      <w:proofErr w:type="gramEnd"/>
    </w:p>
    <w:p w14:paraId="3430FD32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244: </w:t>
      </w:r>
    </w:p>
    <w:p w14:paraId="566E3F5B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245:       return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rail.scrollLeft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 xml:space="preserve"> + (</w:t>
      </w:r>
      <w:proofErr w:type="spellStart"/>
      <w:r w:rsidRPr="005C2ADF">
        <w:rPr>
          <w:rFonts w:ascii="KoPub돋움체 Medium" w:eastAsia="KoPub돋움체 Medium" w:hint="eastAsia"/>
        </w:rPr>
        <w:t>elCenter</w:t>
      </w:r>
      <w:proofErr w:type="spellEnd"/>
      <w:r w:rsidRPr="005C2ADF">
        <w:rPr>
          <w:rFonts w:ascii="KoPub돋움체 Medium" w:eastAsia="KoPub돋움체 Medium" w:hint="eastAsia"/>
        </w:rPr>
        <w:t xml:space="preserve"> - </w:t>
      </w:r>
      <w:proofErr w:type="spellStart"/>
      <w:r w:rsidRPr="005C2ADF">
        <w:rPr>
          <w:rFonts w:ascii="KoPub돋움체 Medium" w:eastAsia="KoPub돋움체 Medium" w:hint="eastAsia"/>
        </w:rPr>
        <w:t>railCenter</w:t>
      </w:r>
      <w:proofErr w:type="spellEnd"/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5E8157E1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246:   </w:t>
      </w:r>
      <w:proofErr w:type="gramStart"/>
      <w:r w:rsidRPr="005C2ADF">
        <w:rPr>
          <w:rFonts w:ascii="KoPub돋움체 Medium" w:eastAsia="KoPub돋움체 Medium" w:hint="eastAsia"/>
        </w:rPr>
        <w:t xml:space="preserve">  }</w:t>
      </w:r>
      <w:proofErr w:type="gramEnd"/>
      <w:r w:rsidRPr="005C2ADF">
        <w:rPr>
          <w:rFonts w:ascii="KoPub돋움체 Medium" w:eastAsia="KoPub돋움체 Medium" w:hint="eastAsia"/>
        </w:rPr>
        <w:t>;</w:t>
      </w:r>
    </w:p>
    <w:p w14:paraId="23153A11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247: </w:t>
      </w:r>
    </w:p>
    <w:p w14:paraId="0061642A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248:     const </w:t>
      </w:r>
      <w:proofErr w:type="spellStart"/>
      <w:r w:rsidRPr="005C2ADF">
        <w:rPr>
          <w:rFonts w:ascii="KoPub돋움체 Medium" w:eastAsia="KoPub돋움체 Medium" w:hint="eastAsia"/>
        </w:rPr>
        <w:t>nearestIndex</w:t>
      </w:r>
      <w:proofErr w:type="spellEnd"/>
      <w:r w:rsidRPr="005C2ADF">
        <w:rPr>
          <w:rFonts w:ascii="KoPub돋움체 Medium" w:eastAsia="KoPub돋움체 Medium" w:hint="eastAsia"/>
        </w:rPr>
        <w:t xml:space="preserve"> = () =&gt; {</w:t>
      </w:r>
    </w:p>
    <w:p w14:paraId="334C4566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249:       const list =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getCards</w:t>
      </w:r>
      <w:proofErr w:type="spellEnd"/>
      <w:r w:rsidRPr="005C2ADF">
        <w:rPr>
          <w:rFonts w:ascii="KoPub돋움체 Medium" w:eastAsia="KoPub돋움체 Medium" w:hint="eastAsia"/>
        </w:rPr>
        <w:t>();</w:t>
      </w:r>
      <w:proofErr w:type="gramEnd"/>
    </w:p>
    <w:p w14:paraId="100F1EFE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250:       const </w:t>
      </w:r>
      <w:proofErr w:type="spellStart"/>
      <w:r w:rsidRPr="005C2ADF">
        <w:rPr>
          <w:rFonts w:ascii="KoPub돋움체 Medium" w:eastAsia="KoPub돋움체 Medium" w:hint="eastAsia"/>
        </w:rPr>
        <w:t>railRect</w:t>
      </w:r>
      <w:proofErr w:type="spellEnd"/>
      <w:r w:rsidRPr="005C2ADF">
        <w:rPr>
          <w:rFonts w:ascii="KoPub돋움체 Medium" w:eastAsia="KoPub돋움체 Medium" w:hint="eastAsia"/>
        </w:rPr>
        <w:t xml:space="preserve"> =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rail.getBoundingClientRect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>(</w:t>
      </w:r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2F24BC55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251:       const </w:t>
      </w:r>
      <w:proofErr w:type="spellStart"/>
      <w:r w:rsidRPr="005C2ADF">
        <w:rPr>
          <w:rFonts w:ascii="KoPub돋움체 Medium" w:eastAsia="KoPub돋움체 Medium" w:hint="eastAsia"/>
        </w:rPr>
        <w:t>railCenter</w:t>
      </w:r>
      <w:proofErr w:type="spellEnd"/>
      <w:r w:rsidRPr="005C2ADF">
        <w:rPr>
          <w:rFonts w:ascii="KoPub돋움체 Medium" w:eastAsia="KoPub돋움체 Medium" w:hint="eastAsia"/>
        </w:rPr>
        <w:t xml:space="preserve"> = </w:t>
      </w:r>
      <w:proofErr w:type="spellStart"/>
      <w:r w:rsidRPr="005C2ADF">
        <w:rPr>
          <w:rFonts w:ascii="KoPub돋움체 Medium" w:eastAsia="KoPub돋움체 Medium" w:hint="eastAsia"/>
        </w:rPr>
        <w:t>railRect.left</w:t>
      </w:r>
      <w:proofErr w:type="spellEnd"/>
      <w:r w:rsidRPr="005C2ADF">
        <w:rPr>
          <w:rFonts w:ascii="KoPub돋움체 Medium" w:eastAsia="KoPub돋움체 Medium" w:hint="eastAsia"/>
        </w:rPr>
        <w:t xml:space="preserve"> + </w:t>
      </w:r>
      <w:proofErr w:type="spellStart"/>
      <w:r w:rsidRPr="005C2ADF">
        <w:rPr>
          <w:rFonts w:ascii="KoPub돋움체 Medium" w:eastAsia="KoPub돋움체 Medium" w:hint="eastAsia"/>
        </w:rPr>
        <w:t>railRect.width</w:t>
      </w:r>
      <w:proofErr w:type="spellEnd"/>
      <w:r w:rsidRPr="005C2ADF">
        <w:rPr>
          <w:rFonts w:ascii="KoPub돋움체 Medium" w:eastAsia="KoPub돋움체 Medium" w:hint="eastAsia"/>
        </w:rPr>
        <w:t xml:space="preserve"> / </w:t>
      </w:r>
      <w:proofErr w:type="gramStart"/>
      <w:r w:rsidRPr="005C2ADF">
        <w:rPr>
          <w:rFonts w:ascii="KoPub돋움체 Medium" w:eastAsia="KoPub돋움체 Medium" w:hint="eastAsia"/>
        </w:rPr>
        <w:t>2;</w:t>
      </w:r>
      <w:proofErr w:type="gramEnd"/>
    </w:p>
    <w:p w14:paraId="2F59DC5A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252: </w:t>
      </w:r>
    </w:p>
    <w:p w14:paraId="25672983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253: </w:t>
      </w:r>
      <w:proofErr w:type="gramStart"/>
      <w:r w:rsidRPr="005C2ADF">
        <w:rPr>
          <w:rFonts w:ascii="KoPub돋움체 Medium" w:eastAsia="KoPub돋움체 Medium" w:hint="eastAsia"/>
        </w:rPr>
        <w:t xml:space="preserve">      let</w:t>
      </w:r>
      <w:proofErr w:type="gramEnd"/>
      <w:r w:rsidRPr="005C2ADF">
        <w:rPr>
          <w:rFonts w:ascii="KoPub돋움체 Medium" w:eastAsia="KoPub돋움체 Medium" w:hint="eastAsia"/>
        </w:rPr>
        <w:t xml:space="preserve"> best = </w:t>
      </w:r>
      <w:proofErr w:type="gramStart"/>
      <w:r w:rsidRPr="005C2ADF">
        <w:rPr>
          <w:rFonts w:ascii="KoPub돋움체 Medium" w:eastAsia="KoPub돋움체 Medium" w:hint="eastAsia"/>
        </w:rPr>
        <w:t>0;</w:t>
      </w:r>
      <w:proofErr w:type="gramEnd"/>
    </w:p>
    <w:p w14:paraId="01B03EA4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254:       let </w:t>
      </w:r>
      <w:proofErr w:type="spellStart"/>
      <w:r w:rsidRPr="005C2ADF">
        <w:rPr>
          <w:rFonts w:ascii="KoPub돋움체 Medium" w:eastAsia="KoPub돋움체 Medium" w:hint="eastAsia"/>
        </w:rPr>
        <w:t>bestDist</w:t>
      </w:r>
      <w:proofErr w:type="spellEnd"/>
      <w:r w:rsidRPr="005C2ADF">
        <w:rPr>
          <w:rFonts w:ascii="KoPub돋움체 Medium" w:eastAsia="KoPub돋움체 Medium" w:hint="eastAsia"/>
        </w:rPr>
        <w:t xml:space="preserve"> = </w:t>
      </w:r>
      <w:proofErr w:type="gramStart"/>
      <w:r w:rsidRPr="005C2ADF">
        <w:rPr>
          <w:rFonts w:ascii="KoPub돋움체 Medium" w:eastAsia="KoPub돋움체 Medium" w:hint="eastAsia"/>
        </w:rPr>
        <w:t>Infinity;</w:t>
      </w:r>
      <w:proofErr w:type="gramEnd"/>
    </w:p>
    <w:p w14:paraId="615FC7F5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255:       for (let </w:t>
      </w:r>
      <w:proofErr w:type="spellStart"/>
      <w:r w:rsidRPr="005C2ADF">
        <w:rPr>
          <w:rFonts w:ascii="KoPub돋움체 Medium" w:eastAsia="KoPub돋움체 Medium" w:hint="eastAsia"/>
        </w:rPr>
        <w:t>i</w:t>
      </w:r>
      <w:proofErr w:type="spellEnd"/>
      <w:r w:rsidRPr="005C2ADF">
        <w:rPr>
          <w:rFonts w:ascii="KoPub돋움체 Medium" w:eastAsia="KoPub돋움체 Medium" w:hint="eastAsia"/>
        </w:rPr>
        <w:t xml:space="preserve"> = 0; </w:t>
      </w:r>
      <w:proofErr w:type="spellStart"/>
      <w:r w:rsidRPr="005C2ADF">
        <w:rPr>
          <w:rFonts w:ascii="KoPub돋움체 Medium" w:eastAsia="KoPub돋움체 Medium" w:hint="eastAsia"/>
        </w:rPr>
        <w:t>i</w:t>
      </w:r>
      <w:proofErr w:type="spellEnd"/>
      <w:r w:rsidRPr="005C2ADF">
        <w:rPr>
          <w:rFonts w:ascii="KoPub돋움체 Medium" w:eastAsia="KoPub돋움체 Medium" w:hint="eastAsia"/>
        </w:rPr>
        <w:t xml:space="preserve"> &lt;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list.length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 xml:space="preserve">; </w:t>
      </w:r>
      <w:proofErr w:type="spellStart"/>
      <w:r w:rsidRPr="005C2ADF">
        <w:rPr>
          <w:rFonts w:ascii="KoPub돋움체 Medium" w:eastAsia="KoPub돋움체 Medium" w:hint="eastAsia"/>
        </w:rPr>
        <w:t>i</w:t>
      </w:r>
      <w:proofErr w:type="spellEnd"/>
      <w:r w:rsidRPr="005C2ADF">
        <w:rPr>
          <w:rFonts w:ascii="KoPub돋움체 Medium" w:eastAsia="KoPub돋움체 Medium" w:hint="eastAsia"/>
        </w:rPr>
        <w:t>+</w:t>
      </w:r>
      <w:proofErr w:type="gramStart"/>
      <w:r w:rsidRPr="005C2ADF">
        <w:rPr>
          <w:rFonts w:ascii="KoPub돋움체 Medium" w:eastAsia="KoPub돋움체 Medium" w:hint="eastAsia"/>
        </w:rPr>
        <w:t>+) {</w:t>
      </w:r>
      <w:proofErr w:type="gramEnd"/>
    </w:p>
    <w:p w14:paraId="3286EC8E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256:         const r = list[</w:t>
      </w:r>
      <w:proofErr w:type="spellStart"/>
      <w:r w:rsidRPr="005C2ADF">
        <w:rPr>
          <w:rFonts w:ascii="KoPub돋움체 Medium" w:eastAsia="KoPub돋움체 Medium" w:hint="eastAsia"/>
        </w:rPr>
        <w:t>i</w:t>
      </w:r>
      <w:proofErr w:type="spellEnd"/>
      <w:proofErr w:type="gramStart"/>
      <w:r w:rsidRPr="005C2ADF">
        <w:rPr>
          <w:rFonts w:ascii="KoPub돋움체 Medium" w:eastAsia="KoPub돋움체 Medium" w:hint="eastAsia"/>
        </w:rPr>
        <w:t>].</w:t>
      </w:r>
      <w:proofErr w:type="spellStart"/>
      <w:r w:rsidRPr="005C2ADF">
        <w:rPr>
          <w:rFonts w:ascii="KoPub돋움체 Medium" w:eastAsia="KoPub돋움체 Medium" w:hint="eastAsia"/>
        </w:rPr>
        <w:t>getBoundingClientRect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>(</w:t>
      </w:r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7D2DD94D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257:         const cx =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r.left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 xml:space="preserve"> +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r.width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 xml:space="preserve"> / </w:t>
      </w:r>
      <w:proofErr w:type="gramStart"/>
      <w:r w:rsidRPr="005C2ADF">
        <w:rPr>
          <w:rFonts w:ascii="KoPub돋움체 Medium" w:eastAsia="KoPub돋움체 Medium" w:hint="eastAsia"/>
        </w:rPr>
        <w:t>2;</w:t>
      </w:r>
      <w:proofErr w:type="gramEnd"/>
    </w:p>
    <w:p w14:paraId="62F65761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258:         const d =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Math.abs</w:t>
      </w:r>
      <w:proofErr w:type="spellEnd"/>
      <w:r w:rsidRPr="005C2ADF">
        <w:rPr>
          <w:rFonts w:ascii="KoPub돋움체 Medium" w:eastAsia="KoPub돋움체 Medium" w:hint="eastAsia"/>
        </w:rPr>
        <w:t>(</w:t>
      </w:r>
      <w:proofErr w:type="gramEnd"/>
      <w:r w:rsidRPr="005C2ADF">
        <w:rPr>
          <w:rFonts w:ascii="KoPub돋움체 Medium" w:eastAsia="KoPub돋움체 Medium" w:hint="eastAsia"/>
        </w:rPr>
        <w:t xml:space="preserve">cx - </w:t>
      </w:r>
      <w:proofErr w:type="spellStart"/>
      <w:r w:rsidRPr="005C2ADF">
        <w:rPr>
          <w:rFonts w:ascii="KoPub돋움체 Medium" w:eastAsia="KoPub돋움체 Medium" w:hint="eastAsia"/>
        </w:rPr>
        <w:t>railCenter</w:t>
      </w:r>
      <w:proofErr w:type="spellEnd"/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1F83208C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259:         if (d &lt; </w:t>
      </w:r>
      <w:proofErr w:type="spellStart"/>
      <w:r w:rsidRPr="005C2ADF">
        <w:rPr>
          <w:rFonts w:ascii="KoPub돋움체 Medium" w:eastAsia="KoPub돋움체 Medium" w:hint="eastAsia"/>
        </w:rPr>
        <w:t>bestDist</w:t>
      </w:r>
      <w:proofErr w:type="spellEnd"/>
      <w:r w:rsidRPr="005C2ADF">
        <w:rPr>
          <w:rFonts w:ascii="KoPub돋움체 Medium" w:eastAsia="KoPub돋움체 Medium" w:hint="eastAsia"/>
        </w:rPr>
        <w:t xml:space="preserve">) </w:t>
      </w:r>
      <w:proofErr w:type="gramStart"/>
      <w:r w:rsidRPr="005C2ADF">
        <w:rPr>
          <w:rFonts w:ascii="KoPub돋움체 Medium" w:eastAsia="KoPub돋움체 Medium" w:hint="eastAsia"/>
        </w:rPr>
        <w:t xml:space="preserve">{ </w:t>
      </w:r>
      <w:proofErr w:type="spellStart"/>
      <w:r w:rsidRPr="005C2ADF">
        <w:rPr>
          <w:rFonts w:ascii="KoPub돋움체 Medium" w:eastAsia="KoPub돋움체 Medium" w:hint="eastAsia"/>
        </w:rPr>
        <w:t>bestDist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 xml:space="preserve"> = d; best = </w:t>
      </w:r>
      <w:proofErr w:type="spellStart"/>
      <w:r w:rsidRPr="005C2ADF">
        <w:rPr>
          <w:rFonts w:ascii="KoPub돋움체 Medium" w:eastAsia="KoPub돋움체 Medium" w:hint="eastAsia"/>
        </w:rPr>
        <w:t>i</w:t>
      </w:r>
      <w:proofErr w:type="spellEnd"/>
      <w:proofErr w:type="gramStart"/>
      <w:r w:rsidRPr="005C2ADF">
        <w:rPr>
          <w:rFonts w:ascii="KoPub돋움체 Medium" w:eastAsia="KoPub돋움체 Medium" w:hint="eastAsia"/>
        </w:rPr>
        <w:t>; }</w:t>
      </w:r>
      <w:proofErr w:type="gramEnd"/>
    </w:p>
    <w:p w14:paraId="04845B74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260:     </w:t>
      </w:r>
      <w:proofErr w:type="gramStart"/>
      <w:r w:rsidRPr="005C2ADF">
        <w:rPr>
          <w:rFonts w:ascii="KoPub돋움체 Medium" w:eastAsia="KoPub돋움체 Medium" w:hint="eastAsia"/>
        </w:rPr>
        <w:t xml:space="preserve">  }</w:t>
      </w:r>
      <w:proofErr w:type="gramEnd"/>
    </w:p>
    <w:p w14:paraId="64B51448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261:       return </w:t>
      </w:r>
      <w:proofErr w:type="spellStart"/>
      <w:r w:rsidRPr="005C2ADF">
        <w:rPr>
          <w:rFonts w:ascii="KoPub돋움체 Medium" w:eastAsia="KoPub돋움체 Medium" w:hint="eastAsia"/>
        </w:rPr>
        <w:t>clampIndex</w:t>
      </w:r>
      <w:proofErr w:type="spellEnd"/>
      <w:r w:rsidRPr="005C2ADF">
        <w:rPr>
          <w:rFonts w:ascii="KoPub돋움체 Medium" w:eastAsia="KoPub돋움체 Medium" w:hint="eastAsia"/>
        </w:rPr>
        <w:t>(best</w:t>
      </w:r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11D7EF44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262:   </w:t>
      </w:r>
      <w:proofErr w:type="gramStart"/>
      <w:r w:rsidRPr="005C2ADF">
        <w:rPr>
          <w:rFonts w:ascii="KoPub돋움체 Medium" w:eastAsia="KoPub돋움체 Medium" w:hint="eastAsia"/>
        </w:rPr>
        <w:t xml:space="preserve">  }</w:t>
      </w:r>
      <w:proofErr w:type="gramEnd"/>
      <w:r w:rsidRPr="005C2ADF">
        <w:rPr>
          <w:rFonts w:ascii="KoPub돋움체 Medium" w:eastAsia="KoPub돋움체 Medium" w:hint="eastAsia"/>
        </w:rPr>
        <w:t>;</w:t>
      </w:r>
    </w:p>
    <w:p w14:paraId="2402C6C4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263: </w:t>
      </w:r>
    </w:p>
    <w:p w14:paraId="1990167C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264:     const </w:t>
      </w:r>
      <w:proofErr w:type="spellStart"/>
      <w:r w:rsidRPr="005C2ADF">
        <w:rPr>
          <w:rFonts w:ascii="KoPub돋움체 Medium" w:eastAsia="KoPub돋움체 Medium" w:hint="eastAsia"/>
        </w:rPr>
        <w:t>goTo</w:t>
      </w:r>
      <w:proofErr w:type="spellEnd"/>
      <w:r w:rsidRPr="005C2ADF">
        <w:rPr>
          <w:rFonts w:ascii="KoPub돋움체 Medium" w:eastAsia="KoPub돋움체 Medium" w:hint="eastAsia"/>
        </w:rPr>
        <w:t xml:space="preserve"> = (</w:t>
      </w:r>
      <w:proofErr w:type="spellStart"/>
      <w:r w:rsidRPr="005C2ADF">
        <w:rPr>
          <w:rFonts w:ascii="KoPub돋움체 Medium" w:eastAsia="KoPub돋움체 Medium" w:hint="eastAsia"/>
        </w:rPr>
        <w:t>idx</w:t>
      </w:r>
      <w:proofErr w:type="spellEnd"/>
      <w:r w:rsidRPr="005C2ADF">
        <w:rPr>
          <w:rFonts w:ascii="KoPub돋움체 Medium" w:eastAsia="KoPub돋움체 Medium" w:hint="eastAsia"/>
        </w:rPr>
        <w:t xml:space="preserve">, </w:t>
      </w:r>
      <w:proofErr w:type="gramStart"/>
      <w:r w:rsidRPr="005C2ADF">
        <w:rPr>
          <w:rFonts w:ascii="KoPub돋움체 Medium" w:eastAsia="KoPub돋움체 Medium" w:hint="eastAsia"/>
        </w:rPr>
        <w:t>{ animate</w:t>
      </w:r>
      <w:proofErr w:type="gramEnd"/>
      <w:r w:rsidRPr="005C2ADF">
        <w:rPr>
          <w:rFonts w:ascii="KoPub돋움체 Medium" w:eastAsia="KoPub돋움체 Medium" w:hint="eastAsia"/>
        </w:rPr>
        <w:t xml:space="preserve"> = </w:t>
      </w:r>
      <w:proofErr w:type="gramStart"/>
      <w:r w:rsidRPr="005C2ADF">
        <w:rPr>
          <w:rFonts w:ascii="KoPub돋움체 Medium" w:eastAsia="KoPub돋움체 Medium" w:hint="eastAsia"/>
        </w:rPr>
        <w:t>true }</w:t>
      </w:r>
      <w:proofErr w:type="gramEnd"/>
      <w:r w:rsidRPr="005C2ADF">
        <w:rPr>
          <w:rFonts w:ascii="KoPub돋움체 Medium" w:eastAsia="KoPub돋움체 Medium" w:hint="eastAsia"/>
        </w:rPr>
        <w:t xml:space="preserve"> = {}) =&gt; {</w:t>
      </w:r>
    </w:p>
    <w:p w14:paraId="47BB5F40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265:       const </w:t>
      </w:r>
      <w:proofErr w:type="spellStart"/>
      <w:r w:rsidRPr="005C2ADF">
        <w:rPr>
          <w:rFonts w:ascii="KoPub돋움체 Medium" w:eastAsia="KoPub돋움체 Medium" w:hint="eastAsia"/>
        </w:rPr>
        <w:t>i</w:t>
      </w:r>
      <w:proofErr w:type="spellEnd"/>
      <w:r w:rsidRPr="005C2ADF">
        <w:rPr>
          <w:rFonts w:ascii="KoPub돋움체 Medium" w:eastAsia="KoPub돋움체 Medium" w:hint="eastAsia"/>
        </w:rPr>
        <w:t xml:space="preserve"> = </w:t>
      </w:r>
      <w:proofErr w:type="spellStart"/>
      <w:r w:rsidRPr="005C2ADF">
        <w:rPr>
          <w:rFonts w:ascii="KoPub돋움체 Medium" w:eastAsia="KoPub돋움체 Medium" w:hint="eastAsia"/>
        </w:rPr>
        <w:t>clampIndex</w:t>
      </w:r>
      <w:proofErr w:type="spellEnd"/>
      <w:r w:rsidRPr="005C2ADF">
        <w:rPr>
          <w:rFonts w:ascii="KoPub돋움체 Medium" w:eastAsia="KoPub돋움체 Medium" w:hint="eastAsia"/>
        </w:rPr>
        <w:t>(</w:t>
      </w:r>
      <w:proofErr w:type="spellStart"/>
      <w:r w:rsidRPr="005C2ADF">
        <w:rPr>
          <w:rFonts w:ascii="KoPub돋움체 Medium" w:eastAsia="KoPub돋움체 Medium" w:hint="eastAsia"/>
        </w:rPr>
        <w:t>idx</w:t>
      </w:r>
      <w:proofErr w:type="spellEnd"/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7A41E9AC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266:       </w:t>
      </w:r>
      <w:proofErr w:type="spellStart"/>
      <w:r w:rsidRPr="005C2ADF">
        <w:rPr>
          <w:rFonts w:ascii="KoPub돋움체 Medium" w:eastAsia="KoPub돋움체 Medium" w:hint="eastAsia"/>
        </w:rPr>
        <w:t>activeIndex</w:t>
      </w:r>
      <w:proofErr w:type="spellEnd"/>
      <w:r w:rsidRPr="005C2ADF">
        <w:rPr>
          <w:rFonts w:ascii="KoPub돋움체 Medium" w:eastAsia="KoPub돋움체 Medium" w:hint="eastAsia"/>
        </w:rPr>
        <w:t xml:space="preserve"> =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i</w:t>
      </w:r>
      <w:proofErr w:type="spellEnd"/>
      <w:r w:rsidRPr="005C2ADF">
        <w:rPr>
          <w:rFonts w:ascii="KoPub돋움체 Medium" w:eastAsia="KoPub돋움체 Medium" w:hint="eastAsia"/>
        </w:rPr>
        <w:t>;</w:t>
      </w:r>
      <w:proofErr w:type="gramEnd"/>
    </w:p>
    <w:p w14:paraId="4DAE5A01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267:       </w:t>
      </w:r>
      <w:proofErr w:type="spellStart"/>
      <w:r w:rsidRPr="005C2ADF">
        <w:rPr>
          <w:rFonts w:ascii="KoPub돋움체 Medium" w:eastAsia="KoPub돋움체 Medium" w:hint="eastAsia"/>
        </w:rPr>
        <w:t>applyActive</w:t>
      </w:r>
      <w:proofErr w:type="spellEnd"/>
      <w:r w:rsidRPr="005C2ADF">
        <w:rPr>
          <w:rFonts w:ascii="KoPub돋움체 Medium" w:eastAsia="KoPub돋움체 Medium" w:hint="eastAsia"/>
        </w:rPr>
        <w:t>(</w:t>
      </w:r>
      <w:proofErr w:type="spellStart"/>
      <w:r w:rsidRPr="005C2ADF">
        <w:rPr>
          <w:rFonts w:ascii="KoPub돋움체 Medium" w:eastAsia="KoPub돋움체 Medium" w:hint="eastAsia"/>
        </w:rPr>
        <w:t>activeIndex</w:t>
      </w:r>
      <w:proofErr w:type="spellEnd"/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34BFAF35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268: </w:t>
      </w:r>
    </w:p>
    <w:p w14:paraId="38B14BBC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269:       const left = </w:t>
      </w:r>
      <w:proofErr w:type="spellStart"/>
      <w:r w:rsidRPr="005C2ADF">
        <w:rPr>
          <w:rFonts w:ascii="KoPub돋움체 Medium" w:eastAsia="KoPub돋움체 Medium" w:hint="eastAsia"/>
        </w:rPr>
        <w:t>clampLeft</w:t>
      </w:r>
      <w:proofErr w:type="spellEnd"/>
      <w:r w:rsidRPr="005C2ADF">
        <w:rPr>
          <w:rFonts w:ascii="KoPub돋움체 Medium" w:eastAsia="KoPub돋움체 Medium" w:hint="eastAsia"/>
        </w:rPr>
        <w:t>(</w:t>
      </w:r>
      <w:proofErr w:type="spellStart"/>
      <w:r w:rsidRPr="005C2ADF">
        <w:rPr>
          <w:rFonts w:ascii="KoPub돋움체 Medium" w:eastAsia="KoPub돋움체 Medium" w:hint="eastAsia"/>
        </w:rPr>
        <w:t>targetLeftForIndex</w:t>
      </w:r>
      <w:proofErr w:type="spellEnd"/>
      <w:r w:rsidRPr="005C2ADF">
        <w:rPr>
          <w:rFonts w:ascii="KoPub돋움체 Medium" w:eastAsia="KoPub돋움체 Medium" w:hint="eastAsia"/>
        </w:rPr>
        <w:t>(</w:t>
      </w:r>
      <w:proofErr w:type="spellStart"/>
      <w:r w:rsidRPr="005C2ADF">
        <w:rPr>
          <w:rFonts w:ascii="KoPub돋움체 Medium" w:eastAsia="KoPub돋움체 Medium" w:hint="eastAsia"/>
        </w:rPr>
        <w:t>activeIndex</w:t>
      </w:r>
      <w:proofErr w:type="spellEnd"/>
      <w:r w:rsidRPr="005C2ADF">
        <w:rPr>
          <w:rFonts w:ascii="KoPub돋움체 Medium" w:eastAsia="KoPub돋움체 Medium" w:hint="eastAsia"/>
        </w:rPr>
        <w:t>)</w:t>
      </w:r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04B35014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270:       if (animate)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animateScrollTo</w:t>
      </w:r>
      <w:proofErr w:type="spellEnd"/>
      <w:r w:rsidRPr="005C2ADF">
        <w:rPr>
          <w:rFonts w:ascii="KoPub돋움체 Medium" w:eastAsia="KoPub돋움체 Medium" w:hint="eastAsia"/>
        </w:rPr>
        <w:t>(</w:t>
      </w:r>
      <w:proofErr w:type="gramEnd"/>
      <w:r w:rsidRPr="005C2ADF">
        <w:rPr>
          <w:rFonts w:ascii="KoPub돋움체 Medium" w:eastAsia="KoPub돋움체 Medium" w:hint="eastAsia"/>
        </w:rPr>
        <w:t>left, 220</w:t>
      </w:r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6E13CE81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lastRenderedPageBreak/>
        <w:t xml:space="preserve"> 271:       else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rail.scrollLeft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 xml:space="preserve"> = </w:t>
      </w:r>
      <w:proofErr w:type="gramStart"/>
      <w:r w:rsidRPr="005C2ADF">
        <w:rPr>
          <w:rFonts w:ascii="KoPub돋움체 Medium" w:eastAsia="KoPub돋움체 Medium" w:hint="eastAsia"/>
        </w:rPr>
        <w:t>left;</w:t>
      </w:r>
      <w:proofErr w:type="gramEnd"/>
    </w:p>
    <w:p w14:paraId="08E61065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272:   </w:t>
      </w:r>
      <w:proofErr w:type="gramStart"/>
      <w:r w:rsidRPr="005C2ADF">
        <w:rPr>
          <w:rFonts w:ascii="KoPub돋움체 Medium" w:eastAsia="KoPub돋움체 Medium" w:hint="eastAsia"/>
        </w:rPr>
        <w:t xml:space="preserve">  }</w:t>
      </w:r>
      <w:proofErr w:type="gramEnd"/>
      <w:r w:rsidRPr="005C2ADF">
        <w:rPr>
          <w:rFonts w:ascii="KoPub돋움체 Medium" w:eastAsia="KoPub돋움체 Medium" w:hint="eastAsia"/>
        </w:rPr>
        <w:t>;</w:t>
      </w:r>
    </w:p>
    <w:p w14:paraId="7D0FAAF6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273: </w:t>
      </w:r>
    </w:p>
    <w:p w14:paraId="5D1E8904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274:    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setTimeout</w:t>
      </w:r>
      <w:proofErr w:type="spellEnd"/>
      <w:r w:rsidRPr="005C2ADF">
        <w:rPr>
          <w:rFonts w:ascii="KoPub돋움체 Medium" w:eastAsia="KoPub돋움체 Medium" w:hint="eastAsia"/>
        </w:rPr>
        <w:t>(</w:t>
      </w:r>
      <w:proofErr w:type="gramEnd"/>
      <w:r w:rsidRPr="005C2ADF">
        <w:rPr>
          <w:rFonts w:ascii="KoPub돋움체 Medium" w:eastAsia="KoPub돋움체 Medium" w:hint="eastAsia"/>
        </w:rPr>
        <w:t xml:space="preserve">() =&gt;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goTo</w:t>
      </w:r>
      <w:proofErr w:type="spellEnd"/>
      <w:r w:rsidRPr="005C2ADF">
        <w:rPr>
          <w:rFonts w:ascii="KoPub돋움체 Medium" w:eastAsia="KoPub돋움체 Medium" w:hint="eastAsia"/>
        </w:rPr>
        <w:t>(</w:t>
      </w:r>
      <w:proofErr w:type="gramEnd"/>
      <w:r w:rsidRPr="005C2ADF">
        <w:rPr>
          <w:rFonts w:ascii="KoPub돋움체 Medium" w:eastAsia="KoPub돋움체 Medium" w:hint="eastAsia"/>
        </w:rPr>
        <w:t xml:space="preserve">0, </w:t>
      </w:r>
      <w:proofErr w:type="gramStart"/>
      <w:r w:rsidRPr="005C2ADF">
        <w:rPr>
          <w:rFonts w:ascii="KoPub돋움체 Medium" w:eastAsia="KoPub돋움체 Medium" w:hint="eastAsia"/>
        </w:rPr>
        <w:t>{ animate</w:t>
      </w:r>
      <w:proofErr w:type="gramEnd"/>
      <w:r w:rsidRPr="005C2ADF">
        <w:rPr>
          <w:rFonts w:ascii="KoPub돋움체 Medium" w:eastAsia="KoPub돋움체 Medium" w:hint="eastAsia"/>
        </w:rPr>
        <w:t xml:space="preserve">: </w:t>
      </w:r>
      <w:proofErr w:type="gramStart"/>
      <w:r w:rsidRPr="005C2ADF">
        <w:rPr>
          <w:rFonts w:ascii="KoPub돋움체 Medium" w:eastAsia="KoPub돋움체 Medium" w:hint="eastAsia"/>
        </w:rPr>
        <w:t>false }</w:t>
      </w:r>
      <w:proofErr w:type="gramEnd"/>
      <w:r w:rsidRPr="005C2ADF">
        <w:rPr>
          <w:rFonts w:ascii="KoPub돋움체 Medium" w:eastAsia="KoPub돋움체 Medium" w:hint="eastAsia"/>
        </w:rPr>
        <w:t>), 0</w:t>
      </w:r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777B3CC9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275: </w:t>
      </w:r>
    </w:p>
    <w:p w14:paraId="4DD7DF28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276:     // ---- </w:t>
      </w:r>
      <w:proofErr w:type="spellStart"/>
      <w:r w:rsidRPr="005C2ADF">
        <w:rPr>
          <w:rFonts w:ascii="KoPub돋움체 Medium" w:eastAsia="KoPub돋움체 Medium" w:hAnsi="맑은 고딕" w:cs="맑은 고딕" w:hint="eastAsia"/>
        </w:rPr>
        <w:t>모달</w:t>
      </w:r>
      <w:proofErr w:type="spellEnd"/>
      <w:r w:rsidRPr="005C2ADF">
        <w:rPr>
          <w:rFonts w:ascii="KoPub돋움체 Medium" w:eastAsia="KoPub돋움체 Medium" w:hint="eastAsia"/>
        </w:rPr>
        <w:t xml:space="preserve"> ----</w:t>
      </w:r>
    </w:p>
    <w:p w14:paraId="6D98F059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277:     let </w:t>
      </w:r>
      <w:proofErr w:type="spellStart"/>
      <w:r w:rsidRPr="005C2ADF">
        <w:rPr>
          <w:rFonts w:ascii="KoPub돋움체 Medium" w:eastAsia="KoPub돋움체 Medium" w:hint="eastAsia"/>
        </w:rPr>
        <w:t>isModalOpen</w:t>
      </w:r>
      <w:proofErr w:type="spellEnd"/>
      <w:r w:rsidRPr="005C2ADF">
        <w:rPr>
          <w:rFonts w:ascii="KoPub돋움체 Medium" w:eastAsia="KoPub돋움체 Medium" w:hint="eastAsia"/>
        </w:rPr>
        <w:t xml:space="preserve"> = </w:t>
      </w:r>
      <w:proofErr w:type="gramStart"/>
      <w:r w:rsidRPr="005C2ADF">
        <w:rPr>
          <w:rFonts w:ascii="KoPub돋움체 Medium" w:eastAsia="KoPub돋움체 Medium" w:hint="eastAsia"/>
        </w:rPr>
        <w:t>false;</w:t>
      </w:r>
      <w:proofErr w:type="gramEnd"/>
    </w:p>
    <w:p w14:paraId="1F4978FA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278: </w:t>
      </w:r>
      <w:proofErr w:type="gramStart"/>
      <w:r w:rsidRPr="005C2ADF">
        <w:rPr>
          <w:rFonts w:ascii="KoPub돋움체 Medium" w:eastAsia="KoPub돋움체 Medium" w:hint="eastAsia"/>
        </w:rPr>
        <w:t xml:space="preserve">    let </w:t>
      </w:r>
      <w:proofErr w:type="spellStart"/>
      <w:r w:rsidRPr="005C2ADF">
        <w:rPr>
          <w:rFonts w:ascii="KoPub돋움체 Medium" w:eastAsia="KoPub돋움체 Medium" w:hint="eastAsia"/>
        </w:rPr>
        <w:t>isTransitioning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 xml:space="preserve"> = </w:t>
      </w:r>
      <w:proofErr w:type="gramStart"/>
      <w:r w:rsidRPr="005C2ADF">
        <w:rPr>
          <w:rFonts w:ascii="KoPub돋움체 Medium" w:eastAsia="KoPub돋움체 Medium" w:hint="eastAsia"/>
        </w:rPr>
        <w:t>false;</w:t>
      </w:r>
      <w:proofErr w:type="gramEnd"/>
    </w:p>
    <w:p w14:paraId="60B2BEFF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279:     let </w:t>
      </w:r>
      <w:proofErr w:type="spellStart"/>
      <w:r w:rsidRPr="005C2ADF">
        <w:rPr>
          <w:rFonts w:ascii="KoPub돋움체 Medium" w:eastAsia="KoPub돋움체 Medium" w:hint="eastAsia"/>
        </w:rPr>
        <w:t>isOpeningModal</w:t>
      </w:r>
      <w:proofErr w:type="spellEnd"/>
      <w:r w:rsidRPr="005C2ADF">
        <w:rPr>
          <w:rFonts w:ascii="KoPub돋움체 Medium" w:eastAsia="KoPub돋움체 Medium" w:hint="eastAsia"/>
        </w:rPr>
        <w:t xml:space="preserve"> = </w:t>
      </w:r>
      <w:proofErr w:type="gramStart"/>
      <w:r w:rsidRPr="005C2ADF">
        <w:rPr>
          <w:rFonts w:ascii="KoPub돋움체 Medium" w:eastAsia="KoPub돋움체 Medium" w:hint="eastAsia"/>
        </w:rPr>
        <w:t>false;</w:t>
      </w:r>
      <w:proofErr w:type="gramEnd"/>
    </w:p>
    <w:p w14:paraId="445634F9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280:     let </w:t>
      </w:r>
      <w:proofErr w:type="spellStart"/>
      <w:r w:rsidRPr="005C2ADF">
        <w:rPr>
          <w:rFonts w:ascii="KoPub돋움체 Medium" w:eastAsia="KoPub돋움체 Medium" w:hint="eastAsia"/>
        </w:rPr>
        <w:t>modalTrackId</w:t>
      </w:r>
      <w:proofErr w:type="spellEnd"/>
      <w:r w:rsidRPr="005C2ADF">
        <w:rPr>
          <w:rFonts w:ascii="KoPub돋움체 Medium" w:eastAsia="KoPub돋움체 Medium" w:hint="eastAsia"/>
        </w:rPr>
        <w:t xml:space="preserve"> = </w:t>
      </w:r>
      <w:proofErr w:type="gramStart"/>
      <w:r w:rsidRPr="005C2ADF">
        <w:rPr>
          <w:rFonts w:ascii="KoPub돋움체 Medium" w:eastAsia="KoPub돋움체 Medium" w:hint="eastAsia"/>
        </w:rPr>
        <w:t>null;</w:t>
      </w:r>
      <w:proofErr w:type="gramEnd"/>
    </w:p>
    <w:p w14:paraId="3A3B035B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281:     let </w:t>
      </w:r>
      <w:proofErr w:type="spellStart"/>
      <w:r w:rsidRPr="005C2ADF">
        <w:rPr>
          <w:rFonts w:ascii="KoPub돋움체 Medium" w:eastAsia="KoPub돋움체 Medium" w:hint="eastAsia"/>
        </w:rPr>
        <w:t>flyingCard</w:t>
      </w:r>
      <w:proofErr w:type="spellEnd"/>
      <w:r w:rsidRPr="005C2ADF">
        <w:rPr>
          <w:rFonts w:ascii="KoPub돋움체 Medium" w:eastAsia="KoPub돋움체 Medium" w:hint="eastAsia"/>
        </w:rPr>
        <w:t xml:space="preserve"> = </w:t>
      </w:r>
      <w:proofErr w:type="gramStart"/>
      <w:r w:rsidRPr="005C2ADF">
        <w:rPr>
          <w:rFonts w:ascii="KoPub돋움체 Medium" w:eastAsia="KoPub돋움체 Medium" w:hint="eastAsia"/>
        </w:rPr>
        <w:t>null;</w:t>
      </w:r>
      <w:proofErr w:type="gramEnd"/>
    </w:p>
    <w:p w14:paraId="04FC9E2B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282: </w:t>
      </w:r>
    </w:p>
    <w:p w14:paraId="6A4C7E82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283:     const </w:t>
      </w:r>
      <w:proofErr w:type="spellStart"/>
      <w:r w:rsidRPr="005C2ADF">
        <w:rPr>
          <w:rFonts w:ascii="KoPub돋움체 Medium" w:eastAsia="KoPub돋움체 Medium" w:hint="eastAsia"/>
        </w:rPr>
        <w:t>fillModal</w:t>
      </w:r>
      <w:proofErr w:type="spellEnd"/>
      <w:r w:rsidRPr="005C2ADF">
        <w:rPr>
          <w:rFonts w:ascii="KoPub돋움체 Medium" w:eastAsia="KoPub돋움체 Medium" w:hint="eastAsia"/>
        </w:rPr>
        <w:t xml:space="preserve"> = (</w:t>
      </w:r>
      <w:proofErr w:type="spellStart"/>
      <w:r w:rsidRPr="005C2ADF">
        <w:rPr>
          <w:rFonts w:ascii="KoPub돋움체 Medium" w:eastAsia="KoPub돋움체 Medium" w:hint="eastAsia"/>
        </w:rPr>
        <w:t>trackId</w:t>
      </w:r>
      <w:proofErr w:type="spellEnd"/>
      <w:r w:rsidRPr="005C2ADF">
        <w:rPr>
          <w:rFonts w:ascii="KoPub돋움체 Medium" w:eastAsia="KoPub돋움체 Medium" w:hint="eastAsia"/>
        </w:rPr>
        <w:t>) =&gt; {</w:t>
      </w:r>
    </w:p>
    <w:p w14:paraId="139E257C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284:       const t =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tracks.find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>((x) =&gt; String(x.id) === String(</w:t>
      </w:r>
      <w:proofErr w:type="spellStart"/>
      <w:r w:rsidRPr="005C2ADF">
        <w:rPr>
          <w:rFonts w:ascii="KoPub돋움체 Medium" w:eastAsia="KoPub돋움체 Medium" w:hint="eastAsia"/>
        </w:rPr>
        <w:t>trackId</w:t>
      </w:r>
      <w:proofErr w:type="spellEnd"/>
      <w:r w:rsidRPr="005C2ADF">
        <w:rPr>
          <w:rFonts w:ascii="KoPub돋움체 Medium" w:eastAsia="KoPub돋움체 Medium" w:hint="eastAsia"/>
        </w:rPr>
        <w:t>)</w:t>
      </w:r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3510BADF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285:       if </w:t>
      </w:r>
      <w:proofErr w:type="gramStart"/>
      <w:r w:rsidRPr="005C2ADF">
        <w:rPr>
          <w:rFonts w:ascii="KoPub돋움체 Medium" w:eastAsia="KoPub돋움체 Medium" w:hint="eastAsia"/>
        </w:rPr>
        <w:t>(!t</w:t>
      </w:r>
      <w:proofErr w:type="gramEnd"/>
      <w:r w:rsidRPr="005C2ADF">
        <w:rPr>
          <w:rFonts w:ascii="KoPub돋움체 Medium" w:eastAsia="KoPub돋움체 Medium" w:hint="eastAsia"/>
        </w:rPr>
        <w:t xml:space="preserve">) return </w:t>
      </w:r>
      <w:proofErr w:type="gramStart"/>
      <w:r w:rsidRPr="005C2ADF">
        <w:rPr>
          <w:rFonts w:ascii="KoPub돋움체 Medium" w:eastAsia="KoPub돋움체 Medium" w:hint="eastAsia"/>
        </w:rPr>
        <w:t>null;</w:t>
      </w:r>
      <w:proofErr w:type="gramEnd"/>
    </w:p>
    <w:p w14:paraId="5DDDD906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286:       </w:t>
      </w:r>
      <w:proofErr w:type="spellStart"/>
      <w:r w:rsidRPr="005C2ADF">
        <w:rPr>
          <w:rFonts w:ascii="KoPub돋움체 Medium" w:eastAsia="KoPub돋움체 Medium" w:hint="eastAsia"/>
        </w:rPr>
        <w:t>modalTrackId</w:t>
      </w:r>
      <w:proofErr w:type="spellEnd"/>
      <w:r w:rsidRPr="005C2ADF">
        <w:rPr>
          <w:rFonts w:ascii="KoPub돋움체 Medium" w:eastAsia="KoPub돋움체 Medium" w:hint="eastAsia"/>
        </w:rPr>
        <w:t xml:space="preserve"> = String(</w:t>
      </w:r>
      <w:proofErr w:type="spellStart"/>
      <w:r w:rsidRPr="005C2ADF">
        <w:rPr>
          <w:rFonts w:ascii="KoPub돋움체 Medium" w:eastAsia="KoPub돋움체 Medium" w:hint="eastAsia"/>
        </w:rPr>
        <w:t>trackId</w:t>
      </w:r>
      <w:proofErr w:type="spellEnd"/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22DB971E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287: </w:t>
      </w:r>
    </w:p>
    <w:p w14:paraId="5D412EDE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288:       const g =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genres.find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>((x) =&gt; String(x.id) === String(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t.genreId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>)</w:t>
      </w:r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28AFD3BD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289:       $</w:t>
      </w:r>
      <w:proofErr w:type="spellStart"/>
      <w:r w:rsidRPr="005C2ADF">
        <w:rPr>
          <w:rFonts w:ascii="KoPub돋움체 Medium" w:eastAsia="KoPub돋움체 Medium" w:hint="eastAsia"/>
        </w:rPr>
        <w:t>heroImg.src</w:t>
      </w:r>
      <w:proofErr w:type="spellEnd"/>
      <w:r w:rsidRPr="005C2ADF">
        <w:rPr>
          <w:rFonts w:ascii="KoPub돋움체 Medium" w:eastAsia="KoPub돋움체 Medium" w:hint="eastAsia"/>
        </w:rPr>
        <w:t xml:space="preserve"> =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t.cover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>;</w:t>
      </w:r>
    </w:p>
    <w:p w14:paraId="7C5AD25F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290:       $</w:t>
      </w:r>
      <w:proofErr w:type="spellStart"/>
      <w:r w:rsidRPr="005C2ADF">
        <w:rPr>
          <w:rFonts w:ascii="KoPub돋움체 Medium" w:eastAsia="KoPub돋움체 Medium" w:hint="eastAsia"/>
        </w:rPr>
        <w:t>heroImg.alt</w:t>
      </w:r>
      <w:proofErr w:type="spellEnd"/>
      <w:r w:rsidRPr="005C2ADF">
        <w:rPr>
          <w:rFonts w:ascii="KoPub돋움체 Medium" w:eastAsia="KoPub돋움체 Medium" w:hint="eastAsia"/>
        </w:rPr>
        <w:t xml:space="preserve"> =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t.album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 xml:space="preserve"> ||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t.title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>;</w:t>
      </w:r>
    </w:p>
    <w:p w14:paraId="4345891D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291:       $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title.textContent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 xml:space="preserve"> =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t.album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 xml:space="preserve"> ||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t.title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>;</w:t>
      </w:r>
    </w:p>
    <w:p w14:paraId="5DA9E816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292:       $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artist.textContent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 xml:space="preserve"> =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t.artist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 xml:space="preserve"> || '</w:t>
      </w:r>
      <w:proofErr w:type="gramStart"/>
      <w:r w:rsidRPr="005C2ADF">
        <w:rPr>
          <w:rFonts w:ascii="KoPub돋움체 Medium" w:eastAsia="KoPub돋움체 Medium" w:hint="eastAsia"/>
        </w:rPr>
        <w:t>';</w:t>
      </w:r>
      <w:proofErr w:type="gramEnd"/>
    </w:p>
    <w:p w14:paraId="5A3989EE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293:       $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chips.innerHTML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 xml:space="preserve"> = `</w:t>
      </w:r>
    </w:p>
    <w:p w14:paraId="6C6D458D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294:         &lt;span class="chip"&gt;${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t.title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>}&lt;/span&gt;</w:t>
      </w:r>
    </w:p>
    <w:p w14:paraId="3712271D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295:         &lt;span class="chip"&gt;${</w:t>
      </w:r>
      <w:proofErr w:type="spellStart"/>
      <w:r w:rsidRPr="005C2ADF">
        <w:rPr>
          <w:rFonts w:ascii="KoPub돋움체 Medium" w:eastAsia="KoPub돋움체 Medium" w:hint="eastAsia"/>
        </w:rPr>
        <w:t>fmtTime</w:t>
      </w:r>
      <w:proofErr w:type="spellEnd"/>
      <w:r w:rsidRPr="005C2ADF">
        <w:rPr>
          <w:rFonts w:ascii="KoPub돋움체 Medium" w:eastAsia="KoPub돋움체 Medium" w:hint="eastAsia"/>
        </w:rPr>
        <w:t>(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t.durationSec</w:t>
      </w:r>
      <w:proofErr w:type="spellEnd"/>
      <w:r w:rsidRPr="005C2ADF">
        <w:rPr>
          <w:rFonts w:ascii="KoPub돋움체 Medium" w:eastAsia="KoPub돋움체 Medium" w:hint="eastAsia"/>
        </w:rPr>
        <w:t>)}&lt;</w:t>
      </w:r>
      <w:proofErr w:type="gramEnd"/>
      <w:r w:rsidRPr="005C2ADF">
        <w:rPr>
          <w:rFonts w:ascii="KoPub돋움체 Medium" w:eastAsia="KoPub돋움체 Medium" w:hint="eastAsia"/>
        </w:rPr>
        <w:t>/span&gt;</w:t>
      </w:r>
    </w:p>
    <w:p w14:paraId="4E7344CC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296:         &lt;span class="chip"&gt;${g?.name ??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t.genreId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>}&lt;/span&gt;</w:t>
      </w:r>
    </w:p>
    <w:p w14:paraId="372327F7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  <w:lang w:eastAsia="ko-KR"/>
        </w:rPr>
      </w:pPr>
      <w:r w:rsidRPr="005C2ADF">
        <w:rPr>
          <w:rFonts w:ascii="KoPub돋움체 Medium" w:eastAsia="KoPub돋움체 Medium" w:hint="eastAsia"/>
        </w:rPr>
        <w:t xml:space="preserve"> </w:t>
      </w:r>
      <w:r w:rsidRPr="005C2ADF">
        <w:rPr>
          <w:rFonts w:ascii="KoPub돋움체 Medium" w:eastAsia="KoPub돋움체 Medium" w:hint="eastAsia"/>
          <w:lang w:eastAsia="ko-KR"/>
        </w:rPr>
        <w:t xml:space="preserve">297:       </w:t>
      </w:r>
      <w:proofErr w:type="gramStart"/>
      <w:r w:rsidRPr="005C2ADF">
        <w:rPr>
          <w:rFonts w:ascii="KoPub돋움체 Medium" w:eastAsia="KoPub돋움체 Medium" w:hint="eastAsia"/>
          <w:lang w:eastAsia="ko-KR"/>
        </w:rPr>
        <w:t>`;</w:t>
      </w:r>
      <w:proofErr w:type="gramEnd"/>
    </w:p>
    <w:p w14:paraId="5AC1111C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  <w:lang w:eastAsia="ko-KR"/>
        </w:rPr>
      </w:pPr>
      <w:r w:rsidRPr="005C2ADF">
        <w:rPr>
          <w:rFonts w:ascii="KoPub돋움체 Medium" w:eastAsia="KoPub돋움체 Medium" w:hint="eastAsia"/>
          <w:lang w:eastAsia="ko-KR"/>
        </w:rPr>
        <w:t xml:space="preserve"> 298:     </w:t>
      </w:r>
      <w:proofErr w:type="gramStart"/>
      <w:r w:rsidRPr="005C2ADF">
        <w:rPr>
          <w:rFonts w:ascii="KoPub돋움체 Medium" w:eastAsia="KoPub돋움체 Medium" w:hint="eastAsia"/>
          <w:lang w:eastAsia="ko-KR"/>
        </w:rPr>
        <w:t xml:space="preserve">  /</w:t>
      </w:r>
      <w:proofErr w:type="gramEnd"/>
      <w:r w:rsidRPr="005C2ADF">
        <w:rPr>
          <w:rFonts w:ascii="KoPub돋움체 Medium" w:eastAsia="KoPub돋움체 Medium" w:hint="eastAsia"/>
          <w:lang w:eastAsia="ko-KR"/>
        </w:rPr>
        <w:t xml:space="preserve">/ </w:t>
      </w:r>
      <w:r w:rsidRPr="005C2ADF">
        <w:rPr>
          <w:rFonts w:ascii="KoPub돋움체 Medium" w:eastAsia="KoPub돋움체 Medium" w:hAnsi="맑은 고딕" w:cs="맑은 고딕" w:hint="eastAsia"/>
          <w:lang w:eastAsia="ko-KR"/>
        </w:rPr>
        <w:t>디스크는</w:t>
      </w:r>
      <w:r w:rsidRPr="005C2ADF">
        <w:rPr>
          <w:rFonts w:ascii="KoPub돋움체 Medium" w:eastAsia="KoPub돋움체 Medium" w:hint="eastAsia"/>
          <w:lang w:eastAsia="ko-KR"/>
        </w:rPr>
        <w:t xml:space="preserve"> </w:t>
      </w:r>
      <w:r w:rsidRPr="005C2ADF">
        <w:rPr>
          <w:rFonts w:ascii="KoPub돋움체 Medium" w:eastAsia="KoPub돋움체 Medium" w:hAnsi="맑은 고딕" w:cs="맑은 고딕" w:hint="eastAsia"/>
          <w:lang w:eastAsia="ko-KR"/>
        </w:rPr>
        <w:t>기본</w:t>
      </w:r>
      <w:r w:rsidRPr="005C2ADF">
        <w:rPr>
          <w:rFonts w:ascii="KoPub돋움체 Medium" w:eastAsia="KoPub돋움체 Medium" w:hint="eastAsia"/>
          <w:lang w:eastAsia="ko-KR"/>
        </w:rPr>
        <w:t xml:space="preserve"> </w:t>
      </w:r>
      <w:r w:rsidRPr="005C2ADF">
        <w:rPr>
          <w:rFonts w:ascii="KoPub돋움체 Medium" w:eastAsia="KoPub돋움체 Medium" w:hAnsi="맑은 고딕" w:cs="맑은 고딕" w:hint="eastAsia"/>
          <w:lang w:eastAsia="ko-KR"/>
        </w:rPr>
        <w:t>숨김</w:t>
      </w:r>
      <w:r w:rsidRPr="005C2ADF">
        <w:rPr>
          <w:rFonts w:ascii="KoPub돋움체 Medium" w:eastAsia="KoPub돋움체 Medium" w:hint="eastAsia"/>
          <w:lang w:eastAsia="ko-KR"/>
        </w:rPr>
        <w:t xml:space="preserve"> </w:t>
      </w:r>
      <w:r w:rsidRPr="005C2ADF">
        <w:rPr>
          <w:rFonts w:ascii="KoPub돋움체 Medium" w:eastAsia="KoPub돋움체 Medium" w:hAnsi="맑은 고딕" w:cs="맑은 고딕" w:hint="eastAsia"/>
          <w:lang w:eastAsia="ko-KR"/>
        </w:rPr>
        <w:t>상태로</w:t>
      </w:r>
      <w:r w:rsidRPr="005C2ADF">
        <w:rPr>
          <w:rFonts w:ascii="KoPub돋움체 Medium" w:eastAsia="KoPub돋움체 Medium" w:hint="eastAsia"/>
          <w:lang w:eastAsia="ko-KR"/>
        </w:rPr>
        <w:t xml:space="preserve"> </w:t>
      </w:r>
      <w:r w:rsidRPr="005C2ADF">
        <w:rPr>
          <w:rFonts w:ascii="KoPub돋움체 Medium" w:eastAsia="KoPub돋움체 Medium" w:hAnsi="맑은 고딕" w:cs="맑은 고딕" w:hint="eastAsia"/>
          <w:lang w:eastAsia="ko-KR"/>
        </w:rPr>
        <w:t>유지</w:t>
      </w:r>
    </w:p>
    <w:p w14:paraId="3BBA4BF8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  <w:lang w:eastAsia="ko-KR"/>
        </w:rPr>
        <w:t xml:space="preserve"> </w:t>
      </w:r>
      <w:r w:rsidRPr="005C2ADF">
        <w:rPr>
          <w:rFonts w:ascii="KoPub돋움체 Medium" w:eastAsia="KoPub돋움체 Medium" w:hint="eastAsia"/>
        </w:rPr>
        <w:t xml:space="preserve">299:      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modal.classList.remove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>('is-ejecting'</w:t>
      </w:r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7501390A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  <w:lang w:eastAsia="ko-KR"/>
        </w:rPr>
      </w:pPr>
      <w:r w:rsidRPr="005C2ADF">
        <w:rPr>
          <w:rFonts w:ascii="KoPub돋움체 Medium" w:eastAsia="KoPub돋움체 Medium" w:hint="eastAsia"/>
        </w:rPr>
        <w:t xml:space="preserve"> </w:t>
      </w:r>
      <w:r w:rsidRPr="005C2ADF">
        <w:rPr>
          <w:rFonts w:ascii="KoPub돋움체 Medium" w:eastAsia="KoPub돋움체 Medium" w:hint="eastAsia"/>
          <w:lang w:eastAsia="ko-KR"/>
        </w:rPr>
        <w:t xml:space="preserve">300:       return </w:t>
      </w:r>
      <w:proofErr w:type="gramStart"/>
      <w:r w:rsidRPr="005C2ADF">
        <w:rPr>
          <w:rFonts w:ascii="KoPub돋움체 Medium" w:eastAsia="KoPub돋움체 Medium" w:hint="eastAsia"/>
          <w:lang w:eastAsia="ko-KR"/>
        </w:rPr>
        <w:t>t;</w:t>
      </w:r>
      <w:proofErr w:type="gramEnd"/>
    </w:p>
    <w:p w14:paraId="4AF62D91" w14:textId="77777777" w:rsidR="005C7864" w:rsidRPr="005C2ADF" w:rsidRDefault="005C7864" w:rsidP="005C7864">
      <w:pPr>
        <w:pStyle w:val="31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B. </w:t>
      </w:r>
      <w:proofErr w:type="spellStart"/>
      <w:r w:rsidRPr="005C2ADF">
        <w:rPr>
          <w:rFonts w:ascii="KoPub돋움체 Medium" w:eastAsia="KoPub돋움체 Medium" w:hint="eastAsia"/>
        </w:rPr>
        <w:t>모달</w:t>
      </w:r>
      <w:proofErr w:type="spellEnd"/>
      <w:r w:rsidRPr="005C2ADF">
        <w:rPr>
          <w:rFonts w:ascii="KoPub돋움체 Medium" w:eastAsia="KoPub돋움체 Medium" w:hint="eastAsia"/>
        </w:rPr>
        <w:t xml:space="preserve"> 오픈 - cover </w:t>
      </w:r>
      <w:proofErr w:type="gramStart"/>
      <w:r w:rsidRPr="005C2ADF">
        <w:rPr>
          <w:rFonts w:ascii="KoPub돋움체 Medium" w:eastAsia="KoPub돋움체 Medium" w:hint="eastAsia"/>
        </w:rPr>
        <w:t>fly(</w:t>
      </w:r>
      <w:proofErr w:type="gramEnd"/>
      <w:r w:rsidRPr="005C2ADF">
        <w:rPr>
          <w:rFonts w:ascii="KoPub돋움체 Medium" w:eastAsia="KoPub돋움체 Medium" w:hint="eastAsia"/>
        </w:rPr>
        <w:t xml:space="preserve">앨범이 </w:t>
      </w:r>
      <w:proofErr w:type="spellStart"/>
      <w:r w:rsidRPr="005C2ADF">
        <w:rPr>
          <w:rFonts w:ascii="KoPub돋움체 Medium" w:eastAsia="KoPub돋움체 Medium" w:hint="eastAsia"/>
        </w:rPr>
        <w:t>모달로</w:t>
      </w:r>
      <w:proofErr w:type="spellEnd"/>
      <w:r w:rsidRPr="005C2ADF">
        <w:rPr>
          <w:rFonts w:ascii="KoPub돋움체 Medium" w:eastAsia="KoPub돋움체 Medium" w:hint="eastAsia"/>
        </w:rPr>
        <w:t xml:space="preserve"> 이동)</w:t>
      </w:r>
    </w:p>
    <w:p w14:paraId="613EF41B" w14:textId="77777777" w:rsidR="005C7864" w:rsidRPr="005C2ADF" w:rsidRDefault="005C7864" w:rsidP="005C7864">
      <w:pPr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>잘한 점:</w:t>
      </w:r>
    </w:p>
    <w:p w14:paraId="4727A73F" w14:textId="77777777" w:rsidR="005C7864" w:rsidRPr="005C2ADF" w:rsidRDefault="005C7864" w:rsidP="005C7864">
      <w:pPr>
        <w:pStyle w:val="a0"/>
        <w:tabs>
          <w:tab w:val="num" w:pos="360"/>
        </w:tabs>
        <w:ind w:left="360" w:hanging="360"/>
        <w:rPr>
          <w:rFonts w:ascii="KoPub돋움체 Medium" w:eastAsia="KoPub돋움체 Medium" w:hint="eastAsia"/>
        </w:rPr>
      </w:pPr>
      <w:proofErr w:type="spellStart"/>
      <w:proofErr w:type="gramStart"/>
      <w:r w:rsidRPr="005C2ADF">
        <w:rPr>
          <w:rFonts w:ascii="KoPub돋움체 Medium" w:eastAsia="KoPub돋움체 Medium" w:hint="eastAsia"/>
        </w:rPr>
        <w:t>createFlyCover</w:t>
      </w:r>
      <w:proofErr w:type="spellEnd"/>
      <w:r w:rsidRPr="005C2ADF">
        <w:rPr>
          <w:rFonts w:ascii="KoPub돋움체 Medium" w:eastAsia="KoPub돋움체 Medium" w:hint="eastAsia"/>
        </w:rPr>
        <w:t>(</w:t>
      </w:r>
      <w:proofErr w:type="gramEnd"/>
      <w:r w:rsidRPr="005C2ADF">
        <w:rPr>
          <w:rFonts w:ascii="KoPub돋움체 Medium" w:eastAsia="KoPub돋움체 Medium" w:hint="eastAsia"/>
        </w:rPr>
        <w:t xml:space="preserve">)가 fixed positioning + </w:t>
      </w:r>
      <w:proofErr w:type="spellStart"/>
      <w:r w:rsidRPr="005C2ADF">
        <w:rPr>
          <w:rFonts w:ascii="KoPub돋움체 Medium" w:eastAsia="KoPub돋움체 Medium" w:hint="eastAsia"/>
        </w:rPr>
        <w:t>transition으로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구현되어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레이아웃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영향을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최소화</w:t>
      </w:r>
      <w:proofErr w:type="spellEnd"/>
    </w:p>
    <w:p w14:paraId="5747E3E4" w14:textId="77777777" w:rsidR="005C7864" w:rsidRPr="005C2ADF" w:rsidRDefault="005C7864" w:rsidP="005C7864">
      <w:pPr>
        <w:pStyle w:val="a0"/>
        <w:tabs>
          <w:tab w:val="num" w:pos="360"/>
        </w:tabs>
        <w:ind w:left="360" w:hanging="360"/>
        <w:rPr>
          <w:rFonts w:ascii="KoPub돋움체 Medium" w:eastAsia="KoPub돋움체 Medium" w:hint="eastAsia"/>
        </w:rPr>
      </w:pPr>
      <w:proofErr w:type="spellStart"/>
      <w:r w:rsidRPr="005C2ADF">
        <w:rPr>
          <w:rFonts w:ascii="KoPub돋움체 Medium" w:eastAsia="KoPub돋움체 Medium" w:hint="eastAsia"/>
        </w:rPr>
        <w:lastRenderedPageBreak/>
        <w:t>sourceCard에</w:t>
      </w:r>
      <w:proofErr w:type="spellEnd"/>
      <w:r w:rsidRPr="005C2ADF">
        <w:rPr>
          <w:rFonts w:ascii="KoPub돋움체 Medium" w:eastAsia="KoPub돋움체 Medium" w:hint="eastAsia"/>
        </w:rPr>
        <w:t xml:space="preserve"> is-fly-source/is-flying </w:t>
      </w:r>
      <w:proofErr w:type="spellStart"/>
      <w:r w:rsidRPr="005C2ADF">
        <w:rPr>
          <w:rFonts w:ascii="KoPub돋움체 Medium" w:eastAsia="KoPub돋움체 Medium" w:hint="eastAsia"/>
        </w:rPr>
        <w:t>클래스를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주어</w:t>
      </w:r>
      <w:proofErr w:type="spellEnd"/>
      <w:r w:rsidRPr="005C2ADF">
        <w:rPr>
          <w:rFonts w:ascii="KoPub돋움체 Medium" w:eastAsia="KoPub돋움체 Medium" w:hint="eastAsia"/>
        </w:rPr>
        <w:t xml:space="preserve"> ‘</w:t>
      </w:r>
      <w:proofErr w:type="spellStart"/>
      <w:r w:rsidRPr="005C2ADF">
        <w:rPr>
          <w:rFonts w:ascii="KoPub돋움체 Medium" w:eastAsia="KoPub돋움체 Medium" w:hint="eastAsia"/>
        </w:rPr>
        <w:t>원본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카드가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사라진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것처럼</w:t>
      </w:r>
      <w:proofErr w:type="spellEnd"/>
      <w:r w:rsidRPr="005C2ADF">
        <w:rPr>
          <w:rFonts w:ascii="KoPub돋움체 Medium" w:eastAsia="KoPub돋움체 Medium" w:hint="eastAsia"/>
        </w:rPr>
        <w:t xml:space="preserve">’ </w:t>
      </w:r>
      <w:proofErr w:type="spellStart"/>
      <w:r w:rsidRPr="005C2ADF">
        <w:rPr>
          <w:rFonts w:ascii="KoPub돋움체 Medium" w:eastAsia="KoPub돋움체 Medium" w:hint="eastAsia"/>
        </w:rPr>
        <w:t>연출한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점이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매우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좋음</w:t>
      </w:r>
      <w:proofErr w:type="spellEnd"/>
    </w:p>
    <w:p w14:paraId="7BFE9105" w14:textId="77777777" w:rsidR="005C7864" w:rsidRPr="005C2ADF" w:rsidRDefault="005C7864" w:rsidP="005C7864">
      <w:pPr>
        <w:pStyle w:val="a0"/>
        <w:tabs>
          <w:tab w:val="num" w:pos="360"/>
        </w:tabs>
        <w:ind w:left="360" w:hanging="360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prefers-reduced-motion </w:t>
      </w:r>
      <w:proofErr w:type="spellStart"/>
      <w:r w:rsidRPr="005C2ADF">
        <w:rPr>
          <w:rFonts w:ascii="KoPub돋움체 Medium" w:eastAsia="KoPub돋움체 Medium" w:hint="eastAsia"/>
        </w:rPr>
        <w:t>고려</w:t>
      </w:r>
      <w:proofErr w:type="spellEnd"/>
      <w:r w:rsidRPr="005C2ADF">
        <w:rPr>
          <w:rFonts w:ascii="KoPub돋움체 Medium" w:eastAsia="KoPub돋움체 Medium" w:hint="eastAsia"/>
        </w:rPr>
        <w:t xml:space="preserve"> → </w:t>
      </w:r>
      <w:proofErr w:type="spellStart"/>
      <w:r w:rsidRPr="005C2ADF">
        <w:rPr>
          <w:rFonts w:ascii="KoPub돋움체 Medium" w:eastAsia="KoPub돋움체 Medium" w:hint="eastAsia"/>
        </w:rPr>
        <w:t>접근성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측면에서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가산점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요소</w:t>
      </w:r>
      <w:proofErr w:type="spellEnd"/>
    </w:p>
    <w:p w14:paraId="700E5BEF" w14:textId="77777777" w:rsidR="005C7864" w:rsidRPr="005C2ADF" w:rsidRDefault="005C7864" w:rsidP="005C7864">
      <w:pPr>
        <w:pStyle w:val="a0"/>
        <w:tabs>
          <w:tab w:val="num" w:pos="360"/>
        </w:tabs>
        <w:ind w:left="360" w:hanging="360"/>
        <w:rPr>
          <w:rFonts w:ascii="KoPub돋움체 Medium" w:eastAsia="KoPub돋움체 Medium" w:hint="eastAsia"/>
        </w:rPr>
      </w:pPr>
      <w:proofErr w:type="spellStart"/>
      <w:r w:rsidRPr="005C2ADF">
        <w:rPr>
          <w:rFonts w:ascii="KoPub돋움체 Medium" w:eastAsia="KoPub돋움체 Medium" w:hint="eastAsia"/>
        </w:rPr>
        <w:t>transitionend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누락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대비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timeout을</w:t>
      </w:r>
      <w:proofErr w:type="spellEnd"/>
      <w:r w:rsidRPr="005C2ADF">
        <w:rPr>
          <w:rFonts w:ascii="KoPub돋움체 Medium" w:eastAsia="KoPub돋움체 Medium" w:hint="eastAsia"/>
        </w:rPr>
        <w:t xml:space="preserve"> 둔 </w:t>
      </w:r>
      <w:proofErr w:type="spellStart"/>
      <w:r w:rsidRPr="005C2ADF">
        <w:rPr>
          <w:rFonts w:ascii="KoPub돋움체 Medium" w:eastAsia="KoPub돋움체 Medium" w:hint="eastAsia"/>
        </w:rPr>
        <w:t>안정장치</w:t>
      </w:r>
      <w:proofErr w:type="spellEnd"/>
      <w:r w:rsidRPr="005C2ADF">
        <w:rPr>
          <w:rFonts w:ascii="KoPub돋움체 Medium" w:eastAsia="KoPub돋움체 Medium" w:hint="eastAsia"/>
        </w:rPr>
        <w:t xml:space="preserve">(520ms) </w:t>
      </w:r>
      <w:proofErr w:type="spellStart"/>
      <w:r w:rsidRPr="005C2ADF">
        <w:rPr>
          <w:rFonts w:ascii="KoPub돋움체 Medium" w:eastAsia="KoPub돋움체 Medium" w:hint="eastAsia"/>
        </w:rPr>
        <w:t>포함</w:t>
      </w:r>
      <w:proofErr w:type="spellEnd"/>
    </w:p>
    <w:p w14:paraId="71E9C80C" w14:textId="77777777" w:rsidR="005C7864" w:rsidRPr="005C2ADF" w:rsidRDefault="005C7864" w:rsidP="005C7864">
      <w:pPr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>개선 포인트:</w:t>
      </w:r>
    </w:p>
    <w:p w14:paraId="30AC67AD" w14:textId="77777777" w:rsidR="005C7864" w:rsidRPr="005C2ADF" w:rsidRDefault="005C7864" w:rsidP="005C7864">
      <w:pPr>
        <w:pStyle w:val="a0"/>
        <w:tabs>
          <w:tab w:val="num" w:pos="360"/>
        </w:tabs>
        <w:ind w:left="360" w:hanging="360"/>
        <w:rPr>
          <w:rFonts w:ascii="KoPub돋움체 Medium" w:eastAsia="KoPub돋움체 Medium" w:hint="eastAsia"/>
        </w:rPr>
      </w:pPr>
      <w:proofErr w:type="spellStart"/>
      <w:r w:rsidRPr="005C2ADF">
        <w:rPr>
          <w:rFonts w:ascii="KoPub돋움체 Medium" w:eastAsia="KoPub돋움체 Medium" w:hint="eastAsia"/>
        </w:rPr>
        <w:t>transitionend에서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propertyName이</w:t>
      </w:r>
      <w:proofErr w:type="spellEnd"/>
      <w:r w:rsidRPr="005C2ADF">
        <w:rPr>
          <w:rFonts w:ascii="KoPub돋움체 Medium" w:eastAsia="KoPub돋움체 Medium" w:hint="eastAsia"/>
        </w:rPr>
        <w:t xml:space="preserve"> left/top/</w:t>
      </w:r>
      <w:proofErr w:type="spellStart"/>
      <w:r w:rsidRPr="005C2ADF">
        <w:rPr>
          <w:rFonts w:ascii="KoPub돋움체 Medium" w:eastAsia="KoPub돋움체 Medium" w:hint="eastAsia"/>
        </w:rPr>
        <w:t>transform일</w:t>
      </w:r>
      <w:proofErr w:type="spellEnd"/>
      <w:r w:rsidRPr="005C2ADF">
        <w:rPr>
          <w:rFonts w:ascii="KoPub돋움체 Medium" w:eastAsia="KoPub돋움체 Medium" w:hint="eastAsia"/>
        </w:rPr>
        <w:t xml:space="preserve"> 때 </w:t>
      </w:r>
      <w:proofErr w:type="spellStart"/>
      <w:r w:rsidRPr="005C2ADF">
        <w:rPr>
          <w:rFonts w:ascii="KoPub돋움체 Medium" w:eastAsia="KoPub돋움체 Medium" w:hint="eastAsia"/>
        </w:rPr>
        <w:t>finish를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호출합니다</w:t>
      </w:r>
      <w:proofErr w:type="spellEnd"/>
      <w:r w:rsidRPr="005C2ADF">
        <w:rPr>
          <w:rFonts w:ascii="KoPub돋움체 Medium" w:eastAsia="KoPub돋움체 Medium" w:hint="eastAsia"/>
        </w:rPr>
        <w:t xml:space="preserve">. </w:t>
      </w:r>
      <w:proofErr w:type="spellStart"/>
      <w:r w:rsidRPr="005C2ADF">
        <w:rPr>
          <w:rFonts w:ascii="KoPub돋움체 Medium" w:eastAsia="KoPub돋움체 Medium" w:hint="eastAsia"/>
        </w:rPr>
        <w:t>브라우저</w:t>
      </w:r>
      <w:proofErr w:type="spellEnd"/>
      <w:r w:rsidRPr="005C2ADF">
        <w:rPr>
          <w:rFonts w:ascii="KoPub돋움체 Medium" w:eastAsia="KoPub돋움체 Medium" w:hint="eastAsia"/>
        </w:rPr>
        <w:t>/</w:t>
      </w:r>
      <w:proofErr w:type="spellStart"/>
      <w:r w:rsidRPr="005C2ADF">
        <w:rPr>
          <w:rFonts w:ascii="KoPub돋움체 Medium" w:eastAsia="KoPub돋움체 Medium" w:hint="eastAsia"/>
        </w:rPr>
        <w:t>상황에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따라</w:t>
      </w:r>
      <w:proofErr w:type="spellEnd"/>
      <w:r w:rsidRPr="005C2ADF">
        <w:rPr>
          <w:rFonts w:ascii="KoPub돋움체 Medium" w:eastAsia="KoPub돋움체 Medium" w:hint="eastAsia"/>
        </w:rPr>
        <w:t xml:space="preserve"> width/</w:t>
      </w:r>
      <w:proofErr w:type="spellStart"/>
      <w:r w:rsidRPr="005C2ADF">
        <w:rPr>
          <w:rFonts w:ascii="KoPub돋움체 Medium" w:eastAsia="KoPub돋움체 Medium" w:hint="eastAsia"/>
        </w:rPr>
        <w:t>height가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먼저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끝나거나</w:t>
      </w:r>
      <w:proofErr w:type="spellEnd"/>
      <w:r w:rsidRPr="005C2ADF">
        <w:rPr>
          <w:rFonts w:ascii="KoPub돋움체 Medium" w:eastAsia="KoPub돋움체 Medium" w:hint="eastAsia"/>
        </w:rPr>
        <w:t xml:space="preserve">, transform </w:t>
      </w:r>
      <w:proofErr w:type="spellStart"/>
      <w:r w:rsidRPr="005C2ADF">
        <w:rPr>
          <w:rFonts w:ascii="KoPub돋움체 Medium" w:eastAsia="KoPub돋움체 Medium" w:hint="eastAsia"/>
        </w:rPr>
        <w:t>이벤트가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여러</w:t>
      </w:r>
      <w:proofErr w:type="spellEnd"/>
      <w:r w:rsidRPr="005C2ADF">
        <w:rPr>
          <w:rFonts w:ascii="KoPub돋움체 Medium" w:eastAsia="KoPub돋움체 Medium" w:hint="eastAsia"/>
        </w:rPr>
        <w:t xml:space="preserve"> 번 올 수 </w:t>
      </w:r>
      <w:proofErr w:type="spellStart"/>
      <w:r w:rsidRPr="005C2ADF">
        <w:rPr>
          <w:rFonts w:ascii="KoPub돋움체 Medium" w:eastAsia="KoPub돋움체 Medium" w:hint="eastAsia"/>
        </w:rPr>
        <w:t>있습니다</w:t>
      </w:r>
      <w:proofErr w:type="spellEnd"/>
      <w:r w:rsidRPr="005C2ADF">
        <w:rPr>
          <w:rFonts w:ascii="KoPub돋움체 Medium" w:eastAsia="KoPub돋움체 Medium" w:hint="eastAsia"/>
        </w:rPr>
        <w:t xml:space="preserve">. </w:t>
      </w:r>
      <w:proofErr w:type="spellStart"/>
      <w:r w:rsidRPr="005C2ADF">
        <w:rPr>
          <w:rFonts w:ascii="KoPub돋움체 Medium" w:eastAsia="KoPub돋움체 Medium" w:hint="eastAsia"/>
        </w:rPr>
        <w:t>finish가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중복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호출되지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않도록</w:t>
      </w:r>
      <w:proofErr w:type="spellEnd"/>
      <w:r w:rsidRPr="005C2ADF">
        <w:rPr>
          <w:rFonts w:ascii="KoPub돋움체 Medium" w:eastAsia="KoPub돋움체 Medium" w:hint="eastAsia"/>
        </w:rPr>
        <w:t xml:space="preserve"> ‘once’ </w:t>
      </w:r>
      <w:proofErr w:type="spellStart"/>
      <w:r w:rsidRPr="005C2ADF">
        <w:rPr>
          <w:rFonts w:ascii="KoPub돋움체 Medium" w:eastAsia="KoPub돋움체 Medium" w:hint="eastAsia"/>
        </w:rPr>
        <w:t>가드가</w:t>
      </w:r>
      <w:proofErr w:type="spellEnd"/>
      <w:r w:rsidRPr="005C2ADF">
        <w:rPr>
          <w:rFonts w:ascii="KoPub돋움체 Medium" w:eastAsia="KoPub돋움체 Medium" w:hint="eastAsia"/>
        </w:rPr>
        <w:t xml:space="preserve"> 더 </w:t>
      </w:r>
      <w:proofErr w:type="spellStart"/>
      <w:r w:rsidRPr="005C2ADF">
        <w:rPr>
          <w:rFonts w:ascii="KoPub돋움체 Medium" w:eastAsia="KoPub돋움체 Medium" w:hint="eastAsia"/>
        </w:rPr>
        <w:t>명시적이면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좋습니다</w:t>
      </w:r>
      <w:proofErr w:type="spellEnd"/>
      <w:r w:rsidRPr="005C2ADF">
        <w:rPr>
          <w:rFonts w:ascii="KoPub돋움체 Medium" w:eastAsia="KoPub돋움체 Medium" w:hint="eastAsia"/>
        </w:rPr>
        <w:t>.</w:t>
      </w:r>
    </w:p>
    <w:p w14:paraId="6112204D" w14:textId="77777777" w:rsidR="005C7864" w:rsidRPr="005C2ADF" w:rsidRDefault="005C7864" w:rsidP="005C7864">
      <w:pPr>
        <w:pStyle w:val="a0"/>
        <w:tabs>
          <w:tab w:val="num" w:pos="360"/>
        </w:tabs>
        <w:ind w:left="360" w:hanging="360"/>
        <w:rPr>
          <w:rFonts w:ascii="KoPub돋움체 Medium" w:eastAsia="KoPub돋움체 Medium" w:hint="eastAsia"/>
        </w:rPr>
      </w:pPr>
      <w:proofErr w:type="spellStart"/>
      <w:r w:rsidRPr="005C2ADF">
        <w:rPr>
          <w:rFonts w:ascii="KoPub돋움체 Medium" w:eastAsia="KoPub돋움체 Medium" w:hint="eastAsia"/>
        </w:rPr>
        <w:t>openModalAnimated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내부에서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isModalOpen</w:t>
      </w:r>
      <w:proofErr w:type="spellEnd"/>
      <w:r w:rsidRPr="005C2ADF">
        <w:rPr>
          <w:rFonts w:ascii="KoPub돋움체 Medium" w:eastAsia="KoPub돋움체 Medium" w:hint="eastAsia"/>
        </w:rPr>
        <w:t>/</w:t>
      </w:r>
      <w:proofErr w:type="spellStart"/>
      <w:r w:rsidRPr="005C2ADF">
        <w:rPr>
          <w:rFonts w:ascii="KoPub돋움체 Medium" w:eastAsia="KoPub돋움체 Medium" w:hint="eastAsia"/>
        </w:rPr>
        <w:t>isTransitioning</w:t>
      </w:r>
      <w:proofErr w:type="spellEnd"/>
      <w:r w:rsidRPr="005C2ADF">
        <w:rPr>
          <w:rFonts w:ascii="KoPub돋움체 Medium" w:eastAsia="KoPub돋움체 Medium" w:hint="eastAsia"/>
        </w:rPr>
        <w:t>/</w:t>
      </w:r>
      <w:proofErr w:type="spellStart"/>
      <w:r w:rsidRPr="005C2ADF">
        <w:rPr>
          <w:rFonts w:ascii="KoPub돋움체 Medium" w:eastAsia="KoPub돋움체 Medium" w:hint="eastAsia"/>
        </w:rPr>
        <w:t>isOpeningModal</w:t>
      </w:r>
      <w:proofErr w:type="spellEnd"/>
      <w:r w:rsidRPr="005C2ADF">
        <w:rPr>
          <w:rFonts w:ascii="KoPub돋움체 Medium" w:eastAsia="KoPub돋움체 Medium" w:hint="eastAsia"/>
        </w:rPr>
        <w:t xml:space="preserve"> 3개 </w:t>
      </w:r>
      <w:proofErr w:type="spellStart"/>
      <w:r w:rsidRPr="005C2ADF">
        <w:rPr>
          <w:rFonts w:ascii="KoPub돋움체 Medium" w:eastAsia="KoPub돋움체 Medium" w:hint="eastAsia"/>
        </w:rPr>
        <w:t>플래그가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동시에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존재합니다</w:t>
      </w:r>
      <w:proofErr w:type="spellEnd"/>
      <w:r w:rsidRPr="005C2ADF">
        <w:rPr>
          <w:rFonts w:ascii="KoPub돋움체 Medium" w:eastAsia="KoPub돋움체 Medium" w:hint="eastAsia"/>
        </w:rPr>
        <w:t xml:space="preserve">. </w:t>
      </w:r>
      <w:proofErr w:type="spellStart"/>
      <w:r w:rsidRPr="005C2ADF">
        <w:rPr>
          <w:rFonts w:ascii="KoPub돋움체 Medium" w:eastAsia="KoPub돋움체 Medium" w:hint="eastAsia"/>
        </w:rPr>
        <w:t>상태가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많아질수록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버그가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늘어나므로</w:t>
      </w:r>
      <w:proofErr w:type="spellEnd"/>
      <w:r w:rsidRPr="005C2ADF">
        <w:rPr>
          <w:rFonts w:ascii="KoPub돋움체 Medium" w:eastAsia="KoPub돋움체 Medium" w:hint="eastAsia"/>
        </w:rPr>
        <w:t xml:space="preserve">, </w:t>
      </w:r>
      <w:proofErr w:type="spellStart"/>
      <w:r w:rsidRPr="005C2ADF">
        <w:rPr>
          <w:rFonts w:ascii="KoPub돋움체 Medium" w:eastAsia="KoPub돋움체 Medium" w:hint="eastAsia"/>
        </w:rPr>
        <w:t>enum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기반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상태머신</w:t>
      </w:r>
      <w:proofErr w:type="spellEnd"/>
      <w:r w:rsidRPr="005C2ADF">
        <w:rPr>
          <w:rFonts w:ascii="KoPub돋움체 Medium" w:eastAsia="KoPub돋움체 Medium" w:hint="eastAsia"/>
        </w:rPr>
        <w:t>(</w:t>
      </w:r>
      <w:proofErr w:type="gramEnd"/>
      <w:r w:rsidRPr="005C2ADF">
        <w:rPr>
          <w:rFonts w:ascii="KoPub돋움체 Medium" w:eastAsia="KoPub돋움체 Medium" w:hint="eastAsia"/>
        </w:rPr>
        <w:t>예: '</w:t>
      </w:r>
      <w:proofErr w:type="spellStart"/>
      <w:r w:rsidRPr="005C2ADF">
        <w:rPr>
          <w:rFonts w:ascii="KoPub돋움체 Medium" w:eastAsia="KoPub돋움체 Medium" w:hint="eastAsia"/>
        </w:rPr>
        <w:t>idle'|'opening'|'open'|'closing'|'transitioning</w:t>
      </w:r>
      <w:proofErr w:type="spellEnd"/>
      <w:proofErr w:type="gramStart"/>
      <w:r w:rsidRPr="005C2ADF">
        <w:rPr>
          <w:rFonts w:ascii="KoPub돋움체 Medium" w:eastAsia="KoPub돋움체 Medium" w:hint="eastAsia"/>
        </w:rPr>
        <w:t>')로</w:t>
      </w:r>
      <w:proofErr w:type="gram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정리하면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읽기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쉬워집니다</w:t>
      </w:r>
      <w:proofErr w:type="spellEnd"/>
      <w:r w:rsidRPr="005C2ADF">
        <w:rPr>
          <w:rFonts w:ascii="KoPub돋움체 Medium" w:eastAsia="KoPub돋움체 Medium" w:hint="eastAsia"/>
        </w:rPr>
        <w:t>.</w:t>
      </w:r>
    </w:p>
    <w:p w14:paraId="0F6E1C9E" w14:textId="77777777" w:rsidR="005C7864" w:rsidRPr="005C2ADF" w:rsidRDefault="005C7864" w:rsidP="005C7864">
      <w:pPr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>관련 코드(cover fly 핵심):</w:t>
      </w:r>
    </w:p>
    <w:p w14:paraId="0E4C896E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240:       const </w:t>
      </w:r>
      <w:proofErr w:type="spellStart"/>
      <w:r w:rsidRPr="005C2ADF">
        <w:rPr>
          <w:rFonts w:ascii="KoPub돋움체 Medium" w:eastAsia="KoPub돋움체 Medium" w:hint="eastAsia"/>
        </w:rPr>
        <w:t>railRect</w:t>
      </w:r>
      <w:proofErr w:type="spellEnd"/>
      <w:r w:rsidRPr="005C2ADF">
        <w:rPr>
          <w:rFonts w:ascii="KoPub돋움체 Medium" w:eastAsia="KoPub돋움체 Medium" w:hint="eastAsia"/>
        </w:rPr>
        <w:t xml:space="preserve"> =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rail.getBoundingClientRect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>(</w:t>
      </w:r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294104FF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241:       const </w:t>
      </w:r>
      <w:proofErr w:type="spellStart"/>
      <w:r w:rsidRPr="005C2ADF">
        <w:rPr>
          <w:rFonts w:ascii="KoPub돋움체 Medium" w:eastAsia="KoPub돋움체 Medium" w:hint="eastAsia"/>
        </w:rPr>
        <w:t>elRect</w:t>
      </w:r>
      <w:proofErr w:type="spellEnd"/>
      <w:r w:rsidRPr="005C2ADF">
        <w:rPr>
          <w:rFonts w:ascii="KoPub돋움체 Medium" w:eastAsia="KoPub돋움체 Medium" w:hint="eastAsia"/>
        </w:rPr>
        <w:t xml:space="preserve"> =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el.getBoundingClientRect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>(</w:t>
      </w:r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3E6981C7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242:       const </w:t>
      </w:r>
      <w:proofErr w:type="spellStart"/>
      <w:r w:rsidRPr="005C2ADF">
        <w:rPr>
          <w:rFonts w:ascii="KoPub돋움체 Medium" w:eastAsia="KoPub돋움체 Medium" w:hint="eastAsia"/>
        </w:rPr>
        <w:t>railCenter</w:t>
      </w:r>
      <w:proofErr w:type="spellEnd"/>
      <w:r w:rsidRPr="005C2ADF">
        <w:rPr>
          <w:rFonts w:ascii="KoPub돋움체 Medium" w:eastAsia="KoPub돋움체 Medium" w:hint="eastAsia"/>
        </w:rPr>
        <w:t xml:space="preserve"> = </w:t>
      </w:r>
      <w:proofErr w:type="spellStart"/>
      <w:r w:rsidRPr="005C2ADF">
        <w:rPr>
          <w:rFonts w:ascii="KoPub돋움체 Medium" w:eastAsia="KoPub돋움체 Medium" w:hint="eastAsia"/>
        </w:rPr>
        <w:t>railRect.left</w:t>
      </w:r>
      <w:proofErr w:type="spellEnd"/>
      <w:r w:rsidRPr="005C2ADF">
        <w:rPr>
          <w:rFonts w:ascii="KoPub돋움체 Medium" w:eastAsia="KoPub돋움체 Medium" w:hint="eastAsia"/>
        </w:rPr>
        <w:t xml:space="preserve"> + </w:t>
      </w:r>
      <w:proofErr w:type="spellStart"/>
      <w:r w:rsidRPr="005C2ADF">
        <w:rPr>
          <w:rFonts w:ascii="KoPub돋움체 Medium" w:eastAsia="KoPub돋움체 Medium" w:hint="eastAsia"/>
        </w:rPr>
        <w:t>railRect.width</w:t>
      </w:r>
      <w:proofErr w:type="spellEnd"/>
      <w:r w:rsidRPr="005C2ADF">
        <w:rPr>
          <w:rFonts w:ascii="KoPub돋움체 Medium" w:eastAsia="KoPub돋움체 Medium" w:hint="eastAsia"/>
        </w:rPr>
        <w:t xml:space="preserve"> / </w:t>
      </w:r>
      <w:proofErr w:type="gramStart"/>
      <w:r w:rsidRPr="005C2ADF">
        <w:rPr>
          <w:rFonts w:ascii="KoPub돋움체 Medium" w:eastAsia="KoPub돋움체 Medium" w:hint="eastAsia"/>
        </w:rPr>
        <w:t>2;</w:t>
      </w:r>
      <w:proofErr w:type="gramEnd"/>
    </w:p>
    <w:p w14:paraId="70A492A5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243:       const </w:t>
      </w:r>
      <w:proofErr w:type="spellStart"/>
      <w:r w:rsidRPr="005C2ADF">
        <w:rPr>
          <w:rFonts w:ascii="KoPub돋움체 Medium" w:eastAsia="KoPub돋움체 Medium" w:hint="eastAsia"/>
        </w:rPr>
        <w:t>elCenter</w:t>
      </w:r>
      <w:proofErr w:type="spellEnd"/>
      <w:r w:rsidRPr="005C2ADF">
        <w:rPr>
          <w:rFonts w:ascii="KoPub돋움체 Medium" w:eastAsia="KoPub돋움체 Medium" w:hint="eastAsia"/>
        </w:rPr>
        <w:t xml:space="preserve"> = </w:t>
      </w:r>
      <w:proofErr w:type="spellStart"/>
      <w:r w:rsidRPr="005C2ADF">
        <w:rPr>
          <w:rFonts w:ascii="KoPub돋움체 Medium" w:eastAsia="KoPub돋움체 Medium" w:hint="eastAsia"/>
        </w:rPr>
        <w:t>elRect.left</w:t>
      </w:r>
      <w:proofErr w:type="spellEnd"/>
      <w:r w:rsidRPr="005C2ADF">
        <w:rPr>
          <w:rFonts w:ascii="KoPub돋움체 Medium" w:eastAsia="KoPub돋움체 Medium" w:hint="eastAsia"/>
        </w:rPr>
        <w:t xml:space="preserve"> + </w:t>
      </w:r>
      <w:proofErr w:type="spellStart"/>
      <w:r w:rsidRPr="005C2ADF">
        <w:rPr>
          <w:rFonts w:ascii="KoPub돋움체 Medium" w:eastAsia="KoPub돋움체 Medium" w:hint="eastAsia"/>
        </w:rPr>
        <w:t>elRect.width</w:t>
      </w:r>
      <w:proofErr w:type="spellEnd"/>
      <w:r w:rsidRPr="005C2ADF">
        <w:rPr>
          <w:rFonts w:ascii="KoPub돋움체 Medium" w:eastAsia="KoPub돋움체 Medium" w:hint="eastAsia"/>
        </w:rPr>
        <w:t xml:space="preserve"> / </w:t>
      </w:r>
      <w:proofErr w:type="gramStart"/>
      <w:r w:rsidRPr="005C2ADF">
        <w:rPr>
          <w:rFonts w:ascii="KoPub돋움체 Medium" w:eastAsia="KoPub돋움체 Medium" w:hint="eastAsia"/>
        </w:rPr>
        <w:t>2;</w:t>
      </w:r>
      <w:proofErr w:type="gramEnd"/>
    </w:p>
    <w:p w14:paraId="749ABE99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244: </w:t>
      </w:r>
    </w:p>
    <w:p w14:paraId="6F8EDAC1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245:       return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rail.scrollLeft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 xml:space="preserve"> + (</w:t>
      </w:r>
      <w:proofErr w:type="spellStart"/>
      <w:r w:rsidRPr="005C2ADF">
        <w:rPr>
          <w:rFonts w:ascii="KoPub돋움체 Medium" w:eastAsia="KoPub돋움체 Medium" w:hint="eastAsia"/>
        </w:rPr>
        <w:t>elCenter</w:t>
      </w:r>
      <w:proofErr w:type="spellEnd"/>
      <w:r w:rsidRPr="005C2ADF">
        <w:rPr>
          <w:rFonts w:ascii="KoPub돋움체 Medium" w:eastAsia="KoPub돋움체 Medium" w:hint="eastAsia"/>
        </w:rPr>
        <w:t xml:space="preserve"> - </w:t>
      </w:r>
      <w:proofErr w:type="spellStart"/>
      <w:r w:rsidRPr="005C2ADF">
        <w:rPr>
          <w:rFonts w:ascii="KoPub돋움체 Medium" w:eastAsia="KoPub돋움체 Medium" w:hint="eastAsia"/>
        </w:rPr>
        <w:t>railCenter</w:t>
      </w:r>
      <w:proofErr w:type="spellEnd"/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566B22F6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246:   </w:t>
      </w:r>
      <w:proofErr w:type="gramStart"/>
      <w:r w:rsidRPr="005C2ADF">
        <w:rPr>
          <w:rFonts w:ascii="KoPub돋움체 Medium" w:eastAsia="KoPub돋움체 Medium" w:hint="eastAsia"/>
        </w:rPr>
        <w:t xml:space="preserve">  }</w:t>
      </w:r>
      <w:proofErr w:type="gramEnd"/>
      <w:r w:rsidRPr="005C2ADF">
        <w:rPr>
          <w:rFonts w:ascii="KoPub돋움체 Medium" w:eastAsia="KoPub돋움체 Medium" w:hint="eastAsia"/>
        </w:rPr>
        <w:t>;</w:t>
      </w:r>
    </w:p>
    <w:p w14:paraId="67291327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247: </w:t>
      </w:r>
    </w:p>
    <w:p w14:paraId="2DD0AC91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248:     const </w:t>
      </w:r>
      <w:proofErr w:type="spellStart"/>
      <w:r w:rsidRPr="005C2ADF">
        <w:rPr>
          <w:rFonts w:ascii="KoPub돋움체 Medium" w:eastAsia="KoPub돋움체 Medium" w:hint="eastAsia"/>
        </w:rPr>
        <w:t>nearestIndex</w:t>
      </w:r>
      <w:proofErr w:type="spellEnd"/>
      <w:r w:rsidRPr="005C2ADF">
        <w:rPr>
          <w:rFonts w:ascii="KoPub돋움체 Medium" w:eastAsia="KoPub돋움체 Medium" w:hint="eastAsia"/>
        </w:rPr>
        <w:t xml:space="preserve"> = () =&gt; {</w:t>
      </w:r>
    </w:p>
    <w:p w14:paraId="3978F1A5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249:       const list =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getCards</w:t>
      </w:r>
      <w:proofErr w:type="spellEnd"/>
      <w:r w:rsidRPr="005C2ADF">
        <w:rPr>
          <w:rFonts w:ascii="KoPub돋움체 Medium" w:eastAsia="KoPub돋움체 Medium" w:hint="eastAsia"/>
        </w:rPr>
        <w:t>();</w:t>
      </w:r>
      <w:proofErr w:type="gramEnd"/>
    </w:p>
    <w:p w14:paraId="6FDB1EE8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250:       const </w:t>
      </w:r>
      <w:proofErr w:type="spellStart"/>
      <w:r w:rsidRPr="005C2ADF">
        <w:rPr>
          <w:rFonts w:ascii="KoPub돋움체 Medium" w:eastAsia="KoPub돋움체 Medium" w:hint="eastAsia"/>
        </w:rPr>
        <w:t>railRect</w:t>
      </w:r>
      <w:proofErr w:type="spellEnd"/>
      <w:r w:rsidRPr="005C2ADF">
        <w:rPr>
          <w:rFonts w:ascii="KoPub돋움체 Medium" w:eastAsia="KoPub돋움체 Medium" w:hint="eastAsia"/>
        </w:rPr>
        <w:t xml:space="preserve"> =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rail.getBoundingClientRect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>(</w:t>
      </w:r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443D8D90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251:       const </w:t>
      </w:r>
      <w:proofErr w:type="spellStart"/>
      <w:r w:rsidRPr="005C2ADF">
        <w:rPr>
          <w:rFonts w:ascii="KoPub돋움체 Medium" w:eastAsia="KoPub돋움체 Medium" w:hint="eastAsia"/>
        </w:rPr>
        <w:t>railCenter</w:t>
      </w:r>
      <w:proofErr w:type="spellEnd"/>
      <w:r w:rsidRPr="005C2ADF">
        <w:rPr>
          <w:rFonts w:ascii="KoPub돋움체 Medium" w:eastAsia="KoPub돋움체 Medium" w:hint="eastAsia"/>
        </w:rPr>
        <w:t xml:space="preserve"> = </w:t>
      </w:r>
      <w:proofErr w:type="spellStart"/>
      <w:r w:rsidRPr="005C2ADF">
        <w:rPr>
          <w:rFonts w:ascii="KoPub돋움체 Medium" w:eastAsia="KoPub돋움체 Medium" w:hint="eastAsia"/>
        </w:rPr>
        <w:t>railRect.left</w:t>
      </w:r>
      <w:proofErr w:type="spellEnd"/>
      <w:r w:rsidRPr="005C2ADF">
        <w:rPr>
          <w:rFonts w:ascii="KoPub돋움체 Medium" w:eastAsia="KoPub돋움체 Medium" w:hint="eastAsia"/>
        </w:rPr>
        <w:t xml:space="preserve"> + </w:t>
      </w:r>
      <w:proofErr w:type="spellStart"/>
      <w:r w:rsidRPr="005C2ADF">
        <w:rPr>
          <w:rFonts w:ascii="KoPub돋움체 Medium" w:eastAsia="KoPub돋움체 Medium" w:hint="eastAsia"/>
        </w:rPr>
        <w:t>railRect.width</w:t>
      </w:r>
      <w:proofErr w:type="spellEnd"/>
      <w:r w:rsidRPr="005C2ADF">
        <w:rPr>
          <w:rFonts w:ascii="KoPub돋움체 Medium" w:eastAsia="KoPub돋움체 Medium" w:hint="eastAsia"/>
        </w:rPr>
        <w:t xml:space="preserve"> / </w:t>
      </w:r>
      <w:proofErr w:type="gramStart"/>
      <w:r w:rsidRPr="005C2ADF">
        <w:rPr>
          <w:rFonts w:ascii="KoPub돋움체 Medium" w:eastAsia="KoPub돋움체 Medium" w:hint="eastAsia"/>
        </w:rPr>
        <w:t>2;</w:t>
      </w:r>
      <w:proofErr w:type="gramEnd"/>
    </w:p>
    <w:p w14:paraId="086C9AB8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252: </w:t>
      </w:r>
    </w:p>
    <w:p w14:paraId="49782A4F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253: </w:t>
      </w:r>
      <w:proofErr w:type="gramStart"/>
      <w:r w:rsidRPr="005C2ADF">
        <w:rPr>
          <w:rFonts w:ascii="KoPub돋움체 Medium" w:eastAsia="KoPub돋움체 Medium" w:hint="eastAsia"/>
        </w:rPr>
        <w:t xml:space="preserve">      let</w:t>
      </w:r>
      <w:proofErr w:type="gramEnd"/>
      <w:r w:rsidRPr="005C2ADF">
        <w:rPr>
          <w:rFonts w:ascii="KoPub돋움체 Medium" w:eastAsia="KoPub돋움체 Medium" w:hint="eastAsia"/>
        </w:rPr>
        <w:t xml:space="preserve"> best = </w:t>
      </w:r>
      <w:proofErr w:type="gramStart"/>
      <w:r w:rsidRPr="005C2ADF">
        <w:rPr>
          <w:rFonts w:ascii="KoPub돋움체 Medium" w:eastAsia="KoPub돋움체 Medium" w:hint="eastAsia"/>
        </w:rPr>
        <w:t>0;</w:t>
      </w:r>
      <w:proofErr w:type="gramEnd"/>
    </w:p>
    <w:p w14:paraId="21FBEBA6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254:       let </w:t>
      </w:r>
      <w:proofErr w:type="spellStart"/>
      <w:r w:rsidRPr="005C2ADF">
        <w:rPr>
          <w:rFonts w:ascii="KoPub돋움체 Medium" w:eastAsia="KoPub돋움체 Medium" w:hint="eastAsia"/>
        </w:rPr>
        <w:t>bestDist</w:t>
      </w:r>
      <w:proofErr w:type="spellEnd"/>
      <w:r w:rsidRPr="005C2ADF">
        <w:rPr>
          <w:rFonts w:ascii="KoPub돋움체 Medium" w:eastAsia="KoPub돋움체 Medium" w:hint="eastAsia"/>
        </w:rPr>
        <w:t xml:space="preserve"> = </w:t>
      </w:r>
      <w:proofErr w:type="gramStart"/>
      <w:r w:rsidRPr="005C2ADF">
        <w:rPr>
          <w:rFonts w:ascii="KoPub돋움체 Medium" w:eastAsia="KoPub돋움체 Medium" w:hint="eastAsia"/>
        </w:rPr>
        <w:t>Infinity;</w:t>
      </w:r>
      <w:proofErr w:type="gramEnd"/>
    </w:p>
    <w:p w14:paraId="588BF5B4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255:       for (let </w:t>
      </w:r>
      <w:proofErr w:type="spellStart"/>
      <w:r w:rsidRPr="005C2ADF">
        <w:rPr>
          <w:rFonts w:ascii="KoPub돋움체 Medium" w:eastAsia="KoPub돋움체 Medium" w:hint="eastAsia"/>
        </w:rPr>
        <w:t>i</w:t>
      </w:r>
      <w:proofErr w:type="spellEnd"/>
      <w:r w:rsidRPr="005C2ADF">
        <w:rPr>
          <w:rFonts w:ascii="KoPub돋움체 Medium" w:eastAsia="KoPub돋움체 Medium" w:hint="eastAsia"/>
        </w:rPr>
        <w:t xml:space="preserve"> = 0; </w:t>
      </w:r>
      <w:proofErr w:type="spellStart"/>
      <w:r w:rsidRPr="005C2ADF">
        <w:rPr>
          <w:rFonts w:ascii="KoPub돋움체 Medium" w:eastAsia="KoPub돋움체 Medium" w:hint="eastAsia"/>
        </w:rPr>
        <w:t>i</w:t>
      </w:r>
      <w:proofErr w:type="spellEnd"/>
      <w:r w:rsidRPr="005C2ADF">
        <w:rPr>
          <w:rFonts w:ascii="KoPub돋움체 Medium" w:eastAsia="KoPub돋움체 Medium" w:hint="eastAsia"/>
        </w:rPr>
        <w:t xml:space="preserve"> &lt;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list.length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 xml:space="preserve">; </w:t>
      </w:r>
      <w:proofErr w:type="spellStart"/>
      <w:r w:rsidRPr="005C2ADF">
        <w:rPr>
          <w:rFonts w:ascii="KoPub돋움체 Medium" w:eastAsia="KoPub돋움체 Medium" w:hint="eastAsia"/>
        </w:rPr>
        <w:t>i</w:t>
      </w:r>
      <w:proofErr w:type="spellEnd"/>
      <w:r w:rsidRPr="005C2ADF">
        <w:rPr>
          <w:rFonts w:ascii="KoPub돋움체 Medium" w:eastAsia="KoPub돋움체 Medium" w:hint="eastAsia"/>
        </w:rPr>
        <w:t>+</w:t>
      </w:r>
      <w:proofErr w:type="gramStart"/>
      <w:r w:rsidRPr="005C2ADF">
        <w:rPr>
          <w:rFonts w:ascii="KoPub돋움체 Medium" w:eastAsia="KoPub돋움체 Medium" w:hint="eastAsia"/>
        </w:rPr>
        <w:t>+) {</w:t>
      </w:r>
      <w:proofErr w:type="gramEnd"/>
    </w:p>
    <w:p w14:paraId="0C5DCF4A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256:         const r = list[</w:t>
      </w:r>
      <w:proofErr w:type="spellStart"/>
      <w:r w:rsidRPr="005C2ADF">
        <w:rPr>
          <w:rFonts w:ascii="KoPub돋움체 Medium" w:eastAsia="KoPub돋움체 Medium" w:hint="eastAsia"/>
        </w:rPr>
        <w:t>i</w:t>
      </w:r>
      <w:proofErr w:type="spellEnd"/>
      <w:proofErr w:type="gramStart"/>
      <w:r w:rsidRPr="005C2ADF">
        <w:rPr>
          <w:rFonts w:ascii="KoPub돋움체 Medium" w:eastAsia="KoPub돋움체 Medium" w:hint="eastAsia"/>
        </w:rPr>
        <w:t>].</w:t>
      </w:r>
      <w:proofErr w:type="spellStart"/>
      <w:r w:rsidRPr="005C2ADF">
        <w:rPr>
          <w:rFonts w:ascii="KoPub돋움체 Medium" w:eastAsia="KoPub돋움체 Medium" w:hint="eastAsia"/>
        </w:rPr>
        <w:t>getBoundingClientRect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>(</w:t>
      </w:r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05E5F5A5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257:         const cx =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r.left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 xml:space="preserve"> +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r.width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 xml:space="preserve"> / </w:t>
      </w:r>
      <w:proofErr w:type="gramStart"/>
      <w:r w:rsidRPr="005C2ADF">
        <w:rPr>
          <w:rFonts w:ascii="KoPub돋움체 Medium" w:eastAsia="KoPub돋움체 Medium" w:hint="eastAsia"/>
        </w:rPr>
        <w:t>2;</w:t>
      </w:r>
      <w:proofErr w:type="gramEnd"/>
    </w:p>
    <w:p w14:paraId="620D716A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258:         const d =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Math.abs</w:t>
      </w:r>
      <w:proofErr w:type="spellEnd"/>
      <w:r w:rsidRPr="005C2ADF">
        <w:rPr>
          <w:rFonts w:ascii="KoPub돋움체 Medium" w:eastAsia="KoPub돋움체 Medium" w:hint="eastAsia"/>
        </w:rPr>
        <w:t>(</w:t>
      </w:r>
      <w:proofErr w:type="gramEnd"/>
      <w:r w:rsidRPr="005C2ADF">
        <w:rPr>
          <w:rFonts w:ascii="KoPub돋움체 Medium" w:eastAsia="KoPub돋움체 Medium" w:hint="eastAsia"/>
        </w:rPr>
        <w:t xml:space="preserve">cx - </w:t>
      </w:r>
      <w:proofErr w:type="spellStart"/>
      <w:r w:rsidRPr="005C2ADF">
        <w:rPr>
          <w:rFonts w:ascii="KoPub돋움체 Medium" w:eastAsia="KoPub돋움체 Medium" w:hint="eastAsia"/>
        </w:rPr>
        <w:t>railCenter</w:t>
      </w:r>
      <w:proofErr w:type="spellEnd"/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38C4CB5F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259:         if (d &lt; </w:t>
      </w:r>
      <w:proofErr w:type="spellStart"/>
      <w:r w:rsidRPr="005C2ADF">
        <w:rPr>
          <w:rFonts w:ascii="KoPub돋움체 Medium" w:eastAsia="KoPub돋움체 Medium" w:hint="eastAsia"/>
        </w:rPr>
        <w:t>bestDist</w:t>
      </w:r>
      <w:proofErr w:type="spellEnd"/>
      <w:r w:rsidRPr="005C2ADF">
        <w:rPr>
          <w:rFonts w:ascii="KoPub돋움체 Medium" w:eastAsia="KoPub돋움체 Medium" w:hint="eastAsia"/>
        </w:rPr>
        <w:t xml:space="preserve">) </w:t>
      </w:r>
      <w:proofErr w:type="gramStart"/>
      <w:r w:rsidRPr="005C2ADF">
        <w:rPr>
          <w:rFonts w:ascii="KoPub돋움체 Medium" w:eastAsia="KoPub돋움체 Medium" w:hint="eastAsia"/>
        </w:rPr>
        <w:t xml:space="preserve">{ </w:t>
      </w:r>
      <w:proofErr w:type="spellStart"/>
      <w:r w:rsidRPr="005C2ADF">
        <w:rPr>
          <w:rFonts w:ascii="KoPub돋움체 Medium" w:eastAsia="KoPub돋움체 Medium" w:hint="eastAsia"/>
        </w:rPr>
        <w:t>bestDist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 xml:space="preserve"> = d; best = </w:t>
      </w:r>
      <w:proofErr w:type="spellStart"/>
      <w:r w:rsidRPr="005C2ADF">
        <w:rPr>
          <w:rFonts w:ascii="KoPub돋움체 Medium" w:eastAsia="KoPub돋움체 Medium" w:hint="eastAsia"/>
        </w:rPr>
        <w:t>i</w:t>
      </w:r>
      <w:proofErr w:type="spellEnd"/>
      <w:proofErr w:type="gramStart"/>
      <w:r w:rsidRPr="005C2ADF">
        <w:rPr>
          <w:rFonts w:ascii="KoPub돋움체 Medium" w:eastAsia="KoPub돋움체 Medium" w:hint="eastAsia"/>
        </w:rPr>
        <w:t>; }</w:t>
      </w:r>
      <w:proofErr w:type="gramEnd"/>
    </w:p>
    <w:p w14:paraId="70BAC982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260:     </w:t>
      </w:r>
      <w:proofErr w:type="gramStart"/>
      <w:r w:rsidRPr="005C2ADF">
        <w:rPr>
          <w:rFonts w:ascii="KoPub돋움체 Medium" w:eastAsia="KoPub돋움체 Medium" w:hint="eastAsia"/>
        </w:rPr>
        <w:t xml:space="preserve">  }</w:t>
      </w:r>
      <w:proofErr w:type="gramEnd"/>
    </w:p>
    <w:p w14:paraId="48D183CD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261:       return </w:t>
      </w:r>
      <w:proofErr w:type="spellStart"/>
      <w:r w:rsidRPr="005C2ADF">
        <w:rPr>
          <w:rFonts w:ascii="KoPub돋움체 Medium" w:eastAsia="KoPub돋움체 Medium" w:hint="eastAsia"/>
        </w:rPr>
        <w:t>clampIndex</w:t>
      </w:r>
      <w:proofErr w:type="spellEnd"/>
      <w:r w:rsidRPr="005C2ADF">
        <w:rPr>
          <w:rFonts w:ascii="KoPub돋움체 Medium" w:eastAsia="KoPub돋움체 Medium" w:hint="eastAsia"/>
        </w:rPr>
        <w:t>(best</w:t>
      </w:r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28BA27D1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lastRenderedPageBreak/>
        <w:t xml:space="preserve"> 262:   </w:t>
      </w:r>
      <w:proofErr w:type="gramStart"/>
      <w:r w:rsidRPr="005C2ADF">
        <w:rPr>
          <w:rFonts w:ascii="KoPub돋움체 Medium" w:eastAsia="KoPub돋움체 Medium" w:hint="eastAsia"/>
        </w:rPr>
        <w:t xml:space="preserve">  }</w:t>
      </w:r>
      <w:proofErr w:type="gramEnd"/>
      <w:r w:rsidRPr="005C2ADF">
        <w:rPr>
          <w:rFonts w:ascii="KoPub돋움체 Medium" w:eastAsia="KoPub돋움체 Medium" w:hint="eastAsia"/>
        </w:rPr>
        <w:t>;</w:t>
      </w:r>
    </w:p>
    <w:p w14:paraId="08963653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263: </w:t>
      </w:r>
    </w:p>
    <w:p w14:paraId="05AEC6E0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264:     const </w:t>
      </w:r>
      <w:proofErr w:type="spellStart"/>
      <w:r w:rsidRPr="005C2ADF">
        <w:rPr>
          <w:rFonts w:ascii="KoPub돋움체 Medium" w:eastAsia="KoPub돋움체 Medium" w:hint="eastAsia"/>
        </w:rPr>
        <w:t>goTo</w:t>
      </w:r>
      <w:proofErr w:type="spellEnd"/>
      <w:r w:rsidRPr="005C2ADF">
        <w:rPr>
          <w:rFonts w:ascii="KoPub돋움체 Medium" w:eastAsia="KoPub돋움체 Medium" w:hint="eastAsia"/>
        </w:rPr>
        <w:t xml:space="preserve"> = (</w:t>
      </w:r>
      <w:proofErr w:type="spellStart"/>
      <w:r w:rsidRPr="005C2ADF">
        <w:rPr>
          <w:rFonts w:ascii="KoPub돋움체 Medium" w:eastAsia="KoPub돋움체 Medium" w:hint="eastAsia"/>
        </w:rPr>
        <w:t>idx</w:t>
      </w:r>
      <w:proofErr w:type="spellEnd"/>
      <w:r w:rsidRPr="005C2ADF">
        <w:rPr>
          <w:rFonts w:ascii="KoPub돋움체 Medium" w:eastAsia="KoPub돋움체 Medium" w:hint="eastAsia"/>
        </w:rPr>
        <w:t xml:space="preserve">, </w:t>
      </w:r>
      <w:proofErr w:type="gramStart"/>
      <w:r w:rsidRPr="005C2ADF">
        <w:rPr>
          <w:rFonts w:ascii="KoPub돋움체 Medium" w:eastAsia="KoPub돋움체 Medium" w:hint="eastAsia"/>
        </w:rPr>
        <w:t>{ animate</w:t>
      </w:r>
      <w:proofErr w:type="gramEnd"/>
      <w:r w:rsidRPr="005C2ADF">
        <w:rPr>
          <w:rFonts w:ascii="KoPub돋움체 Medium" w:eastAsia="KoPub돋움체 Medium" w:hint="eastAsia"/>
        </w:rPr>
        <w:t xml:space="preserve"> = </w:t>
      </w:r>
      <w:proofErr w:type="gramStart"/>
      <w:r w:rsidRPr="005C2ADF">
        <w:rPr>
          <w:rFonts w:ascii="KoPub돋움체 Medium" w:eastAsia="KoPub돋움체 Medium" w:hint="eastAsia"/>
        </w:rPr>
        <w:t>true }</w:t>
      </w:r>
      <w:proofErr w:type="gramEnd"/>
      <w:r w:rsidRPr="005C2ADF">
        <w:rPr>
          <w:rFonts w:ascii="KoPub돋움체 Medium" w:eastAsia="KoPub돋움체 Medium" w:hint="eastAsia"/>
        </w:rPr>
        <w:t xml:space="preserve"> = {}) =&gt; {</w:t>
      </w:r>
    </w:p>
    <w:p w14:paraId="1D10461C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265:       const </w:t>
      </w:r>
      <w:proofErr w:type="spellStart"/>
      <w:r w:rsidRPr="005C2ADF">
        <w:rPr>
          <w:rFonts w:ascii="KoPub돋움체 Medium" w:eastAsia="KoPub돋움체 Medium" w:hint="eastAsia"/>
        </w:rPr>
        <w:t>i</w:t>
      </w:r>
      <w:proofErr w:type="spellEnd"/>
      <w:r w:rsidRPr="005C2ADF">
        <w:rPr>
          <w:rFonts w:ascii="KoPub돋움체 Medium" w:eastAsia="KoPub돋움체 Medium" w:hint="eastAsia"/>
        </w:rPr>
        <w:t xml:space="preserve"> = </w:t>
      </w:r>
      <w:proofErr w:type="spellStart"/>
      <w:r w:rsidRPr="005C2ADF">
        <w:rPr>
          <w:rFonts w:ascii="KoPub돋움체 Medium" w:eastAsia="KoPub돋움체 Medium" w:hint="eastAsia"/>
        </w:rPr>
        <w:t>clampIndex</w:t>
      </w:r>
      <w:proofErr w:type="spellEnd"/>
      <w:r w:rsidRPr="005C2ADF">
        <w:rPr>
          <w:rFonts w:ascii="KoPub돋움체 Medium" w:eastAsia="KoPub돋움체 Medium" w:hint="eastAsia"/>
        </w:rPr>
        <w:t>(</w:t>
      </w:r>
      <w:proofErr w:type="spellStart"/>
      <w:r w:rsidRPr="005C2ADF">
        <w:rPr>
          <w:rFonts w:ascii="KoPub돋움체 Medium" w:eastAsia="KoPub돋움체 Medium" w:hint="eastAsia"/>
        </w:rPr>
        <w:t>idx</w:t>
      </w:r>
      <w:proofErr w:type="spellEnd"/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145E65A2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266:       </w:t>
      </w:r>
      <w:proofErr w:type="spellStart"/>
      <w:r w:rsidRPr="005C2ADF">
        <w:rPr>
          <w:rFonts w:ascii="KoPub돋움체 Medium" w:eastAsia="KoPub돋움체 Medium" w:hint="eastAsia"/>
        </w:rPr>
        <w:t>activeIndex</w:t>
      </w:r>
      <w:proofErr w:type="spellEnd"/>
      <w:r w:rsidRPr="005C2ADF">
        <w:rPr>
          <w:rFonts w:ascii="KoPub돋움체 Medium" w:eastAsia="KoPub돋움체 Medium" w:hint="eastAsia"/>
        </w:rPr>
        <w:t xml:space="preserve"> =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i</w:t>
      </w:r>
      <w:proofErr w:type="spellEnd"/>
      <w:r w:rsidRPr="005C2ADF">
        <w:rPr>
          <w:rFonts w:ascii="KoPub돋움체 Medium" w:eastAsia="KoPub돋움체 Medium" w:hint="eastAsia"/>
        </w:rPr>
        <w:t>;</w:t>
      </w:r>
      <w:proofErr w:type="gramEnd"/>
    </w:p>
    <w:p w14:paraId="046DB9F1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267:       </w:t>
      </w:r>
      <w:proofErr w:type="spellStart"/>
      <w:r w:rsidRPr="005C2ADF">
        <w:rPr>
          <w:rFonts w:ascii="KoPub돋움체 Medium" w:eastAsia="KoPub돋움체 Medium" w:hint="eastAsia"/>
        </w:rPr>
        <w:t>applyActive</w:t>
      </w:r>
      <w:proofErr w:type="spellEnd"/>
      <w:r w:rsidRPr="005C2ADF">
        <w:rPr>
          <w:rFonts w:ascii="KoPub돋움체 Medium" w:eastAsia="KoPub돋움체 Medium" w:hint="eastAsia"/>
        </w:rPr>
        <w:t>(</w:t>
      </w:r>
      <w:proofErr w:type="spellStart"/>
      <w:r w:rsidRPr="005C2ADF">
        <w:rPr>
          <w:rFonts w:ascii="KoPub돋움체 Medium" w:eastAsia="KoPub돋움체 Medium" w:hint="eastAsia"/>
        </w:rPr>
        <w:t>activeIndex</w:t>
      </w:r>
      <w:proofErr w:type="spellEnd"/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00830DF9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268: </w:t>
      </w:r>
    </w:p>
    <w:p w14:paraId="3EBBBE82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269:       const left = </w:t>
      </w:r>
      <w:proofErr w:type="spellStart"/>
      <w:r w:rsidRPr="005C2ADF">
        <w:rPr>
          <w:rFonts w:ascii="KoPub돋움체 Medium" w:eastAsia="KoPub돋움체 Medium" w:hint="eastAsia"/>
        </w:rPr>
        <w:t>clampLeft</w:t>
      </w:r>
      <w:proofErr w:type="spellEnd"/>
      <w:r w:rsidRPr="005C2ADF">
        <w:rPr>
          <w:rFonts w:ascii="KoPub돋움체 Medium" w:eastAsia="KoPub돋움체 Medium" w:hint="eastAsia"/>
        </w:rPr>
        <w:t>(</w:t>
      </w:r>
      <w:proofErr w:type="spellStart"/>
      <w:r w:rsidRPr="005C2ADF">
        <w:rPr>
          <w:rFonts w:ascii="KoPub돋움체 Medium" w:eastAsia="KoPub돋움체 Medium" w:hint="eastAsia"/>
        </w:rPr>
        <w:t>targetLeftForIndex</w:t>
      </w:r>
      <w:proofErr w:type="spellEnd"/>
      <w:r w:rsidRPr="005C2ADF">
        <w:rPr>
          <w:rFonts w:ascii="KoPub돋움체 Medium" w:eastAsia="KoPub돋움체 Medium" w:hint="eastAsia"/>
        </w:rPr>
        <w:t>(</w:t>
      </w:r>
      <w:proofErr w:type="spellStart"/>
      <w:r w:rsidRPr="005C2ADF">
        <w:rPr>
          <w:rFonts w:ascii="KoPub돋움체 Medium" w:eastAsia="KoPub돋움체 Medium" w:hint="eastAsia"/>
        </w:rPr>
        <w:t>activeIndex</w:t>
      </w:r>
      <w:proofErr w:type="spellEnd"/>
      <w:r w:rsidRPr="005C2ADF">
        <w:rPr>
          <w:rFonts w:ascii="KoPub돋움체 Medium" w:eastAsia="KoPub돋움체 Medium" w:hint="eastAsia"/>
        </w:rPr>
        <w:t>)</w:t>
      </w:r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43884BC8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270:       if (animate)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animateScrollTo</w:t>
      </w:r>
      <w:proofErr w:type="spellEnd"/>
      <w:r w:rsidRPr="005C2ADF">
        <w:rPr>
          <w:rFonts w:ascii="KoPub돋움체 Medium" w:eastAsia="KoPub돋움체 Medium" w:hint="eastAsia"/>
        </w:rPr>
        <w:t>(</w:t>
      </w:r>
      <w:proofErr w:type="gramEnd"/>
      <w:r w:rsidRPr="005C2ADF">
        <w:rPr>
          <w:rFonts w:ascii="KoPub돋움체 Medium" w:eastAsia="KoPub돋움체 Medium" w:hint="eastAsia"/>
        </w:rPr>
        <w:t>left, 220</w:t>
      </w:r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5ED012B1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271:       else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rail.scrollLeft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 xml:space="preserve"> = </w:t>
      </w:r>
      <w:proofErr w:type="gramStart"/>
      <w:r w:rsidRPr="005C2ADF">
        <w:rPr>
          <w:rFonts w:ascii="KoPub돋움체 Medium" w:eastAsia="KoPub돋움체 Medium" w:hint="eastAsia"/>
        </w:rPr>
        <w:t>left;</w:t>
      </w:r>
      <w:proofErr w:type="gramEnd"/>
    </w:p>
    <w:p w14:paraId="6F6A04BD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272:   </w:t>
      </w:r>
      <w:proofErr w:type="gramStart"/>
      <w:r w:rsidRPr="005C2ADF">
        <w:rPr>
          <w:rFonts w:ascii="KoPub돋움체 Medium" w:eastAsia="KoPub돋움체 Medium" w:hint="eastAsia"/>
        </w:rPr>
        <w:t xml:space="preserve">  }</w:t>
      </w:r>
      <w:proofErr w:type="gramEnd"/>
      <w:r w:rsidRPr="005C2ADF">
        <w:rPr>
          <w:rFonts w:ascii="KoPub돋움체 Medium" w:eastAsia="KoPub돋움체 Medium" w:hint="eastAsia"/>
        </w:rPr>
        <w:t>;</w:t>
      </w:r>
    </w:p>
    <w:p w14:paraId="5144AAD7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273: </w:t>
      </w:r>
    </w:p>
    <w:p w14:paraId="525ACE66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274:    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setTimeout</w:t>
      </w:r>
      <w:proofErr w:type="spellEnd"/>
      <w:r w:rsidRPr="005C2ADF">
        <w:rPr>
          <w:rFonts w:ascii="KoPub돋움체 Medium" w:eastAsia="KoPub돋움체 Medium" w:hint="eastAsia"/>
        </w:rPr>
        <w:t>(</w:t>
      </w:r>
      <w:proofErr w:type="gramEnd"/>
      <w:r w:rsidRPr="005C2ADF">
        <w:rPr>
          <w:rFonts w:ascii="KoPub돋움체 Medium" w:eastAsia="KoPub돋움체 Medium" w:hint="eastAsia"/>
        </w:rPr>
        <w:t xml:space="preserve">() =&gt;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goTo</w:t>
      </w:r>
      <w:proofErr w:type="spellEnd"/>
      <w:r w:rsidRPr="005C2ADF">
        <w:rPr>
          <w:rFonts w:ascii="KoPub돋움체 Medium" w:eastAsia="KoPub돋움체 Medium" w:hint="eastAsia"/>
        </w:rPr>
        <w:t>(</w:t>
      </w:r>
      <w:proofErr w:type="gramEnd"/>
      <w:r w:rsidRPr="005C2ADF">
        <w:rPr>
          <w:rFonts w:ascii="KoPub돋움체 Medium" w:eastAsia="KoPub돋움체 Medium" w:hint="eastAsia"/>
        </w:rPr>
        <w:t xml:space="preserve">0, </w:t>
      </w:r>
      <w:proofErr w:type="gramStart"/>
      <w:r w:rsidRPr="005C2ADF">
        <w:rPr>
          <w:rFonts w:ascii="KoPub돋움체 Medium" w:eastAsia="KoPub돋움체 Medium" w:hint="eastAsia"/>
        </w:rPr>
        <w:t>{ animate</w:t>
      </w:r>
      <w:proofErr w:type="gramEnd"/>
      <w:r w:rsidRPr="005C2ADF">
        <w:rPr>
          <w:rFonts w:ascii="KoPub돋움체 Medium" w:eastAsia="KoPub돋움체 Medium" w:hint="eastAsia"/>
        </w:rPr>
        <w:t xml:space="preserve">: </w:t>
      </w:r>
      <w:proofErr w:type="gramStart"/>
      <w:r w:rsidRPr="005C2ADF">
        <w:rPr>
          <w:rFonts w:ascii="KoPub돋움체 Medium" w:eastAsia="KoPub돋움체 Medium" w:hint="eastAsia"/>
        </w:rPr>
        <w:t>false }</w:t>
      </w:r>
      <w:proofErr w:type="gramEnd"/>
      <w:r w:rsidRPr="005C2ADF">
        <w:rPr>
          <w:rFonts w:ascii="KoPub돋움체 Medium" w:eastAsia="KoPub돋움체 Medium" w:hint="eastAsia"/>
        </w:rPr>
        <w:t>), 0</w:t>
      </w:r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00AD0629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275: </w:t>
      </w:r>
    </w:p>
    <w:p w14:paraId="08D203FA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276:     // ---- </w:t>
      </w:r>
      <w:proofErr w:type="spellStart"/>
      <w:r w:rsidRPr="005C2ADF">
        <w:rPr>
          <w:rFonts w:ascii="KoPub돋움체 Medium" w:eastAsia="KoPub돋움체 Medium" w:hAnsi="맑은 고딕" w:cs="맑은 고딕" w:hint="eastAsia"/>
        </w:rPr>
        <w:t>모달</w:t>
      </w:r>
      <w:proofErr w:type="spellEnd"/>
      <w:r w:rsidRPr="005C2ADF">
        <w:rPr>
          <w:rFonts w:ascii="KoPub돋움체 Medium" w:eastAsia="KoPub돋움체 Medium" w:hint="eastAsia"/>
        </w:rPr>
        <w:t xml:space="preserve"> ----</w:t>
      </w:r>
    </w:p>
    <w:p w14:paraId="7BEF4052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277:     let </w:t>
      </w:r>
      <w:proofErr w:type="spellStart"/>
      <w:r w:rsidRPr="005C2ADF">
        <w:rPr>
          <w:rFonts w:ascii="KoPub돋움체 Medium" w:eastAsia="KoPub돋움체 Medium" w:hint="eastAsia"/>
        </w:rPr>
        <w:t>isModalOpen</w:t>
      </w:r>
      <w:proofErr w:type="spellEnd"/>
      <w:r w:rsidRPr="005C2ADF">
        <w:rPr>
          <w:rFonts w:ascii="KoPub돋움체 Medium" w:eastAsia="KoPub돋움체 Medium" w:hint="eastAsia"/>
        </w:rPr>
        <w:t xml:space="preserve"> = </w:t>
      </w:r>
      <w:proofErr w:type="gramStart"/>
      <w:r w:rsidRPr="005C2ADF">
        <w:rPr>
          <w:rFonts w:ascii="KoPub돋움체 Medium" w:eastAsia="KoPub돋움체 Medium" w:hint="eastAsia"/>
        </w:rPr>
        <w:t>false;</w:t>
      </w:r>
      <w:proofErr w:type="gramEnd"/>
    </w:p>
    <w:p w14:paraId="24837F77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278: </w:t>
      </w:r>
      <w:proofErr w:type="gramStart"/>
      <w:r w:rsidRPr="005C2ADF">
        <w:rPr>
          <w:rFonts w:ascii="KoPub돋움체 Medium" w:eastAsia="KoPub돋움체 Medium" w:hint="eastAsia"/>
        </w:rPr>
        <w:t xml:space="preserve">    let </w:t>
      </w:r>
      <w:proofErr w:type="spellStart"/>
      <w:r w:rsidRPr="005C2ADF">
        <w:rPr>
          <w:rFonts w:ascii="KoPub돋움체 Medium" w:eastAsia="KoPub돋움체 Medium" w:hint="eastAsia"/>
        </w:rPr>
        <w:t>isTransitioning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 xml:space="preserve"> = </w:t>
      </w:r>
      <w:proofErr w:type="gramStart"/>
      <w:r w:rsidRPr="005C2ADF">
        <w:rPr>
          <w:rFonts w:ascii="KoPub돋움체 Medium" w:eastAsia="KoPub돋움체 Medium" w:hint="eastAsia"/>
        </w:rPr>
        <w:t>false;</w:t>
      </w:r>
      <w:proofErr w:type="gramEnd"/>
    </w:p>
    <w:p w14:paraId="63BDC93A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279:     let </w:t>
      </w:r>
      <w:proofErr w:type="spellStart"/>
      <w:r w:rsidRPr="005C2ADF">
        <w:rPr>
          <w:rFonts w:ascii="KoPub돋움체 Medium" w:eastAsia="KoPub돋움체 Medium" w:hint="eastAsia"/>
        </w:rPr>
        <w:t>isOpeningModal</w:t>
      </w:r>
      <w:proofErr w:type="spellEnd"/>
      <w:r w:rsidRPr="005C2ADF">
        <w:rPr>
          <w:rFonts w:ascii="KoPub돋움체 Medium" w:eastAsia="KoPub돋움체 Medium" w:hint="eastAsia"/>
        </w:rPr>
        <w:t xml:space="preserve"> = </w:t>
      </w:r>
      <w:proofErr w:type="gramStart"/>
      <w:r w:rsidRPr="005C2ADF">
        <w:rPr>
          <w:rFonts w:ascii="KoPub돋움체 Medium" w:eastAsia="KoPub돋움체 Medium" w:hint="eastAsia"/>
        </w:rPr>
        <w:t>false;</w:t>
      </w:r>
      <w:proofErr w:type="gramEnd"/>
    </w:p>
    <w:p w14:paraId="02DD9D7A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280:     let </w:t>
      </w:r>
      <w:proofErr w:type="spellStart"/>
      <w:r w:rsidRPr="005C2ADF">
        <w:rPr>
          <w:rFonts w:ascii="KoPub돋움체 Medium" w:eastAsia="KoPub돋움체 Medium" w:hint="eastAsia"/>
        </w:rPr>
        <w:t>modalTrackId</w:t>
      </w:r>
      <w:proofErr w:type="spellEnd"/>
      <w:r w:rsidRPr="005C2ADF">
        <w:rPr>
          <w:rFonts w:ascii="KoPub돋움체 Medium" w:eastAsia="KoPub돋움체 Medium" w:hint="eastAsia"/>
        </w:rPr>
        <w:t xml:space="preserve"> = </w:t>
      </w:r>
      <w:proofErr w:type="gramStart"/>
      <w:r w:rsidRPr="005C2ADF">
        <w:rPr>
          <w:rFonts w:ascii="KoPub돋움체 Medium" w:eastAsia="KoPub돋움체 Medium" w:hint="eastAsia"/>
        </w:rPr>
        <w:t>null;</w:t>
      </w:r>
      <w:proofErr w:type="gramEnd"/>
    </w:p>
    <w:p w14:paraId="0AEEF7E9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281:     let </w:t>
      </w:r>
      <w:proofErr w:type="spellStart"/>
      <w:r w:rsidRPr="005C2ADF">
        <w:rPr>
          <w:rFonts w:ascii="KoPub돋움체 Medium" w:eastAsia="KoPub돋움체 Medium" w:hint="eastAsia"/>
        </w:rPr>
        <w:t>flyingCard</w:t>
      </w:r>
      <w:proofErr w:type="spellEnd"/>
      <w:r w:rsidRPr="005C2ADF">
        <w:rPr>
          <w:rFonts w:ascii="KoPub돋움체 Medium" w:eastAsia="KoPub돋움체 Medium" w:hint="eastAsia"/>
        </w:rPr>
        <w:t xml:space="preserve"> = </w:t>
      </w:r>
      <w:proofErr w:type="gramStart"/>
      <w:r w:rsidRPr="005C2ADF">
        <w:rPr>
          <w:rFonts w:ascii="KoPub돋움체 Medium" w:eastAsia="KoPub돋움체 Medium" w:hint="eastAsia"/>
        </w:rPr>
        <w:t>null;</w:t>
      </w:r>
      <w:proofErr w:type="gramEnd"/>
    </w:p>
    <w:p w14:paraId="0CA96E08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282: </w:t>
      </w:r>
    </w:p>
    <w:p w14:paraId="5AEEDED8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283:     const </w:t>
      </w:r>
      <w:proofErr w:type="spellStart"/>
      <w:r w:rsidRPr="005C2ADF">
        <w:rPr>
          <w:rFonts w:ascii="KoPub돋움체 Medium" w:eastAsia="KoPub돋움체 Medium" w:hint="eastAsia"/>
        </w:rPr>
        <w:t>fillModal</w:t>
      </w:r>
      <w:proofErr w:type="spellEnd"/>
      <w:r w:rsidRPr="005C2ADF">
        <w:rPr>
          <w:rFonts w:ascii="KoPub돋움체 Medium" w:eastAsia="KoPub돋움체 Medium" w:hint="eastAsia"/>
        </w:rPr>
        <w:t xml:space="preserve"> = (</w:t>
      </w:r>
      <w:proofErr w:type="spellStart"/>
      <w:r w:rsidRPr="005C2ADF">
        <w:rPr>
          <w:rFonts w:ascii="KoPub돋움체 Medium" w:eastAsia="KoPub돋움체 Medium" w:hint="eastAsia"/>
        </w:rPr>
        <w:t>trackId</w:t>
      </w:r>
      <w:proofErr w:type="spellEnd"/>
      <w:r w:rsidRPr="005C2ADF">
        <w:rPr>
          <w:rFonts w:ascii="KoPub돋움체 Medium" w:eastAsia="KoPub돋움체 Medium" w:hint="eastAsia"/>
        </w:rPr>
        <w:t>) =&gt; {</w:t>
      </w:r>
    </w:p>
    <w:p w14:paraId="18E7ED06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284:       const t =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tracks.find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>((x) =&gt; String(x.id) === String(</w:t>
      </w:r>
      <w:proofErr w:type="spellStart"/>
      <w:r w:rsidRPr="005C2ADF">
        <w:rPr>
          <w:rFonts w:ascii="KoPub돋움체 Medium" w:eastAsia="KoPub돋움체 Medium" w:hint="eastAsia"/>
        </w:rPr>
        <w:t>trackId</w:t>
      </w:r>
      <w:proofErr w:type="spellEnd"/>
      <w:r w:rsidRPr="005C2ADF">
        <w:rPr>
          <w:rFonts w:ascii="KoPub돋움체 Medium" w:eastAsia="KoPub돋움체 Medium" w:hint="eastAsia"/>
        </w:rPr>
        <w:t>)</w:t>
      </w:r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147CC8FD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285:       if </w:t>
      </w:r>
      <w:proofErr w:type="gramStart"/>
      <w:r w:rsidRPr="005C2ADF">
        <w:rPr>
          <w:rFonts w:ascii="KoPub돋움체 Medium" w:eastAsia="KoPub돋움체 Medium" w:hint="eastAsia"/>
        </w:rPr>
        <w:t>(!t</w:t>
      </w:r>
      <w:proofErr w:type="gramEnd"/>
      <w:r w:rsidRPr="005C2ADF">
        <w:rPr>
          <w:rFonts w:ascii="KoPub돋움체 Medium" w:eastAsia="KoPub돋움체 Medium" w:hint="eastAsia"/>
        </w:rPr>
        <w:t xml:space="preserve">) return </w:t>
      </w:r>
      <w:proofErr w:type="gramStart"/>
      <w:r w:rsidRPr="005C2ADF">
        <w:rPr>
          <w:rFonts w:ascii="KoPub돋움체 Medium" w:eastAsia="KoPub돋움체 Medium" w:hint="eastAsia"/>
        </w:rPr>
        <w:t>null;</w:t>
      </w:r>
      <w:proofErr w:type="gramEnd"/>
    </w:p>
    <w:p w14:paraId="1237422B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286:       </w:t>
      </w:r>
      <w:proofErr w:type="spellStart"/>
      <w:r w:rsidRPr="005C2ADF">
        <w:rPr>
          <w:rFonts w:ascii="KoPub돋움체 Medium" w:eastAsia="KoPub돋움체 Medium" w:hint="eastAsia"/>
        </w:rPr>
        <w:t>modalTrackId</w:t>
      </w:r>
      <w:proofErr w:type="spellEnd"/>
      <w:r w:rsidRPr="005C2ADF">
        <w:rPr>
          <w:rFonts w:ascii="KoPub돋움체 Medium" w:eastAsia="KoPub돋움체 Medium" w:hint="eastAsia"/>
        </w:rPr>
        <w:t xml:space="preserve"> = String(</w:t>
      </w:r>
      <w:proofErr w:type="spellStart"/>
      <w:r w:rsidRPr="005C2ADF">
        <w:rPr>
          <w:rFonts w:ascii="KoPub돋움체 Medium" w:eastAsia="KoPub돋움체 Medium" w:hint="eastAsia"/>
        </w:rPr>
        <w:t>trackId</w:t>
      </w:r>
      <w:proofErr w:type="spellEnd"/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6CF21E32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287: </w:t>
      </w:r>
    </w:p>
    <w:p w14:paraId="1F7D554F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288:       const g =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genres.find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>((x) =&gt; String(x.id) === String(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t.genreId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>)</w:t>
      </w:r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263E75F7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289:       $</w:t>
      </w:r>
      <w:proofErr w:type="spellStart"/>
      <w:r w:rsidRPr="005C2ADF">
        <w:rPr>
          <w:rFonts w:ascii="KoPub돋움체 Medium" w:eastAsia="KoPub돋움체 Medium" w:hint="eastAsia"/>
        </w:rPr>
        <w:t>heroImg.src</w:t>
      </w:r>
      <w:proofErr w:type="spellEnd"/>
      <w:r w:rsidRPr="005C2ADF">
        <w:rPr>
          <w:rFonts w:ascii="KoPub돋움체 Medium" w:eastAsia="KoPub돋움체 Medium" w:hint="eastAsia"/>
        </w:rPr>
        <w:t xml:space="preserve"> =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t.cover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>;</w:t>
      </w:r>
    </w:p>
    <w:p w14:paraId="45405C66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290:       $</w:t>
      </w:r>
      <w:proofErr w:type="spellStart"/>
      <w:r w:rsidRPr="005C2ADF">
        <w:rPr>
          <w:rFonts w:ascii="KoPub돋움체 Medium" w:eastAsia="KoPub돋움체 Medium" w:hint="eastAsia"/>
        </w:rPr>
        <w:t>heroImg.alt</w:t>
      </w:r>
      <w:proofErr w:type="spellEnd"/>
      <w:r w:rsidRPr="005C2ADF">
        <w:rPr>
          <w:rFonts w:ascii="KoPub돋움체 Medium" w:eastAsia="KoPub돋움체 Medium" w:hint="eastAsia"/>
        </w:rPr>
        <w:t xml:space="preserve"> =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t.album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 xml:space="preserve"> ||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t.title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>;</w:t>
      </w:r>
    </w:p>
    <w:p w14:paraId="51257C76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291:       $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title.textContent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 xml:space="preserve"> =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t.album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 xml:space="preserve"> ||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t.title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>;</w:t>
      </w:r>
    </w:p>
    <w:p w14:paraId="262498AE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292:       $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artist.textContent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 xml:space="preserve"> =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t.artist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 xml:space="preserve"> || '</w:t>
      </w:r>
      <w:proofErr w:type="gramStart"/>
      <w:r w:rsidRPr="005C2ADF">
        <w:rPr>
          <w:rFonts w:ascii="KoPub돋움체 Medium" w:eastAsia="KoPub돋움체 Medium" w:hint="eastAsia"/>
        </w:rPr>
        <w:t>';</w:t>
      </w:r>
      <w:proofErr w:type="gramEnd"/>
    </w:p>
    <w:p w14:paraId="65020E92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293:       $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chips.innerHTML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 xml:space="preserve"> = `</w:t>
      </w:r>
    </w:p>
    <w:p w14:paraId="1AF5DC32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294:         &lt;span class="chip"&gt;${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t.title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>}&lt;/span&gt;</w:t>
      </w:r>
    </w:p>
    <w:p w14:paraId="650D25E1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295:         &lt;span class="chip"&gt;${</w:t>
      </w:r>
      <w:proofErr w:type="spellStart"/>
      <w:r w:rsidRPr="005C2ADF">
        <w:rPr>
          <w:rFonts w:ascii="KoPub돋움체 Medium" w:eastAsia="KoPub돋움체 Medium" w:hint="eastAsia"/>
        </w:rPr>
        <w:t>fmtTime</w:t>
      </w:r>
      <w:proofErr w:type="spellEnd"/>
      <w:r w:rsidRPr="005C2ADF">
        <w:rPr>
          <w:rFonts w:ascii="KoPub돋움체 Medium" w:eastAsia="KoPub돋움체 Medium" w:hint="eastAsia"/>
        </w:rPr>
        <w:t>(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t.durationSec</w:t>
      </w:r>
      <w:proofErr w:type="spellEnd"/>
      <w:r w:rsidRPr="005C2ADF">
        <w:rPr>
          <w:rFonts w:ascii="KoPub돋움체 Medium" w:eastAsia="KoPub돋움체 Medium" w:hint="eastAsia"/>
        </w:rPr>
        <w:t>)}&lt;</w:t>
      </w:r>
      <w:proofErr w:type="gramEnd"/>
      <w:r w:rsidRPr="005C2ADF">
        <w:rPr>
          <w:rFonts w:ascii="KoPub돋움체 Medium" w:eastAsia="KoPub돋움체 Medium" w:hint="eastAsia"/>
        </w:rPr>
        <w:t>/span&gt;</w:t>
      </w:r>
    </w:p>
    <w:p w14:paraId="44732006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296:         &lt;span class="chip"&gt;${g?.name ??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t.genreId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>}&lt;/span&gt;</w:t>
      </w:r>
    </w:p>
    <w:p w14:paraId="0FA0669E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  <w:lang w:eastAsia="ko-KR"/>
        </w:rPr>
      </w:pPr>
      <w:r w:rsidRPr="005C2ADF">
        <w:rPr>
          <w:rFonts w:ascii="KoPub돋움체 Medium" w:eastAsia="KoPub돋움체 Medium" w:hint="eastAsia"/>
        </w:rPr>
        <w:lastRenderedPageBreak/>
        <w:t xml:space="preserve"> </w:t>
      </w:r>
      <w:r w:rsidRPr="005C2ADF">
        <w:rPr>
          <w:rFonts w:ascii="KoPub돋움체 Medium" w:eastAsia="KoPub돋움체 Medium" w:hint="eastAsia"/>
          <w:lang w:eastAsia="ko-KR"/>
        </w:rPr>
        <w:t xml:space="preserve">297:       </w:t>
      </w:r>
      <w:proofErr w:type="gramStart"/>
      <w:r w:rsidRPr="005C2ADF">
        <w:rPr>
          <w:rFonts w:ascii="KoPub돋움체 Medium" w:eastAsia="KoPub돋움체 Medium" w:hint="eastAsia"/>
          <w:lang w:eastAsia="ko-KR"/>
        </w:rPr>
        <w:t>`;</w:t>
      </w:r>
      <w:proofErr w:type="gramEnd"/>
    </w:p>
    <w:p w14:paraId="178D661C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  <w:lang w:eastAsia="ko-KR"/>
        </w:rPr>
      </w:pPr>
      <w:r w:rsidRPr="005C2ADF">
        <w:rPr>
          <w:rFonts w:ascii="KoPub돋움체 Medium" w:eastAsia="KoPub돋움체 Medium" w:hint="eastAsia"/>
          <w:lang w:eastAsia="ko-KR"/>
        </w:rPr>
        <w:t xml:space="preserve"> 298:     </w:t>
      </w:r>
      <w:proofErr w:type="gramStart"/>
      <w:r w:rsidRPr="005C2ADF">
        <w:rPr>
          <w:rFonts w:ascii="KoPub돋움체 Medium" w:eastAsia="KoPub돋움체 Medium" w:hint="eastAsia"/>
          <w:lang w:eastAsia="ko-KR"/>
        </w:rPr>
        <w:t xml:space="preserve">  /</w:t>
      </w:r>
      <w:proofErr w:type="gramEnd"/>
      <w:r w:rsidRPr="005C2ADF">
        <w:rPr>
          <w:rFonts w:ascii="KoPub돋움체 Medium" w:eastAsia="KoPub돋움체 Medium" w:hint="eastAsia"/>
          <w:lang w:eastAsia="ko-KR"/>
        </w:rPr>
        <w:t xml:space="preserve">/ </w:t>
      </w:r>
      <w:r w:rsidRPr="005C2ADF">
        <w:rPr>
          <w:rFonts w:ascii="KoPub돋움체 Medium" w:eastAsia="KoPub돋움체 Medium" w:hAnsi="맑은 고딕" w:cs="맑은 고딕" w:hint="eastAsia"/>
          <w:lang w:eastAsia="ko-KR"/>
        </w:rPr>
        <w:t>디스크는</w:t>
      </w:r>
      <w:r w:rsidRPr="005C2ADF">
        <w:rPr>
          <w:rFonts w:ascii="KoPub돋움체 Medium" w:eastAsia="KoPub돋움체 Medium" w:hint="eastAsia"/>
          <w:lang w:eastAsia="ko-KR"/>
        </w:rPr>
        <w:t xml:space="preserve"> </w:t>
      </w:r>
      <w:r w:rsidRPr="005C2ADF">
        <w:rPr>
          <w:rFonts w:ascii="KoPub돋움체 Medium" w:eastAsia="KoPub돋움체 Medium" w:hAnsi="맑은 고딕" w:cs="맑은 고딕" w:hint="eastAsia"/>
          <w:lang w:eastAsia="ko-KR"/>
        </w:rPr>
        <w:t>기본</w:t>
      </w:r>
      <w:r w:rsidRPr="005C2ADF">
        <w:rPr>
          <w:rFonts w:ascii="KoPub돋움체 Medium" w:eastAsia="KoPub돋움체 Medium" w:hint="eastAsia"/>
          <w:lang w:eastAsia="ko-KR"/>
        </w:rPr>
        <w:t xml:space="preserve"> </w:t>
      </w:r>
      <w:r w:rsidRPr="005C2ADF">
        <w:rPr>
          <w:rFonts w:ascii="KoPub돋움체 Medium" w:eastAsia="KoPub돋움체 Medium" w:hAnsi="맑은 고딕" w:cs="맑은 고딕" w:hint="eastAsia"/>
          <w:lang w:eastAsia="ko-KR"/>
        </w:rPr>
        <w:t>숨김</w:t>
      </w:r>
      <w:r w:rsidRPr="005C2ADF">
        <w:rPr>
          <w:rFonts w:ascii="KoPub돋움체 Medium" w:eastAsia="KoPub돋움체 Medium" w:hint="eastAsia"/>
          <w:lang w:eastAsia="ko-KR"/>
        </w:rPr>
        <w:t xml:space="preserve"> </w:t>
      </w:r>
      <w:r w:rsidRPr="005C2ADF">
        <w:rPr>
          <w:rFonts w:ascii="KoPub돋움체 Medium" w:eastAsia="KoPub돋움체 Medium" w:hAnsi="맑은 고딕" w:cs="맑은 고딕" w:hint="eastAsia"/>
          <w:lang w:eastAsia="ko-KR"/>
        </w:rPr>
        <w:t>상태로</w:t>
      </w:r>
      <w:r w:rsidRPr="005C2ADF">
        <w:rPr>
          <w:rFonts w:ascii="KoPub돋움체 Medium" w:eastAsia="KoPub돋움체 Medium" w:hint="eastAsia"/>
          <w:lang w:eastAsia="ko-KR"/>
        </w:rPr>
        <w:t xml:space="preserve"> </w:t>
      </w:r>
      <w:r w:rsidRPr="005C2ADF">
        <w:rPr>
          <w:rFonts w:ascii="KoPub돋움체 Medium" w:eastAsia="KoPub돋움체 Medium" w:hAnsi="맑은 고딕" w:cs="맑은 고딕" w:hint="eastAsia"/>
          <w:lang w:eastAsia="ko-KR"/>
        </w:rPr>
        <w:t>유지</w:t>
      </w:r>
    </w:p>
    <w:p w14:paraId="2693082E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  <w:lang w:eastAsia="ko-KR"/>
        </w:rPr>
        <w:t xml:space="preserve"> </w:t>
      </w:r>
      <w:r w:rsidRPr="005C2ADF">
        <w:rPr>
          <w:rFonts w:ascii="KoPub돋움체 Medium" w:eastAsia="KoPub돋움체 Medium" w:hint="eastAsia"/>
        </w:rPr>
        <w:t xml:space="preserve">299:      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modal.classList.remove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>('is-ejecting'</w:t>
      </w:r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71AD958A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300:       return </w:t>
      </w:r>
      <w:proofErr w:type="gramStart"/>
      <w:r w:rsidRPr="005C2ADF">
        <w:rPr>
          <w:rFonts w:ascii="KoPub돋움체 Medium" w:eastAsia="KoPub돋움체 Medium" w:hint="eastAsia"/>
        </w:rPr>
        <w:t>t;</w:t>
      </w:r>
      <w:proofErr w:type="gramEnd"/>
    </w:p>
    <w:p w14:paraId="2B4EBE41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301:   </w:t>
      </w:r>
      <w:proofErr w:type="gramStart"/>
      <w:r w:rsidRPr="005C2ADF">
        <w:rPr>
          <w:rFonts w:ascii="KoPub돋움체 Medium" w:eastAsia="KoPub돋움체 Medium" w:hint="eastAsia"/>
        </w:rPr>
        <w:t xml:space="preserve">  }</w:t>
      </w:r>
      <w:proofErr w:type="gramEnd"/>
      <w:r w:rsidRPr="005C2ADF">
        <w:rPr>
          <w:rFonts w:ascii="KoPub돋움체 Medium" w:eastAsia="KoPub돋움체 Medium" w:hint="eastAsia"/>
        </w:rPr>
        <w:t>;</w:t>
      </w:r>
    </w:p>
    <w:p w14:paraId="06E5857B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302: </w:t>
      </w:r>
    </w:p>
    <w:p w14:paraId="2E3E6633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303:     const </w:t>
      </w:r>
      <w:proofErr w:type="spellStart"/>
      <w:r w:rsidRPr="005C2ADF">
        <w:rPr>
          <w:rFonts w:ascii="KoPub돋움체 Medium" w:eastAsia="KoPub돋움체 Medium" w:hint="eastAsia"/>
        </w:rPr>
        <w:t>showModal</w:t>
      </w:r>
      <w:proofErr w:type="spellEnd"/>
      <w:r w:rsidRPr="005C2ADF">
        <w:rPr>
          <w:rFonts w:ascii="KoPub돋움체 Medium" w:eastAsia="KoPub돋움체 Medium" w:hint="eastAsia"/>
        </w:rPr>
        <w:t xml:space="preserve"> = () =&gt; {</w:t>
      </w:r>
    </w:p>
    <w:p w14:paraId="2AE373F1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304:       </w:t>
      </w:r>
      <w:proofErr w:type="spellStart"/>
      <w:r w:rsidRPr="005C2ADF">
        <w:rPr>
          <w:rFonts w:ascii="KoPub돋움체 Medium" w:eastAsia="KoPub돋움체 Medium" w:hint="eastAsia"/>
        </w:rPr>
        <w:t>modal.classList.add</w:t>
      </w:r>
      <w:proofErr w:type="spellEnd"/>
      <w:r w:rsidRPr="005C2ADF">
        <w:rPr>
          <w:rFonts w:ascii="KoPub돋움체 Medium" w:eastAsia="KoPub돋움체 Medium" w:hint="eastAsia"/>
        </w:rPr>
        <w:t>('is-open'</w:t>
      </w:r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72E3ADFA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305:      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modal.setAttribute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>('aria-hidden', 'false'</w:t>
      </w:r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23965053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306:       </w:t>
      </w:r>
      <w:proofErr w:type="spellStart"/>
      <w:r w:rsidRPr="005C2ADF">
        <w:rPr>
          <w:rFonts w:ascii="KoPub돋움체 Medium" w:eastAsia="KoPub돋움체 Medium" w:hint="eastAsia"/>
        </w:rPr>
        <w:t>isModalOpen</w:t>
      </w:r>
      <w:proofErr w:type="spellEnd"/>
      <w:r w:rsidRPr="005C2ADF">
        <w:rPr>
          <w:rFonts w:ascii="KoPub돋움체 Medium" w:eastAsia="KoPub돋움체 Medium" w:hint="eastAsia"/>
        </w:rPr>
        <w:t xml:space="preserve"> = </w:t>
      </w:r>
      <w:proofErr w:type="gramStart"/>
      <w:r w:rsidRPr="005C2ADF">
        <w:rPr>
          <w:rFonts w:ascii="KoPub돋움체 Medium" w:eastAsia="KoPub돋움체 Medium" w:hint="eastAsia"/>
        </w:rPr>
        <w:t>true;</w:t>
      </w:r>
      <w:proofErr w:type="gramEnd"/>
    </w:p>
    <w:p w14:paraId="58944768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307:   </w:t>
      </w:r>
      <w:proofErr w:type="gramStart"/>
      <w:r w:rsidRPr="005C2ADF">
        <w:rPr>
          <w:rFonts w:ascii="KoPub돋움체 Medium" w:eastAsia="KoPub돋움체 Medium" w:hint="eastAsia"/>
        </w:rPr>
        <w:t xml:space="preserve">  }</w:t>
      </w:r>
      <w:proofErr w:type="gramEnd"/>
      <w:r w:rsidRPr="005C2ADF">
        <w:rPr>
          <w:rFonts w:ascii="KoPub돋움체 Medium" w:eastAsia="KoPub돋움체 Medium" w:hint="eastAsia"/>
        </w:rPr>
        <w:t>;</w:t>
      </w:r>
    </w:p>
    <w:p w14:paraId="4B845705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308: </w:t>
      </w:r>
    </w:p>
    <w:p w14:paraId="2F0B266C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309:     const </w:t>
      </w:r>
      <w:proofErr w:type="spellStart"/>
      <w:r w:rsidRPr="005C2ADF">
        <w:rPr>
          <w:rFonts w:ascii="KoPub돋움체 Medium" w:eastAsia="KoPub돋움체 Medium" w:hint="eastAsia"/>
        </w:rPr>
        <w:t>closeModal</w:t>
      </w:r>
      <w:proofErr w:type="spellEnd"/>
      <w:r w:rsidRPr="005C2ADF">
        <w:rPr>
          <w:rFonts w:ascii="KoPub돋움체 Medium" w:eastAsia="KoPub돋움체 Medium" w:hint="eastAsia"/>
        </w:rPr>
        <w:t xml:space="preserve"> = () =&gt; {</w:t>
      </w:r>
    </w:p>
    <w:p w14:paraId="59CDBB46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310:      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removeFlyCover</w:t>
      </w:r>
      <w:proofErr w:type="spellEnd"/>
      <w:r w:rsidRPr="005C2ADF">
        <w:rPr>
          <w:rFonts w:ascii="KoPub돋움체 Medium" w:eastAsia="KoPub돋움체 Medium" w:hint="eastAsia"/>
        </w:rPr>
        <w:t>();</w:t>
      </w:r>
      <w:proofErr w:type="gramEnd"/>
    </w:p>
    <w:p w14:paraId="4496558E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311:       </w:t>
      </w:r>
      <w:proofErr w:type="spellStart"/>
      <w:r w:rsidRPr="005C2ADF">
        <w:rPr>
          <w:rFonts w:ascii="KoPub돋움체 Medium" w:eastAsia="KoPub돋움체 Medium" w:hint="eastAsia"/>
        </w:rPr>
        <w:t>isOpeningModal</w:t>
      </w:r>
      <w:proofErr w:type="spellEnd"/>
      <w:r w:rsidRPr="005C2ADF">
        <w:rPr>
          <w:rFonts w:ascii="KoPub돋움체 Medium" w:eastAsia="KoPub돋움체 Medium" w:hint="eastAsia"/>
        </w:rPr>
        <w:t xml:space="preserve"> = </w:t>
      </w:r>
      <w:proofErr w:type="gramStart"/>
      <w:r w:rsidRPr="005C2ADF">
        <w:rPr>
          <w:rFonts w:ascii="KoPub돋움체 Medium" w:eastAsia="KoPub돋움체 Medium" w:hint="eastAsia"/>
        </w:rPr>
        <w:t>false;</w:t>
      </w:r>
      <w:proofErr w:type="gramEnd"/>
    </w:p>
    <w:p w14:paraId="565CFC5B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312: </w:t>
      </w:r>
    </w:p>
    <w:p w14:paraId="484A0BBF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313:       if (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flyingCard</w:t>
      </w:r>
      <w:proofErr w:type="spellEnd"/>
      <w:r w:rsidRPr="005C2ADF">
        <w:rPr>
          <w:rFonts w:ascii="KoPub돋움체 Medium" w:eastAsia="KoPub돋움체 Medium" w:hint="eastAsia"/>
        </w:rPr>
        <w:t>) {</w:t>
      </w:r>
      <w:proofErr w:type="gramEnd"/>
    </w:p>
    <w:p w14:paraId="5BB16C50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314:        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flyingCard.classList.remove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>('is-fly-source', 'is-flying'</w:t>
      </w:r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40950F4E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315:         </w:t>
      </w:r>
      <w:proofErr w:type="spellStart"/>
      <w:r w:rsidRPr="005C2ADF">
        <w:rPr>
          <w:rFonts w:ascii="KoPub돋움체 Medium" w:eastAsia="KoPub돋움체 Medium" w:hint="eastAsia"/>
        </w:rPr>
        <w:t>flyingCard</w:t>
      </w:r>
      <w:proofErr w:type="spellEnd"/>
      <w:r w:rsidRPr="005C2ADF">
        <w:rPr>
          <w:rFonts w:ascii="KoPub돋움체 Medium" w:eastAsia="KoPub돋움체 Medium" w:hint="eastAsia"/>
        </w:rPr>
        <w:t xml:space="preserve"> = </w:t>
      </w:r>
      <w:proofErr w:type="gramStart"/>
      <w:r w:rsidRPr="005C2ADF">
        <w:rPr>
          <w:rFonts w:ascii="KoPub돋움체 Medium" w:eastAsia="KoPub돋움체 Medium" w:hint="eastAsia"/>
        </w:rPr>
        <w:t>null;</w:t>
      </w:r>
      <w:proofErr w:type="gramEnd"/>
    </w:p>
    <w:p w14:paraId="3178FFCC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316:     </w:t>
      </w:r>
      <w:proofErr w:type="gramStart"/>
      <w:r w:rsidRPr="005C2ADF">
        <w:rPr>
          <w:rFonts w:ascii="KoPub돋움체 Medium" w:eastAsia="KoPub돋움체 Medium" w:hint="eastAsia"/>
        </w:rPr>
        <w:t xml:space="preserve">  }</w:t>
      </w:r>
      <w:proofErr w:type="gramEnd"/>
    </w:p>
    <w:p w14:paraId="09FA147F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317: </w:t>
      </w:r>
    </w:p>
    <w:p w14:paraId="59F10861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318:      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modal.classList.remove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>('is-open', 'is-ejecting'</w:t>
      </w:r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0EDB4C94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319:      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modal.setAttribute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>('aria-hidden', 'true'</w:t>
      </w:r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0E158D5B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320:       </w:t>
      </w:r>
      <w:proofErr w:type="spellStart"/>
      <w:r w:rsidRPr="005C2ADF">
        <w:rPr>
          <w:rFonts w:ascii="KoPub돋움체 Medium" w:eastAsia="KoPub돋움체 Medium" w:hint="eastAsia"/>
        </w:rPr>
        <w:t>isModalOpen</w:t>
      </w:r>
      <w:proofErr w:type="spellEnd"/>
      <w:r w:rsidRPr="005C2ADF">
        <w:rPr>
          <w:rFonts w:ascii="KoPub돋움체 Medium" w:eastAsia="KoPub돋움체 Medium" w:hint="eastAsia"/>
        </w:rPr>
        <w:t xml:space="preserve"> = </w:t>
      </w:r>
      <w:proofErr w:type="gramStart"/>
      <w:r w:rsidRPr="005C2ADF">
        <w:rPr>
          <w:rFonts w:ascii="KoPub돋움체 Medium" w:eastAsia="KoPub돋움체 Medium" w:hint="eastAsia"/>
        </w:rPr>
        <w:t>false;</w:t>
      </w:r>
      <w:proofErr w:type="gramEnd"/>
    </w:p>
    <w:p w14:paraId="6BDC8963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321:       </w:t>
      </w:r>
      <w:proofErr w:type="spellStart"/>
      <w:r w:rsidRPr="005C2ADF">
        <w:rPr>
          <w:rFonts w:ascii="KoPub돋움체 Medium" w:eastAsia="KoPub돋움체 Medium" w:hint="eastAsia"/>
        </w:rPr>
        <w:t>modalTrackId</w:t>
      </w:r>
      <w:proofErr w:type="spellEnd"/>
      <w:r w:rsidRPr="005C2ADF">
        <w:rPr>
          <w:rFonts w:ascii="KoPub돋움체 Medium" w:eastAsia="KoPub돋움체 Medium" w:hint="eastAsia"/>
        </w:rPr>
        <w:t xml:space="preserve"> = </w:t>
      </w:r>
      <w:proofErr w:type="gramStart"/>
      <w:r w:rsidRPr="005C2ADF">
        <w:rPr>
          <w:rFonts w:ascii="KoPub돋움체 Medium" w:eastAsia="KoPub돋움체 Medium" w:hint="eastAsia"/>
        </w:rPr>
        <w:t>null;</w:t>
      </w:r>
      <w:proofErr w:type="gramEnd"/>
    </w:p>
    <w:p w14:paraId="068F970D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322:       </w:t>
      </w:r>
      <w:proofErr w:type="spellStart"/>
      <w:r w:rsidRPr="005C2ADF">
        <w:rPr>
          <w:rFonts w:ascii="KoPub돋움체 Medium" w:eastAsia="KoPub돋움체 Medium" w:hint="eastAsia"/>
        </w:rPr>
        <w:t>isTransitioning</w:t>
      </w:r>
      <w:proofErr w:type="spellEnd"/>
      <w:r w:rsidRPr="005C2ADF">
        <w:rPr>
          <w:rFonts w:ascii="KoPub돋움체 Medium" w:eastAsia="KoPub돋움체 Medium" w:hint="eastAsia"/>
        </w:rPr>
        <w:t xml:space="preserve"> = </w:t>
      </w:r>
      <w:proofErr w:type="gramStart"/>
      <w:r w:rsidRPr="005C2ADF">
        <w:rPr>
          <w:rFonts w:ascii="KoPub돋움체 Medium" w:eastAsia="KoPub돋움체 Medium" w:hint="eastAsia"/>
        </w:rPr>
        <w:t>false;</w:t>
      </w:r>
      <w:proofErr w:type="gramEnd"/>
    </w:p>
    <w:p w14:paraId="4DA27968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323:   </w:t>
      </w:r>
      <w:proofErr w:type="gramStart"/>
      <w:r w:rsidRPr="005C2ADF">
        <w:rPr>
          <w:rFonts w:ascii="KoPub돋움체 Medium" w:eastAsia="KoPub돋움체 Medium" w:hint="eastAsia"/>
        </w:rPr>
        <w:t xml:space="preserve">  }</w:t>
      </w:r>
      <w:proofErr w:type="gramEnd"/>
      <w:r w:rsidRPr="005C2ADF">
        <w:rPr>
          <w:rFonts w:ascii="KoPub돋움체 Medium" w:eastAsia="KoPub돋움체 Medium" w:hint="eastAsia"/>
        </w:rPr>
        <w:t>;</w:t>
      </w:r>
    </w:p>
    <w:p w14:paraId="6D1860A6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324: </w:t>
      </w:r>
    </w:p>
    <w:p w14:paraId="5B40A049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325:     const </w:t>
      </w:r>
      <w:proofErr w:type="spellStart"/>
      <w:r w:rsidRPr="005C2ADF">
        <w:rPr>
          <w:rFonts w:ascii="KoPub돋움체 Medium" w:eastAsia="KoPub돋움체 Medium" w:hint="eastAsia"/>
        </w:rPr>
        <w:t>openModalAnimated</w:t>
      </w:r>
      <w:proofErr w:type="spellEnd"/>
      <w:r w:rsidRPr="005C2ADF">
        <w:rPr>
          <w:rFonts w:ascii="KoPub돋움체 Medium" w:eastAsia="KoPub돋움체 Medium" w:hint="eastAsia"/>
        </w:rPr>
        <w:t xml:space="preserve"> = (</w:t>
      </w:r>
      <w:proofErr w:type="spellStart"/>
      <w:r w:rsidRPr="005C2ADF">
        <w:rPr>
          <w:rFonts w:ascii="KoPub돋움체 Medium" w:eastAsia="KoPub돋움체 Medium" w:hint="eastAsia"/>
        </w:rPr>
        <w:t>trackId</w:t>
      </w:r>
      <w:proofErr w:type="spellEnd"/>
      <w:r w:rsidRPr="005C2ADF">
        <w:rPr>
          <w:rFonts w:ascii="KoPub돋움체 Medium" w:eastAsia="KoPub돋움체 Medium" w:hint="eastAsia"/>
        </w:rPr>
        <w:t xml:space="preserve">, </w:t>
      </w:r>
      <w:proofErr w:type="spellStart"/>
      <w:r w:rsidRPr="005C2ADF">
        <w:rPr>
          <w:rFonts w:ascii="KoPub돋움체 Medium" w:eastAsia="KoPub돋움체 Medium" w:hint="eastAsia"/>
        </w:rPr>
        <w:t>sourceCard</w:t>
      </w:r>
      <w:proofErr w:type="spellEnd"/>
      <w:r w:rsidRPr="005C2ADF">
        <w:rPr>
          <w:rFonts w:ascii="KoPub돋움체 Medium" w:eastAsia="KoPub돋움체 Medium" w:hint="eastAsia"/>
        </w:rPr>
        <w:t>) =&gt; {</w:t>
      </w:r>
    </w:p>
    <w:p w14:paraId="59520495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326:       if (</w:t>
      </w:r>
      <w:proofErr w:type="spellStart"/>
      <w:r w:rsidRPr="005C2ADF">
        <w:rPr>
          <w:rFonts w:ascii="KoPub돋움체 Medium" w:eastAsia="KoPub돋움체 Medium" w:hint="eastAsia"/>
        </w:rPr>
        <w:t>isModalOpen</w:t>
      </w:r>
      <w:proofErr w:type="spellEnd"/>
      <w:r w:rsidRPr="005C2ADF">
        <w:rPr>
          <w:rFonts w:ascii="KoPub돋움체 Medium" w:eastAsia="KoPub돋움체 Medium" w:hint="eastAsia"/>
        </w:rPr>
        <w:t xml:space="preserve"> || </w:t>
      </w:r>
      <w:proofErr w:type="spellStart"/>
      <w:r w:rsidRPr="005C2ADF">
        <w:rPr>
          <w:rFonts w:ascii="KoPub돋움체 Medium" w:eastAsia="KoPub돋움체 Medium" w:hint="eastAsia"/>
        </w:rPr>
        <w:t>isTransitioning</w:t>
      </w:r>
      <w:proofErr w:type="spellEnd"/>
      <w:r w:rsidRPr="005C2ADF">
        <w:rPr>
          <w:rFonts w:ascii="KoPub돋움체 Medium" w:eastAsia="KoPub돋움체 Medium" w:hint="eastAsia"/>
        </w:rPr>
        <w:t xml:space="preserve"> || </w:t>
      </w:r>
      <w:proofErr w:type="spellStart"/>
      <w:r w:rsidRPr="005C2ADF">
        <w:rPr>
          <w:rFonts w:ascii="KoPub돋움체 Medium" w:eastAsia="KoPub돋움체 Medium" w:hint="eastAsia"/>
        </w:rPr>
        <w:t>isOpeningModal</w:t>
      </w:r>
      <w:proofErr w:type="spellEnd"/>
      <w:r w:rsidRPr="005C2ADF">
        <w:rPr>
          <w:rFonts w:ascii="KoPub돋움체 Medium" w:eastAsia="KoPub돋움체 Medium" w:hint="eastAsia"/>
        </w:rPr>
        <w:t xml:space="preserve">) </w:t>
      </w:r>
      <w:proofErr w:type="gramStart"/>
      <w:r w:rsidRPr="005C2ADF">
        <w:rPr>
          <w:rFonts w:ascii="KoPub돋움체 Medium" w:eastAsia="KoPub돋움체 Medium" w:hint="eastAsia"/>
        </w:rPr>
        <w:t>return;</w:t>
      </w:r>
      <w:proofErr w:type="gramEnd"/>
    </w:p>
    <w:p w14:paraId="3A86AFD5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327: </w:t>
      </w:r>
    </w:p>
    <w:p w14:paraId="5C1440D7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328:       const reduced =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window.matchMedia</w:t>
      </w:r>
      <w:proofErr w:type="spellEnd"/>
      <w:r w:rsidRPr="005C2ADF">
        <w:rPr>
          <w:rFonts w:ascii="KoPub돋움체 Medium" w:eastAsia="KoPub돋움체 Medium" w:hint="eastAsia"/>
        </w:rPr>
        <w:t>?.</w:t>
      </w:r>
      <w:proofErr w:type="gramEnd"/>
      <w:r w:rsidRPr="005C2ADF">
        <w:rPr>
          <w:rFonts w:ascii="KoPub돋움체 Medium" w:eastAsia="KoPub돋움체 Medium" w:hint="eastAsia"/>
        </w:rPr>
        <w:t>('(prefers-reduced-motion: reduce)'</w:t>
      </w:r>
      <w:proofErr w:type="gramStart"/>
      <w:r w:rsidRPr="005C2ADF">
        <w:rPr>
          <w:rFonts w:ascii="KoPub돋움체 Medium" w:eastAsia="KoPub돋움체 Medium" w:hint="eastAsia"/>
        </w:rPr>
        <w:t>)?.matches;</w:t>
      </w:r>
      <w:proofErr w:type="gramEnd"/>
    </w:p>
    <w:p w14:paraId="1008565E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329:       const t = </w:t>
      </w:r>
      <w:proofErr w:type="spellStart"/>
      <w:r w:rsidRPr="005C2ADF">
        <w:rPr>
          <w:rFonts w:ascii="KoPub돋움체 Medium" w:eastAsia="KoPub돋움체 Medium" w:hint="eastAsia"/>
        </w:rPr>
        <w:t>fillModal</w:t>
      </w:r>
      <w:proofErr w:type="spellEnd"/>
      <w:r w:rsidRPr="005C2ADF">
        <w:rPr>
          <w:rFonts w:ascii="KoPub돋움체 Medium" w:eastAsia="KoPub돋움체 Medium" w:hint="eastAsia"/>
        </w:rPr>
        <w:t>(</w:t>
      </w:r>
      <w:proofErr w:type="spellStart"/>
      <w:r w:rsidRPr="005C2ADF">
        <w:rPr>
          <w:rFonts w:ascii="KoPub돋움체 Medium" w:eastAsia="KoPub돋움체 Medium" w:hint="eastAsia"/>
        </w:rPr>
        <w:t>trackId</w:t>
      </w:r>
      <w:proofErr w:type="spellEnd"/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2AE61AF5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330:       if </w:t>
      </w:r>
      <w:proofErr w:type="gramStart"/>
      <w:r w:rsidRPr="005C2ADF">
        <w:rPr>
          <w:rFonts w:ascii="KoPub돋움체 Medium" w:eastAsia="KoPub돋움체 Medium" w:hint="eastAsia"/>
        </w:rPr>
        <w:t>(!t</w:t>
      </w:r>
      <w:proofErr w:type="gramEnd"/>
      <w:r w:rsidRPr="005C2ADF">
        <w:rPr>
          <w:rFonts w:ascii="KoPub돋움체 Medium" w:eastAsia="KoPub돋움체 Medium" w:hint="eastAsia"/>
        </w:rPr>
        <w:t xml:space="preserve">) </w:t>
      </w:r>
      <w:proofErr w:type="gramStart"/>
      <w:r w:rsidRPr="005C2ADF">
        <w:rPr>
          <w:rFonts w:ascii="KoPub돋움체 Medium" w:eastAsia="KoPub돋움체 Medium" w:hint="eastAsia"/>
        </w:rPr>
        <w:t>return;</w:t>
      </w:r>
      <w:proofErr w:type="gramEnd"/>
    </w:p>
    <w:p w14:paraId="58A4F56E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331: </w:t>
      </w:r>
    </w:p>
    <w:p w14:paraId="4B68614A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lastRenderedPageBreak/>
        <w:t xml:space="preserve"> 332:       if (</w:t>
      </w:r>
      <w:proofErr w:type="gramStart"/>
      <w:r w:rsidRPr="005C2ADF">
        <w:rPr>
          <w:rFonts w:ascii="KoPub돋움체 Medium" w:eastAsia="KoPub돋움체 Medium" w:hint="eastAsia"/>
        </w:rPr>
        <w:t>reduced) {</w:t>
      </w:r>
      <w:proofErr w:type="gramEnd"/>
    </w:p>
    <w:p w14:paraId="7E693609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333:        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showModal</w:t>
      </w:r>
      <w:proofErr w:type="spellEnd"/>
      <w:r w:rsidRPr="005C2ADF">
        <w:rPr>
          <w:rFonts w:ascii="KoPub돋움체 Medium" w:eastAsia="KoPub돋움체 Medium" w:hint="eastAsia"/>
        </w:rPr>
        <w:t>();</w:t>
      </w:r>
      <w:proofErr w:type="gramEnd"/>
    </w:p>
    <w:p w14:paraId="254AF587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334:         </w:t>
      </w:r>
      <w:proofErr w:type="gramStart"/>
      <w:r w:rsidRPr="005C2ADF">
        <w:rPr>
          <w:rFonts w:ascii="KoPub돋움체 Medium" w:eastAsia="KoPub돋움체 Medium" w:hint="eastAsia"/>
        </w:rPr>
        <w:t>return;</w:t>
      </w:r>
      <w:proofErr w:type="gramEnd"/>
    </w:p>
    <w:p w14:paraId="47B9F211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335:     </w:t>
      </w:r>
      <w:proofErr w:type="gramStart"/>
      <w:r w:rsidRPr="005C2ADF">
        <w:rPr>
          <w:rFonts w:ascii="KoPub돋움체 Medium" w:eastAsia="KoPub돋움체 Medium" w:hint="eastAsia"/>
        </w:rPr>
        <w:t xml:space="preserve">  }</w:t>
      </w:r>
      <w:proofErr w:type="gramEnd"/>
    </w:p>
    <w:p w14:paraId="43884E97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336: </w:t>
      </w:r>
    </w:p>
    <w:p w14:paraId="5F3BDD95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337:       const sleeve = $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heroSleeve</w:t>
      </w:r>
      <w:proofErr w:type="spellEnd"/>
      <w:r w:rsidRPr="005C2ADF">
        <w:rPr>
          <w:rFonts w:ascii="KoPub돋움체 Medium" w:eastAsia="KoPub돋움체 Medium" w:hint="eastAsia"/>
        </w:rPr>
        <w:t>;</w:t>
      </w:r>
      <w:proofErr w:type="gramEnd"/>
    </w:p>
    <w:p w14:paraId="16B07818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338:       const </w:t>
      </w:r>
      <w:proofErr w:type="spellStart"/>
      <w:r w:rsidRPr="005C2ADF">
        <w:rPr>
          <w:rFonts w:ascii="KoPub돋움체 Medium" w:eastAsia="KoPub돋움체 Medium" w:hint="eastAsia"/>
        </w:rPr>
        <w:t>fromEl</w:t>
      </w:r>
      <w:proofErr w:type="spellEnd"/>
      <w:r w:rsidRPr="005C2ADF">
        <w:rPr>
          <w:rFonts w:ascii="KoPub돋움체 Medium" w:eastAsia="KoPub돋움체 Medium" w:hint="eastAsia"/>
        </w:rPr>
        <w:t xml:space="preserve"> =</w:t>
      </w:r>
    </w:p>
    <w:p w14:paraId="0AFBF7D4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339:        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sourceCard</w:t>
      </w:r>
      <w:proofErr w:type="spellEnd"/>
      <w:r w:rsidRPr="005C2ADF">
        <w:rPr>
          <w:rFonts w:ascii="KoPub돋움체 Medium" w:eastAsia="KoPub돋움체 Medium" w:hint="eastAsia"/>
        </w:rPr>
        <w:t>?.</w:t>
      </w:r>
      <w:proofErr w:type="spellStart"/>
      <w:r w:rsidRPr="005C2ADF">
        <w:rPr>
          <w:rFonts w:ascii="KoPub돋움체 Medium" w:eastAsia="KoPub돋움체 Medium" w:hint="eastAsia"/>
        </w:rPr>
        <w:t>querySelector</w:t>
      </w:r>
      <w:proofErr w:type="spellEnd"/>
      <w:r w:rsidRPr="005C2ADF">
        <w:rPr>
          <w:rFonts w:ascii="KoPub돋움체 Medium" w:eastAsia="KoPub돋움체 Medium" w:hint="eastAsia"/>
        </w:rPr>
        <w:t>?.</w:t>
      </w:r>
      <w:proofErr w:type="gramEnd"/>
      <w:r w:rsidRPr="005C2ADF">
        <w:rPr>
          <w:rFonts w:ascii="KoPub돋움체 Medium" w:eastAsia="KoPub돋움체 Medium" w:hint="eastAsia"/>
        </w:rPr>
        <w:t>(</w:t>
      </w:r>
      <w:proofErr w:type="gramStart"/>
      <w:r w:rsidRPr="005C2ADF">
        <w:rPr>
          <w:rFonts w:ascii="KoPub돋움체 Medium" w:eastAsia="KoPub돋움체 Medium" w:hint="eastAsia"/>
        </w:rPr>
        <w:t>'.record</w:t>
      </w:r>
      <w:proofErr w:type="gramEnd"/>
      <w:r w:rsidRPr="005C2ADF">
        <w:rPr>
          <w:rFonts w:ascii="KoPub돋움체 Medium" w:eastAsia="KoPub돋움체 Medium" w:hint="eastAsia"/>
        </w:rPr>
        <w:t>__</w:t>
      </w:r>
      <w:proofErr w:type="spellStart"/>
      <w:r w:rsidRPr="005C2ADF">
        <w:rPr>
          <w:rFonts w:ascii="KoPub돋움체 Medium" w:eastAsia="KoPub돋움체 Medium" w:hint="eastAsia"/>
        </w:rPr>
        <w:t>anim</w:t>
      </w:r>
      <w:proofErr w:type="spellEnd"/>
      <w:r w:rsidRPr="005C2ADF">
        <w:rPr>
          <w:rFonts w:ascii="KoPub돋움체 Medium" w:eastAsia="KoPub돋움체 Medium" w:hint="eastAsia"/>
        </w:rPr>
        <w:t>') ||</w:t>
      </w:r>
    </w:p>
    <w:p w14:paraId="7F5F41F3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340:        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sourceCard</w:t>
      </w:r>
      <w:proofErr w:type="spellEnd"/>
      <w:r w:rsidRPr="005C2ADF">
        <w:rPr>
          <w:rFonts w:ascii="KoPub돋움체 Medium" w:eastAsia="KoPub돋움체 Medium" w:hint="eastAsia"/>
        </w:rPr>
        <w:t>?.</w:t>
      </w:r>
      <w:proofErr w:type="spellStart"/>
      <w:r w:rsidRPr="005C2ADF">
        <w:rPr>
          <w:rFonts w:ascii="KoPub돋움체 Medium" w:eastAsia="KoPub돋움체 Medium" w:hint="eastAsia"/>
        </w:rPr>
        <w:t>querySelector</w:t>
      </w:r>
      <w:proofErr w:type="spellEnd"/>
      <w:r w:rsidRPr="005C2ADF">
        <w:rPr>
          <w:rFonts w:ascii="KoPub돋움체 Medium" w:eastAsia="KoPub돋움체 Medium" w:hint="eastAsia"/>
        </w:rPr>
        <w:t>?.</w:t>
      </w:r>
      <w:proofErr w:type="gramEnd"/>
      <w:r w:rsidRPr="005C2ADF">
        <w:rPr>
          <w:rFonts w:ascii="KoPub돋움체 Medium" w:eastAsia="KoPub돋움체 Medium" w:hint="eastAsia"/>
        </w:rPr>
        <w:t>(</w:t>
      </w:r>
      <w:proofErr w:type="gramStart"/>
      <w:r w:rsidRPr="005C2ADF">
        <w:rPr>
          <w:rFonts w:ascii="KoPub돋움체 Medium" w:eastAsia="KoPub돋움체 Medium" w:hint="eastAsia"/>
        </w:rPr>
        <w:t>'.</w:t>
      </w:r>
      <w:proofErr w:type="spellStart"/>
      <w:r w:rsidRPr="005C2ADF">
        <w:rPr>
          <w:rFonts w:ascii="KoPub돋움체 Medium" w:eastAsia="KoPub돋움체 Medium" w:hint="eastAsia"/>
        </w:rPr>
        <w:t>record</w:t>
      </w:r>
      <w:proofErr w:type="gramEnd"/>
      <w:r w:rsidRPr="005C2ADF">
        <w:rPr>
          <w:rFonts w:ascii="KoPub돋움체 Medium" w:eastAsia="KoPub돋움체 Medium" w:hint="eastAsia"/>
        </w:rPr>
        <w:t>__cover</w:t>
      </w:r>
      <w:proofErr w:type="spellEnd"/>
      <w:r w:rsidRPr="005C2ADF">
        <w:rPr>
          <w:rFonts w:ascii="KoPub돋움체 Medium" w:eastAsia="KoPub돋움체 Medium" w:hint="eastAsia"/>
        </w:rPr>
        <w:t>') ||</w:t>
      </w:r>
    </w:p>
    <w:p w14:paraId="0472017D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341:        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sourceCard</w:t>
      </w:r>
      <w:proofErr w:type="spellEnd"/>
      <w:r w:rsidRPr="005C2ADF">
        <w:rPr>
          <w:rFonts w:ascii="KoPub돋움체 Medium" w:eastAsia="KoPub돋움체 Medium" w:hint="eastAsia"/>
        </w:rPr>
        <w:t>;</w:t>
      </w:r>
      <w:proofErr w:type="gramEnd"/>
    </w:p>
    <w:p w14:paraId="24AFD5C7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342: </w:t>
      </w:r>
    </w:p>
    <w:p w14:paraId="08A90412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343:       if </w:t>
      </w:r>
      <w:proofErr w:type="gramStart"/>
      <w:r w:rsidRPr="005C2ADF">
        <w:rPr>
          <w:rFonts w:ascii="KoPub돋움체 Medium" w:eastAsia="KoPub돋움체 Medium" w:hint="eastAsia"/>
        </w:rPr>
        <w:t>(!sleeve</w:t>
      </w:r>
      <w:proofErr w:type="gramEnd"/>
      <w:r w:rsidRPr="005C2ADF">
        <w:rPr>
          <w:rFonts w:ascii="KoPub돋움체 Medium" w:eastAsia="KoPub돋움체 Medium" w:hint="eastAsia"/>
        </w:rPr>
        <w:t xml:space="preserve"> |</w:t>
      </w:r>
      <w:proofErr w:type="gramStart"/>
      <w:r w:rsidRPr="005C2ADF">
        <w:rPr>
          <w:rFonts w:ascii="KoPub돋움체 Medium" w:eastAsia="KoPub돋움체 Medium" w:hint="eastAsia"/>
        </w:rPr>
        <w:t>| !</w:t>
      </w:r>
      <w:proofErr w:type="spellStart"/>
      <w:r w:rsidRPr="005C2ADF">
        <w:rPr>
          <w:rFonts w:ascii="KoPub돋움체 Medium" w:eastAsia="KoPub돋움체 Medium" w:hint="eastAsia"/>
        </w:rPr>
        <w:t>fromEl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>) {</w:t>
      </w:r>
    </w:p>
    <w:p w14:paraId="570DD2AC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344:        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showModal</w:t>
      </w:r>
      <w:proofErr w:type="spellEnd"/>
      <w:r w:rsidRPr="005C2ADF">
        <w:rPr>
          <w:rFonts w:ascii="KoPub돋움체 Medium" w:eastAsia="KoPub돋움체 Medium" w:hint="eastAsia"/>
        </w:rPr>
        <w:t>();</w:t>
      </w:r>
      <w:proofErr w:type="gramEnd"/>
    </w:p>
    <w:p w14:paraId="4857E9CC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345:         </w:t>
      </w:r>
      <w:proofErr w:type="gramStart"/>
      <w:r w:rsidRPr="005C2ADF">
        <w:rPr>
          <w:rFonts w:ascii="KoPub돋움체 Medium" w:eastAsia="KoPub돋움체 Medium" w:hint="eastAsia"/>
        </w:rPr>
        <w:t>return;</w:t>
      </w:r>
      <w:proofErr w:type="gramEnd"/>
    </w:p>
    <w:p w14:paraId="6FB124BA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346:     </w:t>
      </w:r>
      <w:proofErr w:type="gramStart"/>
      <w:r w:rsidRPr="005C2ADF">
        <w:rPr>
          <w:rFonts w:ascii="KoPub돋움체 Medium" w:eastAsia="KoPub돋움체 Medium" w:hint="eastAsia"/>
        </w:rPr>
        <w:t xml:space="preserve">  }</w:t>
      </w:r>
      <w:proofErr w:type="gramEnd"/>
    </w:p>
    <w:p w14:paraId="79DAE9CE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347: </w:t>
      </w:r>
    </w:p>
    <w:p w14:paraId="5E4875F3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348:       const </w:t>
      </w:r>
      <w:proofErr w:type="spellStart"/>
      <w:r w:rsidRPr="005C2ADF">
        <w:rPr>
          <w:rFonts w:ascii="KoPub돋움체 Medium" w:eastAsia="KoPub돋움체 Medium" w:hint="eastAsia"/>
        </w:rPr>
        <w:t>fromRect</w:t>
      </w:r>
      <w:proofErr w:type="spellEnd"/>
      <w:r w:rsidRPr="005C2ADF">
        <w:rPr>
          <w:rFonts w:ascii="KoPub돋움체 Medium" w:eastAsia="KoPub돋움체 Medium" w:hint="eastAsia"/>
        </w:rPr>
        <w:t xml:space="preserve"> = </w:t>
      </w:r>
      <w:proofErr w:type="spellStart"/>
      <w:r w:rsidRPr="005C2ADF">
        <w:rPr>
          <w:rFonts w:ascii="KoPub돋움체 Medium" w:eastAsia="KoPub돋움체 Medium" w:hint="eastAsia"/>
        </w:rPr>
        <w:t>fromEl.getBoundingClientRect</w:t>
      </w:r>
      <w:proofErr w:type="spellEnd"/>
      <w:r w:rsidRPr="005C2ADF">
        <w:rPr>
          <w:rFonts w:ascii="KoPub돋움체 Medium" w:eastAsia="KoPub돋움체 Medium" w:hint="eastAsia"/>
        </w:rPr>
        <w:t>(</w:t>
      </w:r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1CE1DDB2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349:       const </w:t>
      </w:r>
      <w:proofErr w:type="spellStart"/>
      <w:r w:rsidRPr="005C2ADF">
        <w:rPr>
          <w:rFonts w:ascii="KoPub돋움체 Medium" w:eastAsia="KoPub돋움체 Medium" w:hint="eastAsia"/>
        </w:rPr>
        <w:t>toRect</w:t>
      </w:r>
      <w:proofErr w:type="spellEnd"/>
      <w:r w:rsidRPr="005C2ADF">
        <w:rPr>
          <w:rFonts w:ascii="KoPub돋움체 Medium" w:eastAsia="KoPub돋움체 Medium" w:hint="eastAsia"/>
        </w:rPr>
        <w:t xml:space="preserve"> =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sleeve.getBoundingClientRect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>(</w:t>
      </w:r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2002B727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350:       const </w:t>
      </w:r>
      <w:proofErr w:type="spellStart"/>
      <w:r w:rsidRPr="005C2ADF">
        <w:rPr>
          <w:rFonts w:ascii="KoPub돋움체 Medium" w:eastAsia="KoPub돋움체 Medium" w:hint="eastAsia"/>
        </w:rPr>
        <w:t>br</w:t>
      </w:r>
      <w:proofErr w:type="spellEnd"/>
      <w:r w:rsidRPr="005C2ADF">
        <w:rPr>
          <w:rFonts w:ascii="KoPub돋움체 Medium" w:eastAsia="KoPub돋움체 Medium" w:hint="eastAsia"/>
        </w:rPr>
        <w:t xml:space="preserve"> = </w:t>
      </w:r>
      <w:proofErr w:type="spellStart"/>
      <w:r w:rsidRPr="005C2ADF">
        <w:rPr>
          <w:rFonts w:ascii="KoPub돋움체 Medium" w:eastAsia="KoPub돋움체 Medium" w:hint="eastAsia"/>
        </w:rPr>
        <w:t>parseFloat</w:t>
      </w:r>
      <w:proofErr w:type="spellEnd"/>
      <w:r w:rsidRPr="005C2ADF">
        <w:rPr>
          <w:rFonts w:ascii="KoPub돋움체 Medium" w:eastAsia="KoPub돋움체 Medium" w:hint="eastAsia"/>
        </w:rPr>
        <w:t>(</w:t>
      </w:r>
      <w:proofErr w:type="spellStart"/>
      <w:r w:rsidRPr="005C2ADF">
        <w:rPr>
          <w:rFonts w:ascii="KoPub돋움체 Medium" w:eastAsia="KoPub돋움체 Medium" w:hint="eastAsia"/>
        </w:rPr>
        <w:t>getComputedStyle</w:t>
      </w:r>
      <w:proofErr w:type="spellEnd"/>
      <w:r w:rsidRPr="005C2ADF">
        <w:rPr>
          <w:rFonts w:ascii="KoPub돋움체 Medium" w:eastAsia="KoPub돋움체 Medium" w:hint="eastAsia"/>
        </w:rPr>
        <w:t>(sleeve</w:t>
      </w:r>
      <w:proofErr w:type="gramStart"/>
      <w:r w:rsidRPr="005C2ADF">
        <w:rPr>
          <w:rFonts w:ascii="KoPub돋움체 Medium" w:eastAsia="KoPub돋움체 Medium" w:hint="eastAsia"/>
        </w:rPr>
        <w:t>).</w:t>
      </w:r>
      <w:proofErr w:type="spellStart"/>
      <w:r w:rsidRPr="005C2ADF">
        <w:rPr>
          <w:rFonts w:ascii="KoPub돋움체 Medium" w:eastAsia="KoPub돋움체 Medium" w:hint="eastAsia"/>
        </w:rPr>
        <w:t>borderRadius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 xml:space="preserve">) || </w:t>
      </w:r>
      <w:proofErr w:type="gramStart"/>
      <w:r w:rsidRPr="005C2ADF">
        <w:rPr>
          <w:rFonts w:ascii="KoPub돋움체 Medium" w:eastAsia="KoPub돋움체 Medium" w:hint="eastAsia"/>
        </w:rPr>
        <w:t>18;</w:t>
      </w:r>
      <w:proofErr w:type="gramEnd"/>
    </w:p>
    <w:p w14:paraId="23392391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351: </w:t>
      </w:r>
    </w:p>
    <w:p w14:paraId="621647B1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352:       </w:t>
      </w:r>
      <w:proofErr w:type="spellStart"/>
      <w:r w:rsidRPr="005C2ADF">
        <w:rPr>
          <w:rFonts w:ascii="KoPub돋움체 Medium" w:eastAsia="KoPub돋움체 Medium" w:hint="eastAsia"/>
        </w:rPr>
        <w:t>isOpeningModal</w:t>
      </w:r>
      <w:proofErr w:type="spellEnd"/>
      <w:r w:rsidRPr="005C2ADF">
        <w:rPr>
          <w:rFonts w:ascii="KoPub돋움체 Medium" w:eastAsia="KoPub돋움체 Medium" w:hint="eastAsia"/>
        </w:rPr>
        <w:t xml:space="preserve"> = </w:t>
      </w:r>
      <w:proofErr w:type="gramStart"/>
      <w:r w:rsidRPr="005C2ADF">
        <w:rPr>
          <w:rFonts w:ascii="KoPub돋움체 Medium" w:eastAsia="KoPub돋움체 Medium" w:hint="eastAsia"/>
        </w:rPr>
        <w:t>true;</w:t>
      </w:r>
      <w:proofErr w:type="gramEnd"/>
    </w:p>
    <w:p w14:paraId="0BC93F39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353: </w:t>
      </w:r>
    </w:p>
    <w:p w14:paraId="428B3317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354:       </w:t>
      </w:r>
      <w:proofErr w:type="spellStart"/>
      <w:r w:rsidRPr="005C2ADF">
        <w:rPr>
          <w:rFonts w:ascii="KoPub돋움체 Medium" w:eastAsia="KoPub돋움체 Medium" w:hint="eastAsia"/>
        </w:rPr>
        <w:t>flyingCard</w:t>
      </w:r>
      <w:proofErr w:type="spellEnd"/>
      <w:r w:rsidRPr="005C2ADF">
        <w:rPr>
          <w:rFonts w:ascii="KoPub돋움체 Medium" w:eastAsia="KoPub돋움체 Medium" w:hint="eastAsia"/>
        </w:rPr>
        <w:t xml:space="preserve"> = </w:t>
      </w:r>
      <w:proofErr w:type="spellStart"/>
      <w:r w:rsidRPr="005C2ADF">
        <w:rPr>
          <w:rFonts w:ascii="KoPub돋움체 Medium" w:eastAsia="KoPub돋움체 Medium" w:hint="eastAsia"/>
        </w:rPr>
        <w:t>sourceCard</w:t>
      </w:r>
      <w:proofErr w:type="spellEnd"/>
      <w:r w:rsidRPr="005C2ADF">
        <w:rPr>
          <w:rFonts w:ascii="KoPub돋움체 Medium" w:eastAsia="KoPub돋움체 Medium" w:hint="eastAsia"/>
        </w:rPr>
        <w:t xml:space="preserve"> || </w:t>
      </w:r>
      <w:proofErr w:type="gramStart"/>
      <w:r w:rsidRPr="005C2ADF">
        <w:rPr>
          <w:rFonts w:ascii="KoPub돋움체 Medium" w:eastAsia="KoPub돋움체 Medium" w:hint="eastAsia"/>
        </w:rPr>
        <w:t>null;</w:t>
      </w:r>
      <w:proofErr w:type="gramEnd"/>
    </w:p>
    <w:p w14:paraId="7133DAD6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355:       if (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flyingCard</w:t>
      </w:r>
      <w:proofErr w:type="spellEnd"/>
      <w:r w:rsidRPr="005C2ADF">
        <w:rPr>
          <w:rFonts w:ascii="KoPub돋움체 Medium" w:eastAsia="KoPub돋움체 Medium" w:hint="eastAsia"/>
        </w:rPr>
        <w:t>) {</w:t>
      </w:r>
      <w:proofErr w:type="gramEnd"/>
    </w:p>
    <w:p w14:paraId="6D5F29A4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356:         </w:t>
      </w:r>
      <w:proofErr w:type="spellStart"/>
      <w:r w:rsidRPr="005C2ADF">
        <w:rPr>
          <w:rFonts w:ascii="KoPub돋움체 Medium" w:eastAsia="KoPub돋움체 Medium" w:hint="eastAsia"/>
        </w:rPr>
        <w:t>flyingCard.classList.add</w:t>
      </w:r>
      <w:proofErr w:type="spellEnd"/>
      <w:r w:rsidRPr="005C2ADF">
        <w:rPr>
          <w:rFonts w:ascii="KoPub돋움체 Medium" w:eastAsia="KoPub돋움체 Medium" w:hint="eastAsia"/>
        </w:rPr>
        <w:t>('is-fly-source'</w:t>
      </w:r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76CD79FA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357:        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setTimeout</w:t>
      </w:r>
      <w:proofErr w:type="spellEnd"/>
      <w:r w:rsidRPr="005C2ADF">
        <w:rPr>
          <w:rFonts w:ascii="KoPub돋움체 Medium" w:eastAsia="KoPub돋움체 Medium" w:hint="eastAsia"/>
        </w:rPr>
        <w:t>(</w:t>
      </w:r>
      <w:proofErr w:type="gramEnd"/>
      <w:r w:rsidRPr="005C2ADF">
        <w:rPr>
          <w:rFonts w:ascii="KoPub돋움체 Medium" w:eastAsia="KoPub돋움체 Medium" w:hint="eastAsia"/>
        </w:rPr>
        <w:t xml:space="preserve">() =&gt; </w:t>
      </w:r>
      <w:proofErr w:type="spellStart"/>
      <w:r w:rsidRPr="005C2ADF">
        <w:rPr>
          <w:rFonts w:ascii="KoPub돋움체 Medium" w:eastAsia="KoPub돋움체 Medium" w:hint="eastAsia"/>
        </w:rPr>
        <w:t>flyingCard</w:t>
      </w:r>
      <w:proofErr w:type="spellEnd"/>
      <w:proofErr w:type="gramStart"/>
      <w:r w:rsidRPr="005C2ADF">
        <w:rPr>
          <w:rFonts w:ascii="KoPub돋움체 Medium" w:eastAsia="KoPub돋움체 Medium" w:hint="eastAsia"/>
        </w:rPr>
        <w:t>?.</w:t>
      </w:r>
      <w:proofErr w:type="spellStart"/>
      <w:r w:rsidRPr="005C2ADF">
        <w:rPr>
          <w:rFonts w:ascii="KoPub돋움체 Medium" w:eastAsia="KoPub돋움체 Medium" w:hint="eastAsia"/>
        </w:rPr>
        <w:t>classList.add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>('is-flying'), 90</w:t>
      </w:r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43CD6055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358:     </w:t>
      </w:r>
      <w:proofErr w:type="gramStart"/>
      <w:r w:rsidRPr="005C2ADF">
        <w:rPr>
          <w:rFonts w:ascii="KoPub돋움체 Medium" w:eastAsia="KoPub돋움체 Medium" w:hint="eastAsia"/>
        </w:rPr>
        <w:t xml:space="preserve">  }</w:t>
      </w:r>
      <w:proofErr w:type="gramEnd"/>
    </w:p>
    <w:p w14:paraId="38F5881A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359: </w:t>
      </w:r>
    </w:p>
    <w:p w14:paraId="3E732483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360:       const fly =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createFlyCover</w:t>
      </w:r>
      <w:proofErr w:type="spellEnd"/>
      <w:r w:rsidRPr="005C2ADF">
        <w:rPr>
          <w:rFonts w:ascii="KoPub돋움체 Medium" w:eastAsia="KoPub돋움체 Medium" w:hint="eastAsia"/>
        </w:rPr>
        <w:t>(</w:t>
      </w:r>
      <w:proofErr w:type="spellStart"/>
      <w:proofErr w:type="gramEnd"/>
      <w:r w:rsidRPr="005C2ADF">
        <w:rPr>
          <w:rFonts w:ascii="KoPub돋움체 Medium" w:eastAsia="KoPub돋움체 Medium" w:hint="eastAsia"/>
        </w:rPr>
        <w:t>fromRect</w:t>
      </w:r>
      <w:proofErr w:type="spellEnd"/>
      <w:r w:rsidRPr="005C2ADF">
        <w:rPr>
          <w:rFonts w:ascii="KoPub돋움체 Medium" w:eastAsia="KoPub돋움체 Medium" w:hint="eastAsia"/>
        </w:rPr>
        <w:t xml:space="preserve">,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t.cover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 xml:space="preserve">, </w:t>
      </w:r>
      <w:proofErr w:type="spellStart"/>
      <w:r w:rsidRPr="005C2ADF">
        <w:rPr>
          <w:rFonts w:ascii="KoPub돋움체 Medium" w:eastAsia="KoPub돋움체 Medium" w:hint="eastAsia"/>
        </w:rPr>
        <w:t>br</w:t>
      </w:r>
      <w:proofErr w:type="spellEnd"/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624C91FA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361:      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fly.style</w:t>
      </w:r>
      <w:proofErr w:type="gramEnd"/>
      <w:r w:rsidRPr="005C2ADF">
        <w:rPr>
          <w:rFonts w:ascii="KoPub돋움체 Medium" w:eastAsia="KoPub돋움체 Medium" w:hint="eastAsia"/>
        </w:rPr>
        <w:t>.transform</w:t>
      </w:r>
      <w:proofErr w:type="spellEnd"/>
      <w:r w:rsidRPr="005C2ADF">
        <w:rPr>
          <w:rFonts w:ascii="KoPub돋움체 Medium" w:eastAsia="KoPub돋움체 Medium" w:hint="eastAsia"/>
        </w:rPr>
        <w:t xml:space="preserve"> = 'translate3</w:t>
      </w:r>
      <w:proofErr w:type="gramStart"/>
      <w:r w:rsidRPr="005C2ADF">
        <w:rPr>
          <w:rFonts w:ascii="KoPub돋움체 Medium" w:eastAsia="KoPub돋움체 Medium" w:hint="eastAsia"/>
        </w:rPr>
        <w:t>d(</w:t>
      </w:r>
      <w:proofErr w:type="gramEnd"/>
      <w:r w:rsidRPr="005C2ADF">
        <w:rPr>
          <w:rFonts w:ascii="KoPub돋움체 Medium" w:eastAsia="KoPub돋움체 Medium" w:hint="eastAsia"/>
        </w:rPr>
        <w:t xml:space="preserve">0,0,0) rotate(-2deg) </w:t>
      </w:r>
      <w:proofErr w:type="gramStart"/>
      <w:r w:rsidRPr="005C2ADF">
        <w:rPr>
          <w:rFonts w:ascii="KoPub돋움체 Medium" w:eastAsia="KoPub돋움체 Medium" w:hint="eastAsia"/>
        </w:rPr>
        <w:t>scale(</w:t>
      </w:r>
      <w:proofErr w:type="gramEnd"/>
      <w:r w:rsidRPr="005C2ADF">
        <w:rPr>
          <w:rFonts w:ascii="KoPub돋움체 Medium" w:eastAsia="KoPub돋움체 Medium" w:hint="eastAsia"/>
        </w:rPr>
        <w:t>1.00)</w:t>
      </w:r>
      <w:proofErr w:type="gramStart"/>
      <w:r w:rsidRPr="005C2ADF">
        <w:rPr>
          <w:rFonts w:ascii="KoPub돋움체 Medium" w:eastAsia="KoPub돋움체 Medium" w:hint="eastAsia"/>
        </w:rPr>
        <w:t>';</w:t>
      </w:r>
      <w:proofErr w:type="gramEnd"/>
    </w:p>
    <w:p w14:paraId="2E88FC3D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362:      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fly.getBoundingClientRect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>(</w:t>
      </w:r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58417086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363: </w:t>
      </w:r>
    </w:p>
    <w:p w14:paraId="61869FA4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364:      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requestAnimationFrame</w:t>
      </w:r>
      <w:proofErr w:type="spellEnd"/>
      <w:r w:rsidRPr="005C2ADF">
        <w:rPr>
          <w:rFonts w:ascii="KoPub돋움체 Medium" w:eastAsia="KoPub돋움체 Medium" w:hint="eastAsia"/>
        </w:rPr>
        <w:t>(</w:t>
      </w:r>
      <w:proofErr w:type="gramEnd"/>
      <w:r w:rsidRPr="005C2ADF">
        <w:rPr>
          <w:rFonts w:ascii="KoPub돋움체 Medium" w:eastAsia="KoPub돋움체 Medium" w:hint="eastAsia"/>
        </w:rPr>
        <w:t>() =&gt; {</w:t>
      </w:r>
    </w:p>
    <w:p w14:paraId="04A7440D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365:        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fly.style</w:t>
      </w:r>
      <w:proofErr w:type="gramEnd"/>
      <w:r w:rsidRPr="005C2ADF">
        <w:rPr>
          <w:rFonts w:ascii="KoPub돋움체 Medium" w:eastAsia="KoPub돋움체 Medium" w:hint="eastAsia"/>
        </w:rPr>
        <w:t>.left</w:t>
      </w:r>
      <w:proofErr w:type="spellEnd"/>
      <w:r w:rsidRPr="005C2ADF">
        <w:rPr>
          <w:rFonts w:ascii="KoPub돋움체 Medium" w:eastAsia="KoPub돋움체 Medium" w:hint="eastAsia"/>
        </w:rPr>
        <w:t xml:space="preserve"> = `${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toRect.left</w:t>
      </w:r>
      <w:proofErr w:type="spellEnd"/>
      <w:r w:rsidRPr="005C2ADF">
        <w:rPr>
          <w:rFonts w:ascii="KoPub돋움체 Medium" w:eastAsia="KoPub돋움체 Medium" w:hint="eastAsia"/>
        </w:rPr>
        <w:t>}</w:t>
      </w:r>
      <w:proofErr w:type="spellStart"/>
      <w:r w:rsidRPr="005C2ADF">
        <w:rPr>
          <w:rFonts w:ascii="KoPub돋움체 Medium" w:eastAsia="KoPub돋움체 Medium" w:hint="eastAsia"/>
        </w:rPr>
        <w:t>px</w:t>
      </w:r>
      <w:proofErr w:type="spellEnd"/>
      <w:r w:rsidRPr="005C2ADF">
        <w:rPr>
          <w:rFonts w:ascii="KoPub돋움체 Medium" w:eastAsia="KoPub돋움체 Medium" w:hint="eastAsia"/>
        </w:rPr>
        <w:t>`;</w:t>
      </w:r>
      <w:proofErr w:type="gramEnd"/>
    </w:p>
    <w:p w14:paraId="1FEA68A9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366:         </w:t>
      </w:r>
      <w:proofErr w:type="spellStart"/>
      <w:r w:rsidRPr="005C2ADF">
        <w:rPr>
          <w:rFonts w:ascii="KoPub돋움체 Medium" w:eastAsia="KoPub돋움체 Medium" w:hint="eastAsia"/>
        </w:rPr>
        <w:t>fly.style.top</w:t>
      </w:r>
      <w:proofErr w:type="spellEnd"/>
      <w:r w:rsidRPr="005C2ADF">
        <w:rPr>
          <w:rFonts w:ascii="KoPub돋움체 Medium" w:eastAsia="KoPub돋움체 Medium" w:hint="eastAsia"/>
        </w:rPr>
        <w:t xml:space="preserve"> = `${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toRect.top</w:t>
      </w:r>
      <w:proofErr w:type="spellEnd"/>
      <w:r w:rsidRPr="005C2ADF">
        <w:rPr>
          <w:rFonts w:ascii="KoPub돋움체 Medium" w:eastAsia="KoPub돋움체 Medium" w:hint="eastAsia"/>
        </w:rPr>
        <w:t>}</w:t>
      </w:r>
      <w:proofErr w:type="spellStart"/>
      <w:r w:rsidRPr="005C2ADF">
        <w:rPr>
          <w:rFonts w:ascii="KoPub돋움체 Medium" w:eastAsia="KoPub돋움체 Medium" w:hint="eastAsia"/>
        </w:rPr>
        <w:t>px</w:t>
      </w:r>
      <w:proofErr w:type="spellEnd"/>
      <w:r w:rsidRPr="005C2ADF">
        <w:rPr>
          <w:rFonts w:ascii="KoPub돋움체 Medium" w:eastAsia="KoPub돋움체 Medium" w:hint="eastAsia"/>
        </w:rPr>
        <w:t>`;</w:t>
      </w:r>
      <w:proofErr w:type="gramEnd"/>
    </w:p>
    <w:p w14:paraId="7EBDEF3C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lastRenderedPageBreak/>
        <w:t xml:space="preserve"> 367:        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fly.style</w:t>
      </w:r>
      <w:proofErr w:type="gramEnd"/>
      <w:r w:rsidRPr="005C2ADF">
        <w:rPr>
          <w:rFonts w:ascii="KoPub돋움체 Medium" w:eastAsia="KoPub돋움체 Medium" w:hint="eastAsia"/>
        </w:rPr>
        <w:t>.width</w:t>
      </w:r>
      <w:proofErr w:type="spellEnd"/>
      <w:r w:rsidRPr="005C2ADF">
        <w:rPr>
          <w:rFonts w:ascii="KoPub돋움체 Medium" w:eastAsia="KoPub돋움체 Medium" w:hint="eastAsia"/>
        </w:rPr>
        <w:t xml:space="preserve"> = `${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toRect.width</w:t>
      </w:r>
      <w:proofErr w:type="spellEnd"/>
      <w:r w:rsidRPr="005C2ADF">
        <w:rPr>
          <w:rFonts w:ascii="KoPub돋움체 Medium" w:eastAsia="KoPub돋움체 Medium" w:hint="eastAsia"/>
        </w:rPr>
        <w:t>}</w:t>
      </w:r>
      <w:proofErr w:type="spellStart"/>
      <w:r w:rsidRPr="005C2ADF">
        <w:rPr>
          <w:rFonts w:ascii="KoPub돋움체 Medium" w:eastAsia="KoPub돋움체 Medium" w:hint="eastAsia"/>
        </w:rPr>
        <w:t>px</w:t>
      </w:r>
      <w:proofErr w:type="spellEnd"/>
      <w:r w:rsidRPr="005C2ADF">
        <w:rPr>
          <w:rFonts w:ascii="KoPub돋움체 Medium" w:eastAsia="KoPub돋움체 Medium" w:hint="eastAsia"/>
        </w:rPr>
        <w:t>`;</w:t>
      </w:r>
      <w:proofErr w:type="gramEnd"/>
    </w:p>
    <w:p w14:paraId="578FDAD0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368:        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fly.style</w:t>
      </w:r>
      <w:proofErr w:type="gramEnd"/>
      <w:r w:rsidRPr="005C2ADF">
        <w:rPr>
          <w:rFonts w:ascii="KoPub돋움체 Medium" w:eastAsia="KoPub돋움체 Medium" w:hint="eastAsia"/>
        </w:rPr>
        <w:t>.height</w:t>
      </w:r>
      <w:proofErr w:type="spellEnd"/>
      <w:r w:rsidRPr="005C2ADF">
        <w:rPr>
          <w:rFonts w:ascii="KoPub돋움체 Medium" w:eastAsia="KoPub돋움체 Medium" w:hint="eastAsia"/>
        </w:rPr>
        <w:t xml:space="preserve"> = `${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toRect.height</w:t>
      </w:r>
      <w:proofErr w:type="spellEnd"/>
      <w:r w:rsidRPr="005C2ADF">
        <w:rPr>
          <w:rFonts w:ascii="KoPub돋움체 Medium" w:eastAsia="KoPub돋움체 Medium" w:hint="eastAsia"/>
        </w:rPr>
        <w:t>}</w:t>
      </w:r>
      <w:proofErr w:type="spellStart"/>
      <w:r w:rsidRPr="005C2ADF">
        <w:rPr>
          <w:rFonts w:ascii="KoPub돋움체 Medium" w:eastAsia="KoPub돋움체 Medium" w:hint="eastAsia"/>
        </w:rPr>
        <w:t>px</w:t>
      </w:r>
      <w:proofErr w:type="spellEnd"/>
      <w:r w:rsidRPr="005C2ADF">
        <w:rPr>
          <w:rFonts w:ascii="KoPub돋움체 Medium" w:eastAsia="KoPub돋움체 Medium" w:hint="eastAsia"/>
        </w:rPr>
        <w:t>`;</w:t>
      </w:r>
      <w:proofErr w:type="gramEnd"/>
    </w:p>
    <w:p w14:paraId="44CA4DE1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369:        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fly.style</w:t>
      </w:r>
      <w:proofErr w:type="gramEnd"/>
      <w:r w:rsidRPr="005C2ADF">
        <w:rPr>
          <w:rFonts w:ascii="KoPub돋움체 Medium" w:eastAsia="KoPub돋움체 Medium" w:hint="eastAsia"/>
        </w:rPr>
        <w:t>.borderRadius</w:t>
      </w:r>
      <w:proofErr w:type="spellEnd"/>
      <w:r w:rsidRPr="005C2ADF">
        <w:rPr>
          <w:rFonts w:ascii="KoPub돋움체 Medium" w:eastAsia="KoPub돋움체 Medium" w:hint="eastAsia"/>
        </w:rPr>
        <w:t xml:space="preserve"> = `${</w:t>
      </w:r>
      <w:proofErr w:type="spellStart"/>
      <w:r w:rsidRPr="005C2ADF">
        <w:rPr>
          <w:rFonts w:ascii="KoPub돋움체 Medium" w:eastAsia="KoPub돋움체 Medium" w:hint="eastAsia"/>
        </w:rPr>
        <w:t>br</w:t>
      </w:r>
      <w:proofErr w:type="spellEnd"/>
      <w:r w:rsidRPr="005C2ADF">
        <w:rPr>
          <w:rFonts w:ascii="KoPub돋움체 Medium" w:eastAsia="KoPub돋움체 Medium" w:hint="eastAsia"/>
        </w:rPr>
        <w:t>}</w:t>
      </w:r>
      <w:proofErr w:type="spellStart"/>
      <w:r w:rsidRPr="005C2ADF">
        <w:rPr>
          <w:rFonts w:ascii="KoPub돋움체 Medium" w:eastAsia="KoPub돋움체 Medium" w:hint="eastAsia"/>
        </w:rPr>
        <w:t>px</w:t>
      </w:r>
      <w:proofErr w:type="spellEnd"/>
      <w:proofErr w:type="gramStart"/>
      <w:r w:rsidRPr="005C2ADF">
        <w:rPr>
          <w:rFonts w:ascii="KoPub돋움체 Medium" w:eastAsia="KoPub돋움체 Medium" w:hint="eastAsia"/>
        </w:rPr>
        <w:t>`;</w:t>
      </w:r>
      <w:proofErr w:type="gramEnd"/>
    </w:p>
    <w:p w14:paraId="201A954B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370:        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fly.style</w:t>
      </w:r>
      <w:proofErr w:type="gramEnd"/>
      <w:r w:rsidRPr="005C2ADF">
        <w:rPr>
          <w:rFonts w:ascii="KoPub돋움체 Medium" w:eastAsia="KoPub돋움체 Medium" w:hint="eastAsia"/>
        </w:rPr>
        <w:t>.transform</w:t>
      </w:r>
      <w:proofErr w:type="spellEnd"/>
      <w:r w:rsidRPr="005C2ADF">
        <w:rPr>
          <w:rFonts w:ascii="KoPub돋움체 Medium" w:eastAsia="KoPub돋움체 Medium" w:hint="eastAsia"/>
        </w:rPr>
        <w:t xml:space="preserve"> = 'translate3</w:t>
      </w:r>
      <w:proofErr w:type="gramStart"/>
      <w:r w:rsidRPr="005C2ADF">
        <w:rPr>
          <w:rFonts w:ascii="KoPub돋움체 Medium" w:eastAsia="KoPub돋움체 Medium" w:hint="eastAsia"/>
        </w:rPr>
        <w:t>d(</w:t>
      </w:r>
      <w:proofErr w:type="gramEnd"/>
      <w:r w:rsidRPr="005C2ADF">
        <w:rPr>
          <w:rFonts w:ascii="KoPub돋움체 Medium" w:eastAsia="KoPub돋움체 Medium" w:hint="eastAsia"/>
        </w:rPr>
        <w:t xml:space="preserve">0,0,0) rotate(0deg) </w:t>
      </w:r>
      <w:proofErr w:type="gramStart"/>
      <w:r w:rsidRPr="005C2ADF">
        <w:rPr>
          <w:rFonts w:ascii="KoPub돋움체 Medium" w:eastAsia="KoPub돋움체 Medium" w:hint="eastAsia"/>
        </w:rPr>
        <w:t>scale(</w:t>
      </w:r>
      <w:proofErr w:type="gramEnd"/>
      <w:r w:rsidRPr="005C2ADF">
        <w:rPr>
          <w:rFonts w:ascii="KoPub돋움체 Medium" w:eastAsia="KoPub돋움체 Medium" w:hint="eastAsia"/>
        </w:rPr>
        <w:t>1.02)</w:t>
      </w:r>
      <w:proofErr w:type="gramStart"/>
      <w:r w:rsidRPr="005C2ADF">
        <w:rPr>
          <w:rFonts w:ascii="KoPub돋움체 Medium" w:eastAsia="KoPub돋움체 Medium" w:hint="eastAsia"/>
        </w:rPr>
        <w:t>';</w:t>
      </w:r>
      <w:proofErr w:type="gramEnd"/>
    </w:p>
    <w:p w14:paraId="36DE2EF2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371:     </w:t>
      </w:r>
      <w:proofErr w:type="gramStart"/>
      <w:r w:rsidRPr="005C2ADF">
        <w:rPr>
          <w:rFonts w:ascii="KoPub돋움체 Medium" w:eastAsia="KoPub돋움체 Medium" w:hint="eastAsia"/>
        </w:rPr>
        <w:t xml:space="preserve">  });</w:t>
      </w:r>
      <w:proofErr w:type="gramEnd"/>
    </w:p>
    <w:p w14:paraId="04BBC572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372: </w:t>
      </w:r>
    </w:p>
    <w:p w14:paraId="32925D7D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373:       const finish = () =&gt; {</w:t>
      </w:r>
    </w:p>
    <w:p w14:paraId="34194B4B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374:        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fly.removeEventListener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>('</w:t>
      </w:r>
      <w:proofErr w:type="spellStart"/>
      <w:r w:rsidRPr="005C2ADF">
        <w:rPr>
          <w:rFonts w:ascii="KoPub돋움체 Medium" w:eastAsia="KoPub돋움체 Medium" w:hint="eastAsia"/>
        </w:rPr>
        <w:t>transitionend</w:t>
      </w:r>
      <w:proofErr w:type="spellEnd"/>
      <w:r w:rsidRPr="005C2ADF">
        <w:rPr>
          <w:rFonts w:ascii="KoPub돋움체 Medium" w:eastAsia="KoPub돋움체 Medium" w:hint="eastAsia"/>
        </w:rPr>
        <w:t xml:space="preserve">', </w:t>
      </w:r>
      <w:proofErr w:type="spellStart"/>
      <w:r w:rsidRPr="005C2ADF">
        <w:rPr>
          <w:rFonts w:ascii="KoPub돋움체 Medium" w:eastAsia="KoPub돋움체 Medium" w:hint="eastAsia"/>
        </w:rPr>
        <w:t>onEnd</w:t>
      </w:r>
      <w:proofErr w:type="spellEnd"/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496A4FA4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375:        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removeFlyCover</w:t>
      </w:r>
      <w:proofErr w:type="spellEnd"/>
      <w:r w:rsidRPr="005C2ADF">
        <w:rPr>
          <w:rFonts w:ascii="KoPub돋움체 Medium" w:eastAsia="KoPub돋움체 Medium" w:hint="eastAsia"/>
        </w:rPr>
        <w:t>();</w:t>
      </w:r>
      <w:proofErr w:type="gramEnd"/>
    </w:p>
    <w:p w14:paraId="0E7E26CA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376:         </w:t>
      </w:r>
      <w:proofErr w:type="spellStart"/>
      <w:r w:rsidRPr="005C2ADF">
        <w:rPr>
          <w:rFonts w:ascii="KoPub돋움체 Medium" w:eastAsia="KoPub돋움체 Medium" w:hint="eastAsia"/>
        </w:rPr>
        <w:t>isOpeningModal</w:t>
      </w:r>
      <w:proofErr w:type="spellEnd"/>
      <w:r w:rsidRPr="005C2ADF">
        <w:rPr>
          <w:rFonts w:ascii="KoPub돋움체 Medium" w:eastAsia="KoPub돋움체 Medium" w:hint="eastAsia"/>
        </w:rPr>
        <w:t xml:space="preserve"> = </w:t>
      </w:r>
      <w:proofErr w:type="gramStart"/>
      <w:r w:rsidRPr="005C2ADF">
        <w:rPr>
          <w:rFonts w:ascii="KoPub돋움체 Medium" w:eastAsia="KoPub돋움체 Medium" w:hint="eastAsia"/>
        </w:rPr>
        <w:t>false;</w:t>
      </w:r>
      <w:proofErr w:type="gramEnd"/>
    </w:p>
    <w:p w14:paraId="18A2CF8E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377:        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showModal</w:t>
      </w:r>
      <w:proofErr w:type="spellEnd"/>
      <w:r w:rsidRPr="005C2ADF">
        <w:rPr>
          <w:rFonts w:ascii="KoPub돋움체 Medium" w:eastAsia="KoPub돋움체 Medium" w:hint="eastAsia"/>
        </w:rPr>
        <w:t>();</w:t>
      </w:r>
      <w:proofErr w:type="gramEnd"/>
    </w:p>
    <w:p w14:paraId="39012898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378:     </w:t>
      </w:r>
      <w:proofErr w:type="gramStart"/>
      <w:r w:rsidRPr="005C2ADF">
        <w:rPr>
          <w:rFonts w:ascii="KoPub돋움체 Medium" w:eastAsia="KoPub돋움체 Medium" w:hint="eastAsia"/>
        </w:rPr>
        <w:t xml:space="preserve">  }</w:t>
      </w:r>
      <w:proofErr w:type="gramEnd"/>
      <w:r w:rsidRPr="005C2ADF">
        <w:rPr>
          <w:rFonts w:ascii="KoPub돋움체 Medium" w:eastAsia="KoPub돋움체 Medium" w:hint="eastAsia"/>
        </w:rPr>
        <w:t>;</w:t>
      </w:r>
    </w:p>
    <w:p w14:paraId="7C7F16EC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379: </w:t>
      </w:r>
    </w:p>
    <w:p w14:paraId="329F556B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380:       const </w:t>
      </w:r>
      <w:proofErr w:type="spellStart"/>
      <w:r w:rsidRPr="005C2ADF">
        <w:rPr>
          <w:rFonts w:ascii="KoPub돋움체 Medium" w:eastAsia="KoPub돋움체 Medium" w:hint="eastAsia"/>
        </w:rPr>
        <w:t>onEnd</w:t>
      </w:r>
      <w:proofErr w:type="spellEnd"/>
      <w:r w:rsidRPr="005C2ADF">
        <w:rPr>
          <w:rFonts w:ascii="KoPub돋움체 Medium" w:eastAsia="KoPub돋움체 Medium" w:hint="eastAsia"/>
        </w:rPr>
        <w:t xml:space="preserve"> = (e) =&gt; {</w:t>
      </w:r>
    </w:p>
    <w:p w14:paraId="259CC31D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381:         if </w:t>
      </w:r>
      <w:proofErr w:type="gramStart"/>
      <w:r w:rsidRPr="005C2ADF">
        <w:rPr>
          <w:rFonts w:ascii="KoPub돋움체 Medium" w:eastAsia="KoPub돋움체 Medium" w:hint="eastAsia"/>
        </w:rPr>
        <w:t>(!e</w:t>
      </w:r>
      <w:proofErr w:type="gramEnd"/>
      <w:r w:rsidRPr="005C2ADF">
        <w:rPr>
          <w:rFonts w:ascii="KoPub돋움체 Medium" w:eastAsia="KoPub돋움체 Medium" w:hint="eastAsia"/>
        </w:rPr>
        <w:t xml:space="preserve">) return </w:t>
      </w:r>
      <w:proofErr w:type="gramStart"/>
      <w:r w:rsidRPr="005C2ADF">
        <w:rPr>
          <w:rFonts w:ascii="KoPub돋움체 Medium" w:eastAsia="KoPub돋움체 Medium" w:hint="eastAsia"/>
        </w:rPr>
        <w:t>finish();</w:t>
      </w:r>
      <w:proofErr w:type="gramEnd"/>
    </w:p>
    <w:p w14:paraId="09F5EFD4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382:         if (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e.propertyName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 xml:space="preserve"> === 'left' ||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e.propertyName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 xml:space="preserve"> === 'top' ||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e.propertyName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 xml:space="preserve"> === 'transform') </w:t>
      </w:r>
      <w:proofErr w:type="gramStart"/>
      <w:r w:rsidRPr="005C2ADF">
        <w:rPr>
          <w:rFonts w:ascii="KoPub돋움체 Medium" w:eastAsia="KoPub돋움체 Medium" w:hint="eastAsia"/>
        </w:rPr>
        <w:t>finish();</w:t>
      </w:r>
      <w:proofErr w:type="gramEnd"/>
    </w:p>
    <w:p w14:paraId="3AFE45A6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383:     </w:t>
      </w:r>
      <w:proofErr w:type="gramStart"/>
      <w:r w:rsidRPr="005C2ADF">
        <w:rPr>
          <w:rFonts w:ascii="KoPub돋움체 Medium" w:eastAsia="KoPub돋움체 Medium" w:hint="eastAsia"/>
        </w:rPr>
        <w:t xml:space="preserve">  }</w:t>
      </w:r>
      <w:proofErr w:type="gramEnd"/>
      <w:r w:rsidRPr="005C2ADF">
        <w:rPr>
          <w:rFonts w:ascii="KoPub돋움체 Medium" w:eastAsia="KoPub돋움체 Medium" w:hint="eastAsia"/>
        </w:rPr>
        <w:t>;</w:t>
      </w:r>
    </w:p>
    <w:p w14:paraId="47C2BC88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384: </w:t>
      </w:r>
    </w:p>
    <w:p w14:paraId="14C79556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385:      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fly.addEventListener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>('</w:t>
      </w:r>
      <w:proofErr w:type="spellStart"/>
      <w:r w:rsidRPr="005C2ADF">
        <w:rPr>
          <w:rFonts w:ascii="KoPub돋움체 Medium" w:eastAsia="KoPub돋움체 Medium" w:hint="eastAsia"/>
        </w:rPr>
        <w:t>transitionend</w:t>
      </w:r>
      <w:proofErr w:type="spellEnd"/>
      <w:r w:rsidRPr="005C2ADF">
        <w:rPr>
          <w:rFonts w:ascii="KoPub돋움체 Medium" w:eastAsia="KoPub돋움체 Medium" w:hint="eastAsia"/>
        </w:rPr>
        <w:t xml:space="preserve">', </w:t>
      </w:r>
      <w:proofErr w:type="spellStart"/>
      <w:r w:rsidRPr="005C2ADF">
        <w:rPr>
          <w:rFonts w:ascii="KoPub돋움체 Medium" w:eastAsia="KoPub돋움체 Medium" w:hint="eastAsia"/>
        </w:rPr>
        <w:t>onEnd</w:t>
      </w:r>
      <w:proofErr w:type="spellEnd"/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47B8B53F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386:      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setTimeout</w:t>
      </w:r>
      <w:proofErr w:type="spellEnd"/>
      <w:r w:rsidRPr="005C2ADF">
        <w:rPr>
          <w:rFonts w:ascii="KoPub돋움체 Medium" w:eastAsia="KoPub돋움체 Medium" w:hint="eastAsia"/>
        </w:rPr>
        <w:t>(</w:t>
      </w:r>
      <w:proofErr w:type="gramEnd"/>
      <w:r w:rsidRPr="005C2ADF">
        <w:rPr>
          <w:rFonts w:ascii="KoPub돋움체 Medium" w:eastAsia="KoPub돋움체 Medium" w:hint="eastAsia"/>
        </w:rPr>
        <w:t xml:space="preserve">() =&gt; </w:t>
      </w:r>
      <w:proofErr w:type="gramStart"/>
      <w:r w:rsidRPr="005C2ADF">
        <w:rPr>
          <w:rFonts w:ascii="KoPub돋움체 Medium" w:eastAsia="KoPub돋움체 Medium" w:hint="eastAsia"/>
        </w:rPr>
        <w:t>{ if</w:t>
      </w:r>
      <w:proofErr w:type="gramEnd"/>
      <w:r w:rsidRPr="005C2ADF">
        <w:rPr>
          <w:rFonts w:ascii="KoPub돋움체 Medium" w:eastAsia="KoPub돋움체 Medium" w:hint="eastAsia"/>
        </w:rPr>
        <w:t xml:space="preserve"> (</w:t>
      </w:r>
      <w:proofErr w:type="spellStart"/>
      <w:r w:rsidRPr="005C2ADF">
        <w:rPr>
          <w:rFonts w:ascii="KoPub돋움체 Medium" w:eastAsia="KoPub돋움체 Medium" w:hint="eastAsia"/>
        </w:rPr>
        <w:t>isOpeningModal</w:t>
      </w:r>
      <w:proofErr w:type="spellEnd"/>
      <w:r w:rsidRPr="005C2ADF">
        <w:rPr>
          <w:rFonts w:ascii="KoPub돋움체 Medium" w:eastAsia="KoPub돋움체 Medium" w:hint="eastAsia"/>
        </w:rPr>
        <w:t xml:space="preserve">) </w:t>
      </w:r>
      <w:proofErr w:type="gramStart"/>
      <w:r w:rsidRPr="005C2ADF">
        <w:rPr>
          <w:rFonts w:ascii="KoPub돋움체 Medium" w:eastAsia="KoPub돋움체 Medium" w:hint="eastAsia"/>
        </w:rPr>
        <w:t>finish(</w:t>
      </w:r>
      <w:proofErr w:type="gramEnd"/>
      <w:r w:rsidRPr="005C2ADF">
        <w:rPr>
          <w:rFonts w:ascii="KoPub돋움체 Medium" w:eastAsia="KoPub돋움체 Medium" w:hint="eastAsia"/>
        </w:rPr>
        <w:t>)</w:t>
      </w:r>
      <w:proofErr w:type="gramStart"/>
      <w:r w:rsidRPr="005C2ADF">
        <w:rPr>
          <w:rFonts w:ascii="KoPub돋움체 Medium" w:eastAsia="KoPub돋움체 Medium" w:hint="eastAsia"/>
        </w:rPr>
        <w:t>; }</w:t>
      </w:r>
      <w:proofErr w:type="gramEnd"/>
      <w:r w:rsidRPr="005C2ADF">
        <w:rPr>
          <w:rFonts w:ascii="KoPub돋움체 Medium" w:eastAsia="KoPub돋움체 Medium" w:hint="eastAsia"/>
        </w:rPr>
        <w:t>, 520</w:t>
      </w:r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140E03C9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387:   </w:t>
      </w:r>
      <w:proofErr w:type="gramStart"/>
      <w:r w:rsidRPr="005C2ADF">
        <w:rPr>
          <w:rFonts w:ascii="KoPub돋움체 Medium" w:eastAsia="KoPub돋움체 Medium" w:hint="eastAsia"/>
        </w:rPr>
        <w:t xml:space="preserve">  }</w:t>
      </w:r>
      <w:proofErr w:type="gramEnd"/>
      <w:r w:rsidRPr="005C2ADF">
        <w:rPr>
          <w:rFonts w:ascii="KoPub돋움체 Medium" w:eastAsia="KoPub돋움체 Medium" w:hint="eastAsia"/>
        </w:rPr>
        <w:t>;</w:t>
      </w:r>
    </w:p>
    <w:p w14:paraId="78B3FDF3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388: </w:t>
      </w:r>
    </w:p>
    <w:p w14:paraId="2C223B81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389:     </w:t>
      </w:r>
      <w:proofErr w:type="spellStart"/>
      <w:r w:rsidRPr="005C2ADF">
        <w:rPr>
          <w:rFonts w:ascii="KoPub돋움체 Medium" w:eastAsia="KoPub돋움체 Medium" w:hint="eastAsia"/>
        </w:rPr>
        <w:t>modalBackdrop.addEventListener</w:t>
      </w:r>
      <w:proofErr w:type="spellEnd"/>
      <w:r w:rsidRPr="005C2ADF">
        <w:rPr>
          <w:rFonts w:ascii="KoPub돋움체 Medium" w:eastAsia="KoPub돋움체 Medium" w:hint="eastAsia"/>
        </w:rPr>
        <w:t xml:space="preserve">('click', </w:t>
      </w:r>
      <w:proofErr w:type="spellStart"/>
      <w:r w:rsidRPr="005C2ADF">
        <w:rPr>
          <w:rFonts w:ascii="KoPub돋움체 Medium" w:eastAsia="KoPub돋움체 Medium" w:hint="eastAsia"/>
        </w:rPr>
        <w:t>closeModal</w:t>
      </w:r>
      <w:proofErr w:type="spellEnd"/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385190D1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390:     </w:t>
      </w:r>
      <w:proofErr w:type="spellStart"/>
      <w:r w:rsidRPr="005C2ADF">
        <w:rPr>
          <w:rFonts w:ascii="KoPub돋움체 Medium" w:eastAsia="KoPub돋움체 Medium" w:hint="eastAsia"/>
        </w:rPr>
        <w:t>modalClose.addEventListener</w:t>
      </w:r>
      <w:proofErr w:type="spellEnd"/>
      <w:r w:rsidRPr="005C2ADF">
        <w:rPr>
          <w:rFonts w:ascii="KoPub돋움체 Medium" w:eastAsia="KoPub돋움체 Medium" w:hint="eastAsia"/>
        </w:rPr>
        <w:t xml:space="preserve">('click', </w:t>
      </w:r>
      <w:proofErr w:type="spellStart"/>
      <w:r w:rsidRPr="005C2ADF">
        <w:rPr>
          <w:rFonts w:ascii="KoPub돋움체 Medium" w:eastAsia="KoPub돋움체 Medium" w:hint="eastAsia"/>
        </w:rPr>
        <w:t>closeModal</w:t>
      </w:r>
      <w:proofErr w:type="spellEnd"/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2C2D6A4F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391:     </w:t>
      </w:r>
      <w:proofErr w:type="spellStart"/>
      <w:r w:rsidRPr="005C2ADF">
        <w:rPr>
          <w:rFonts w:ascii="KoPub돋움체 Medium" w:eastAsia="KoPub돋움체 Medium" w:hint="eastAsia"/>
        </w:rPr>
        <w:t>modalJustClose.addEventListener</w:t>
      </w:r>
      <w:proofErr w:type="spellEnd"/>
      <w:r w:rsidRPr="005C2ADF">
        <w:rPr>
          <w:rFonts w:ascii="KoPub돋움체 Medium" w:eastAsia="KoPub돋움체 Medium" w:hint="eastAsia"/>
        </w:rPr>
        <w:t xml:space="preserve">('click', </w:t>
      </w:r>
      <w:proofErr w:type="spellStart"/>
      <w:r w:rsidRPr="005C2ADF">
        <w:rPr>
          <w:rFonts w:ascii="KoPub돋움체 Medium" w:eastAsia="KoPub돋움체 Medium" w:hint="eastAsia"/>
        </w:rPr>
        <w:t>closeModal</w:t>
      </w:r>
      <w:proofErr w:type="spellEnd"/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65541E02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392: </w:t>
      </w:r>
    </w:p>
    <w:p w14:paraId="67100D3D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393:     // ---- Home → Play </w:t>
      </w:r>
      <w:proofErr w:type="spellStart"/>
      <w:r w:rsidRPr="005C2ADF">
        <w:rPr>
          <w:rFonts w:ascii="KoPub돋움체 Medium" w:eastAsia="KoPub돋움체 Medium" w:hAnsi="맑은 고딕" w:cs="맑은 고딕" w:hint="eastAsia"/>
        </w:rPr>
        <w:t>디스크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Ansi="맑은 고딕" w:cs="맑은 고딕" w:hint="eastAsia"/>
        </w:rPr>
        <w:t>전환</w:t>
      </w:r>
      <w:proofErr w:type="spellEnd"/>
      <w:r w:rsidRPr="005C2ADF">
        <w:rPr>
          <w:rFonts w:ascii="KoPub돋움체 Medium" w:eastAsia="KoPub돋움체 Medium" w:hint="eastAsia"/>
        </w:rPr>
        <w:t xml:space="preserve"> ----</w:t>
      </w:r>
    </w:p>
    <w:p w14:paraId="6DD8C72E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394:     const </w:t>
      </w:r>
      <w:proofErr w:type="spellStart"/>
      <w:r w:rsidRPr="005C2ADF">
        <w:rPr>
          <w:rFonts w:ascii="KoPub돋움체 Medium" w:eastAsia="KoPub돋움체 Medium" w:hint="eastAsia"/>
        </w:rPr>
        <w:t>playFromModal</w:t>
      </w:r>
      <w:proofErr w:type="spellEnd"/>
      <w:r w:rsidRPr="005C2ADF">
        <w:rPr>
          <w:rFonts w:ascii="KoPub돋움체 Medium" w:eastAsia="KoPub돋움체 Medium" w:hint="eastAsia"/>
        </w:rPr>
        <w:t xml:space="preserve"> = () =&gt; {</w:t>
      </w:r>
    </w:p>
    <w:p w14:paraId="305E30BD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395:       if </w:t>
      </w:r>
      <w:proofErr w:type="gramStart"/>
      <w:r w:rsidRPr="005C2ADF">
        <w:rPr>
          <w:rFonts w:ascii="KoPub돋움체 Medium" w:eastAsia="KoPub돋움체 Medium" w:hint="eastAsia"/>
        </w:rPr>
        <w:t>(!</w:t>
      </w:r>
      <w:proofErr w:type="spellStart"/>
      <w:r w:rsidRPr="005C2ADF">
        <w:rPr>
          <w:rFonts w:ascii="KoPub돋움체 Medium" w:eastAsia="KoPub돋움체 Medium" w:hint="eastAsia"/>
        </w:rPr>
        <w:t>modalTrackId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 xml:space="preserve">) </w:t>
      </w:r>
      <w:proofErr w:type="gramStart"/>
      <w:r w:rsidRPr="005C2ADF">
        <w:rPr>
          <w:rFonts w:ascii="KoPub돋움체 Medium" w:eastAsia="KoPub돋움체 Medium" w:hint="eastAsia"/>
        </w:rPr>
        <w:t>return;</w:t>
      </w:r>
      <w:proofErr w:type="gramEnd"/>
    </w:p>
    <w:p w14:paraId="28809469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396:       if (</w:t>
      </w:r>
      <w:proofErr w:type="spellStart"/>
      <w:r w:rsidRPr="005C2ADF">
        <w:rPr>
          <w:rFonts w:ascii="KoPub돋움체 Medium" w:eastAsia="KoPub돋움체 Medium" w:hint="eastAsia"/>
        </w:rPr>
        <w:t>isTransitioning</w:t>
      </w:r>
      <w:proofErr w:type="spellEnd"/>
      <w:r w:rsidRPr="005C2ADF">
        <w:rPr>
          <w:rFonts w:ascii="KoPub돋움체 Medium" w:eastAsia="KoPub돋움체 Medium" w:hint="eastAsia"/>
        </w:rPr>
        <w:t xml:space="preserve"> || </w:t>
      </w:r>
      <w:proofErr w:type="spellStart"/>
      <w:r w:rsidRPr="005C2ADF">
        <w:rPr>
          <w:rFonts w:ascii="KoPub돋움체 Medium" w:eastAsia="KoPub돋움체 Medium" w:hint="eastAsia"/>
        </w:rPr>
        <w:t>isOpeningModal</w:t>
      </w:r>
      <w:proofErr w:type="spellEnd"/>
      <w:r w:rsidRPr="005C2ADF">
        <w:rPr>
          <w:rFonts w:ascii="KoPub돋움체 Medium" w:eastAsia="KoPub돋움체 Medium" w:hint="eastAsia"/>
        </w:rPr>
        <w:t xml:space="preserve">) </w:t>
      </w:r>
      <w:proofErr w:type="gramStart"/>
      <w:r w:rsidRPr="005C2ADF">
        <w:rPr>
          <w:rFonts w:ascii="KoPub돋움체 Medium" w:eastAsia="KoPub돋움체 Medium" w:hint="eastAsia"/>
        </w:rPr>
        <w:t>return;</w:t>
      </w:r>
      <w:proofErr w:type="gramEnd"/>
    </w:p>
    <w:p w14:paraId="67CA3A23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397:       </w:t>
      </w:r>
      <w:proofErr w:type="spellStart"/>
      <w:r w:rsidRPr="005C2ADF">
        <w:rPr>
          <w:rFonts w:ascii="KoPub돋움체 Medium" w:eastAsia="KoPub돋움체 Medium" w:hint="eastAsia"/>
        </w:rPr>
        <w:t>isTransitioning</w:t>
      </w:r>
      <w:proofErr w:type="spellEnd"/>
      <w:r w:rsidRPr="005C2ADF">
        <w:rPr>
          <w:rFonts w:ascii="KoPub돋움체 Medium" w:eastAsia="KoPub돋움체 Medium" w:hint="eastAsia"/>
        </w:rPr>
        <w:t xml:space="preserve"> = </w:t>
      </w:r>
      <w:proofErr w:type="gramStart"/>
      <w:r w:rsidRPr="005C2ADF">
        <w:rPr>
          <w:rFonts w:ascii="KoPub돋움체 Medium" w:eastAsia="KoPub돋움체 Medium" w:hint="eastAsia"/>
        </w:rPr>
        <w:t>true;</w:t>
      </w:r>
      <w:proofErr w:type="gramEnd"/>
    </w:p>
    <w:p w14:paraId="5425412E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398: </w:t>
      </w:r>
    </w:p>
    <w:p w14:paraId="34427434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399:       const t =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tracks.find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>((x) =&gt; String(x.id) === String(</w:t>
      </w:r>
      <w:proofErr w:type="spellStart"/>
      <w:r w:rsidRPr="005C2ADF">
        <w:rPr>
          <w:rFonts w:ascii="KoPub돋움체 Medium" w:eastAsia="KoPub돋움체 Medium" w:hint="eastAsia"/>
        </w:rPr>
        <w:t>modalTrackId</w:t>
      </w:r>
      <w:proofErr w:type="spellEnd"/>
      <w:r w:rsidRPr="005C2ADF">
        <w:rPr>
          <w:rFonts w:ascii="KoPub돋움체 Medium" w:eastAsia="KoPub돋움체 Medium" w:hint="eastAsia"/>
        </w:rPr>
        <w:t>)</w:t>
      </w:r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7470B758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400:       if </w:t>
      </w:r>
      <w:proofErr w:type="gramStart"/>
      <w:r w:rsidRPr="005C2ADF">
        <w:rPr>
          <w:rFonts w:ascii="KoPub돋움체 Medium" w:eastAsia="KoPub돋움체 Medium" w:hint="eastAsia"/>
        </w:rPr>
        <w:t>(!t</w:t>
      </w:r>
      <w:proofErr w:type="gramEnd"/>
      <w:r w:rsidRPr="005C2ADF">
        <w:rPr>
          <w:rFonts w:ascii="KoPub돋움체 Medium" w:eastAsia="KoPub돋움체 Medium" w:hint="eastAsia"/>
        </w:rPr>
        <w:t xml:space="preserve">) </w:t>
      </w:r>
      <w:proofErr w:type="gramStart"/>
      <w:r w:rsidRPr="005C2ADF">
        <w:rPr>
          <w:rFonts w:ascii="KoPub돋움체 Medium" w:eastAsia="KoPub돋움체 Medium" w:hint="eastAsia"/>
        </w:rPr>
        <w:t xml:space="preserve">{ </w:t>
      </w:r>
      <w:proofErr w:type="spellStart"/>
      <w:r w:rsidRPr="005C2ADF">
        <w:rPr>
          <w:rFonts w:ascii="KoPub돋움체 Medium" w:eastAsia="KoPub돋움체 Medium" w:hint="eastAsia"/>
        </w:rPr>
        <w:t>isTransitioning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 xml:space="preserve"> = false; return</w:t>
      </w:r>
      <w:proofErr w:type="gramStart"/>
      <w:r w:rsidRPr="005C2ADF">
        <w:rPr>
          <w:rFonts w:ascii="KoPub돋움체 Medium" w:eastAsia="KoPub돋움체 Medium" w:hint="eastAsia"/>
        </w:rPr>
        <w:t>; }</w:t>
      </w:r>
      <w:proofErr w:type="gramEnd"/>
    </w:p>
    <w:p w14:paraId="23369D9C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  <w:lang w:eastAsia="ko-KR"/>
        </w:rPr>
      </w:pPr>
      <w:r w:rsidRPr="005C2ADF">
        <w:rPr>
          <w:rFonts w:ascii="KoPub돋움체 Medium" w:eastAsia="KoPub돋움체 Medium" w:hint="eastAsia"/>
        </w:rPr>
        <w:lastRenderedPageBreak/>
        <w:t xml:space="preserve"> </w:t>
      </w:r>
      <w:r w:rsidRPr="005C2ADF">
        <w:rPr>
          <w:rFonts w:ascii="KoPub돋움체 Medium" w:eastAsia="KoPub돋움체 Medium" w:hint="eastAsia"/>
          <w:lang w:eastAsia="ko-KR"/>
        </w:rPr>
        <w:t xml:space="preserve">401: </w:t>
      </w:r>
    </w:p>
    <w:p w14:paraId="01494038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  <w:lang w:eastAsia="ko-KR"/>
        </w:rPr>
      </w:pPr>
      <w:r w:rsidRPr="005C2ADF">
        <w:rPr>
          <w:rFonts w:ascii="KoPub돋움체 Medium" w:eastAsia="KoPub돋움체 Medium" w:hint="eastAsia"/>
          <w:lang w:eastAsia="ko-KR"/>
        </w:rPr>
        <w:t xml:space="preserve"> 402:     </w:t>
      </w:r>
      <w:proofErr w:type="gramStart"/>
      <w:r w:rsidRPr="005C2ADF">
        <w:rPr>
          <w:rFonts w:ascii="KoPub돋움체 Medium" w:eastAsia="KoPub돋움체 Medium" w:hint="eastAsia"/>
          <w:lang w:eastAsia="ko-KR"/>
        </w:rPr>
        <w:t xml:space="preserve">  /</w:t>
      </w:r>
      <w:proofErr w:type="gramEnd"/>
      <w:r w:rsidRPr="005C2ADF">
        <w:rPr>
          <w:rFonts w:ascii="KoPub돋움체 Medium" w:eastAsia="KoPub돋움체 Medium" w:hint="eastAsia"/>
          <w:lang w:eastAsia="ko-KR"/>
        </w:rPr>
        <w:t xml:space="preserve">/ </w:t>
      </w:r>
      <w:r w:rsidRPr="005C2ADF">
        <w:rPr>
          <w:rFonts w:ascii="Segoe UI Emoji" w:eastAsia="KoPub돋움체 Medium" w:hAnsi="Segoe UI Emoji" w:cs="Segoe UI Emoji"/>
          <w:lang w:eastAsia="ko-KR"/>
        </w:rPr>
        <w:t>✅</w:t>
      </w:r>
      <w:r w:rsidRPr="005C2ADF">
        <w:rPr>
          <w:rFonts w:ascii="KoPub돋움체 Medium" w:eastAsia="KoPub돋움체 Medium" w:hint="eastAsia"/>
          <w:lang w:eastAsia="ko-KR"/>
        </w:rPr>
        <w:t xml:space="preserve"> 0) </w:t>
      </w:r>
      <w:proofErr w:type="spellStart"/>
      <w:r w:rsidRPr="005C2ADF">
        <w:rPr>
          <w:rFonts w:ascii="KoPub돋움체 Medium" w:eastAsia="KoPub돋움체 Medium" w:hAnsi="맑은 고딕" w:cs="맑은 고딕" w:hint="eastAsia"/>
          <w:lang w:eastAsia="ko-KR"/>
        </w:rPr>
        <w:t>모달</w:t>
      </w:r>
      <w:proofErr w:type="spellEnd"/>
      <w:r w:rsidRPr="005C2ADF">
        <w:rPr>
          <w:rFonts w:ascii="KoPub돋움체 Medium" w:eastAsia="KoPub돋움체 Medium" w:hint="eastAsia"/>
          <w:lang w:eastAsia="ko-KR"/>
        </w:rPr>
        <w:t xml:space="preserve"> </w:t>
      </w:r>
      <w:r w:rsidRPr="005C2ADF">
        <w:rPr>
          <w:rFonts w:ascii="KoPub돋움체 Medium" w:eastAsia="KoPub돋움체 Medium" w:hAnsi="맑은 고딕" w:cs="맑은 고딕" w:hint="eastAsia"/>
          <w:lang w:eastAsia="ko-KR"/>
        </w:rPr>
        <w:t>디스크를</w:t>
      </w:r>
      <w:r w:rsidRPr="005C2ADF">
        <w:rPr>
          <w:rFonts w:ascii="KoPub돋움체 Medium" w:eastAsia="KoPub돋움체 Medium" w:hint="eastAsia"/>
          <w:lang w:eastAsia="ko-KR"/>
        </w:rPr>
        <w:t xml:space="preserve"> “</w:t>
      </w:r>
      <w:r w:rsidRPr="005C2ADF">
        <w:rPr>
          <w:rFonts w:ascii="KoPub돋움체 Medium" w:eastAsia="KoPub돋움체 Medium" w:hAnsi="맑은 고딕" w:cs="맑은 고딕" w:hint="eastAsia"/>
          <w:lang w:eastAsia="ko-KR"/>
        </w:rPr>
        <w:t>커버</w:t>
      </w:r>
      <w:r w:rsidRPr="005C2ADF">
        <w:rPr>
          <w:rFonts w:ascii="KoPub돋움체 Medium" w:eastAsia="KoPub돋움체 Medium" w:hint="eastAsia"/>
          <w:lang w:eastAsia="ko-KR"/>
        </w:rPr>
        <w:t xml:space="preserve"> </w:t>
      </w:r>
      <w:r w:rsidRPr="005C2ADF">
        <w:rPr>
          <w:rFonts w:ascii="KoPub돋움체 Medium" w:eastAsia="KoPub돋움체 Medium" w:hAnsi="맑은 고딕" w:cs="맑은 고딕" w:hint="eastAsia"/>
          <w:lang w:eastAsia="ko-KR"/>
        </w:rPr>
        <w:t>뒤</w:t>
      </w:r>
      <w:r w:rsidRPr="005C2ADF">
        <w:rPr>
          <w:rFonts w:ascii="KoPub돋움체 Medium" w:eastAsia="KoPub돋움체 Medium" w:hint="eastAsia"/>
          <w:lang w:eastAsia="ko-KR"/>
        </w:rPr>
        <w:t xml:space="preserve"> </w:t>
      </w:r>
      <w:r w:rsidRPr="005C2ADF">
        <w:rPr>
          <w:rFonts w:ascii="KoPub돋움체 Medium" w:eastAsia="KoPub돋움체 Medium" w:hAnsi="맑은 고딕" w:cs="맑은 고딕" w:hint="eastAsia"/>
          <w:lang w:eastAsia="ko-KR"/>
        </w:rPr>
        <w:t>중앙</w:t>
      </w:r>
      <w:r w:rsidRPr="005C2ADF">
        <w:rPr>
          <w:rFonts w:ascii="KoPub돋움체 Medium" w:eastAsia="KoPub돋움체 Medium" w:hint="eastAsia"/>
          <w:lang w:eastAsia="ko-KR"/>
        </w:rPr>
        <w:t>”</w:t>
      </w:r>
      <w:r w:rsidRPr="005C2ADF">
        <w:rPr>
          <w:rFonts w:ascii="KoPub돋움체 Medium" w:eastAsia="KoPub돋움체 Medium" w:hAnsi="맑은 고딕" w:cs="맑은 고딕" w:hint="eastAsia"/>
          <w:lang w:eastAsia="ko-KR"/>
        </w:rPr>
        <w:t>에서</w:t>
      </w:r>
      <w:r w:rsidRPr="005C2ADF">
        <w:rPr>
          <w:rFonts w:ascii="KoPub돋움체 Medium" w:eastAsia="KoPub돋움체 Medium" w:hint="eastAsia"/>
          <w:lang w:eastAsia="ko-KR"/>
        </w:rPr>
        <w:t xml:space="preserve"> </w:t>
      </w:r>
      <w:r w:rsidRPr="005C2ADF">
        <w:rPr>
          <w:rFonts w:ascii="KoPub돋움체 Medium" w:eastAsia="KoPub돋움체 Medium" w:hAnsi="맑은 고딕" w:cs="맑은 고딕" w:hint="eastAsia"/>
          <w:lang w:eastAsia="ko-KR"/>
        </w:rPr>
        <w:t>나오게</w:t>
      </w:r>
    </w:p>
    <w:p w14:paraId="72314FF3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  <w:lang w:eastAsia="ko-KR"/>
        </w:rPr>
        <w:t xml:space="preserve"> </w:t>
      </w:r>
      <w:r w:rsidRPr="005C2ADF">
        <w:rPr>
          <w:rFonts w:ascii="KoPub돋움체 Medium" w:eastAsia="KoPub돋움체 Medium" w:hint="eastAsia"/>
        </w:rPr>
        <w:t xml:space="preserve">403:       </w:t>
      </w:r>
      <w:proofErr w:type="spellStart"/>
      <w:r w:rsidRPr="005C2ADF">
        <w:rPr>
          <w:rFonts w:ascii="KoPub돋움체 Medium" w:eastAsia="KoPub돋움체 Medium" w:hint="eastAsia"/>
        </w:rPr>
        <w:t>modal.classList.add</w:t>
      </w:r>
      <w:proofErr w:type="spellEnd"/>
      <w:r w:rsidRPr="005C2ADF">
        <w:rPr>
          <w:rFonts w:ascii="KoPub돋움체 Medium" w:eastAsia="KoPub돋움체 Medium" w:hint="eastAsia"/>
        </w:rPr>
        <w:t>('is-ejecting'</w:t>
      </w:r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68D5128A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404: </w:t>
      </w:r>
    </w:p>
    <w:p w14:paraId="513527DA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405:       const EMERGE_MS = </w:t>
      </w:r>
      <w:proofErr w:type="gramStart"/>
      <w:r w:rsidRPr="005C2ADF">
        <w:rPr>
          <w:rFonts w:ascii="KoPub돋움체 Medium" w:eastAsia="KoPub돋움체 Medium" w:hint="eastAsia"/>
        </w:rPr>
        <w:t>220;</w:t>
      </w:r>
      <w:proofErr w:type="gramEnd"/>
    </w:p>
    <w:p w14:paraId="7F46A95D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406: </w:t>
      </w:r>
    </w:p>
    <w:p w14:paraId="54DC4673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407:      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setTimeout</w:t>
      </w:r>
      <w:proofErr w:type="spellEnd"/>
      <w:r w:rsidRPr="005C2ADF">
        <w:rPr>
          <w:rFonts w:ascii="KoPub돋움체 Medium" w:eastAsia="KoPub돋움체 Medium" w:hint="eastAsia"/>
        </w:rPr>
        <w:t>(</w:t>
      </w:r>
      <w:proofErr w:type="gramEnd"/>
      <w:r w:rsidRPr="005C2ADF">
        <w:rPr>
          <w:rFonts w:ascii="KoPub돋움체 Medium" w:eastAsia="KoPub돋움체 Medium" w:hint="eastAsia"/>
        </w:rPr>
        <w:t>() =&gt; {</w:t>
      </w:r>
    </w:p>
    <w:p w14:paraId="218798C0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408:         // </w:t>
      </w:r>
      <w:r w:rsidRPr="005C2ADF">
        <w:rPr>
          <w:rFonts w:ascii="Segoe UI Emoji" w:eastAsia="KoPub돋움체 Medium" w:hAnsi="Segoe UI Emoji" w:cs="Segoe UI Emoji"/>
        </w:rPr>
        <w:t>✅</w:t>
      </w:r>
      <w:r w:rsidRPr="005C2ADF">
        <w:rPr>
          <w:rFonts w:ascii="KoPub돋움체 Medium" w:eastAsia="KoPub돋움체 Medium" w:hint="eastAsia"/>
        </w:rPr>
        <w:t xml:space="preserve"> 1) fly </w:t>
      </w:r>
      <w:proofErr w:type="spellStart"/>
      <w:r w:rsidRPr="005C2ADF">
        <w:rPr>
          <w:rFonts w:ascii="KoPub돋움체 Medium" w:eastAsia="KoPub돋움체 Medium" w:hAnsi="맑은 고딕" w:cs="맑은 고딕" w:hint="eastAsia"/>
        </w:rPr>
        <w:t>시작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Ansi="맑은 고딕" w:cs="맑은 고딕" w:hint="eastAsia"/>
        </w:rPr>
        <w:t>위치</w:t>
      </w:r>
      <w:proofErr w:type="spellEnd"/>
      <w:r w:rsidRPr="005C2ADF">
        <w:rPr>
          <w:rFonts w:ascii="KoPub돋움체 Medium" w:eastAsia="KoPub돋움체 Medium" w:hint="eastAsia"/>
        </w:rPr>
        <w:t>/</w:t>
      </w:r>
      <w:proofErr w:type="spellStart"/>
      <w:r w:rsidRPr="005C2ADF">
        <w:rPr>
          <w:rFonts w:ascii="KoPub돋움체 Medium" w:eastAsia="KoPub돋움체 Medium" w:hAnsi="맑은 고딕" w:cs="맑은 고딕" w:hint="eastAsia"/>
        </w:rPr>
        <w:t>크기는</w:t>
      </w:r>
      <w:proofErr w:type="spellEnd"/>
      <w:r w:rsidRPr="005C2ADF">
        <w:rPr>
          <w:rFonts w:ascii="KoPub돋움체 Medium" w:eastAsia="KoPub돋움체 Medium" w:hint="eastAsia"/>
        </w:rPr>
        <w:t xml:space="preserve"> “</w:t>
      </w:r>
      <w:proofErr w:type="spellStart"/>
      <w:r w:rsidRPr="005C2ADF">
        <w:rPr>
          <w:rFonts w:ascii="KoPub돋움체 Medium" w:eastAsia="KoPub돋움체 Medium" w:hAnsi="맑은 고딕" w:cs="맑은 고딕" w:hint="eastAsia"/>
        </w:rPr>
        <w:t>커버</w:t>
      </w:r>
      <w:proofErr w:type="spellEnd"/>
      <w:r w:rsidRPr="005C2ADF">
        <w:rPr>
          <w:rFonts w:ascii="KoPub돋움체 Medium" w:eastAsia="KoPub돋움체 Medium" w:hint="eastAsia"/>
        </w:rPr>
        <w:t>(</w:t>
      </w:r>
      <w:proofErr w:type="spellStart"/>
      <w:r w:rsidRPr="005C2ADF">
        <w:rPr>
          <w:rFonts w:ascii="KoPub돋움체 Medium" w:eastAsia="KoPub돋움체 Medium" w:hAnsi="맑은 고딕" w:cs="맑은 고딕" w:hint="eastAsia"/>
        </w:rPr>
        <w:t>슬리브</w:t>
      </w:r>
      <w:proofErr w:type="spellEnd"/>
      <w:r w:rsidRPr="005C2ADF">
        <w:rPr>
          <w:rFonts w:ascii="KoPub돋움체 Medium" w:eastAsia="KoPub돋움체 Medium" w:hint="eastAsia"/>
        </w:rPr>
        <w:t xml:space="preserve">)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rect”</w:t>
      </w:r>
      <w:r w:rsidRPr="005C2ADF">
        <w:rPr>
          <w:rFonts w:ascii="KoPub돋움체 Medium" w:eastAsia="KoPub돋움체 Medium" w:hAnsi="맑은 고딕" w:cs="맑은 고딕" w:hint="eastAsia"/>
        </w:rPr>
        <w:t>로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 xml:space="preserve"> (</w:t>
      </w:r>
      <w:proofErr w:type="spellStart"/>
      <w:r w:rsidRPr="005C2ADF">
        <w:rPr>
          <w:rFonts w:ascii="KoPub돋움체 Medium" w:eastAsia="KoPub돋움체 Medium" w:hAnsi="맑은 고딕" w:cs="맑은 고딕" w:hint="eastAsia"/>
        </w:rPr>
        <w:t>크기</w:t>
      </w:r>
      <w:proofErr w:type="spellEnd"/>
      <w:r w:rsidRPr="005C2ADF">
        <w:rPr>
          <w:rFonts w:ascii="KoPub돋움체 Medium" w:eastAsia="KoPub돋움체 Medium" w:hint="eastAsia"/>
        </w:rPr>
        <w:t>/</w:t>
      </w:r>
      <w:proofErr w:type="spellStart"/>
      <w:r w:rsidRPr="005C2ADF">
        <w:rPr>
          <w:rFonts w:ascii="KoPub돋움체 Medium" w:eastAsia="KoPub돋움체 Medium" w:hAnsi="맑은 고딕" w:cs="맑은 고딕" w:hint="eastAsia"/>
        </w:rPr>
        <w:t>중앙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Ansi="맑은 고딕" w:cs="맑은 고딕" w:hint="eastAsia"/>
        </w:rPr>
        <w:t>확실히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Ansi="맑은 고딕" w:cs="맑은 고딕" w:hint="eastAsia"/>
        </w:rPr>
        <w:t>일치</w:t>
      </w:r>
      <w:proofErr w:type="spellEnd"/>
      <w:r w:rsidRPr="005C2ADF">
        <w:rPr>
          <w:rFonts w:ascii="KoPub돋움체 Medium" w:eastAsia="KoPub돋움체 Medium" w:hint="eastAsia"/>
        </w:rPr>
        <w:t>)</w:t>
      </w:r>
    </w:p>
    <w:p w14:paraId="69FBB199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409:         const </w:t>
      </w:r>
      <w:proofErr w:type="spellStart"/>
      <w:r w:rsidRPr="005C2ADF">
        <w:rPr>
          <w:rFonts w:ascii="KoPub돋움체 Medium" w:eastAsia="KoPub돋움체 Medium" w:hint="eastAsia"/>
        </w:rPr>
        <w:t>sleeveRect</w:t>
      </w:r>
      <w:proofErr w:type="spellEnd"/>
      <w:r w:rsidRPr="005C2ADF">
        <w:rPr>
          <w:rFonts w:ascii="KoPub돋움체 Medium" w:eastAsia="KoPub돋움체 Medium" w:hint="eastAsia"/>
        </w:rPr>
        <w:t xml:space="preserve"> = $</w:t>
      </w:r>
      <w:proofErr w:type="spellStart"/>
      <w:r w:rsidRPr="005C2ADF">
        <w:rPr>
          <w:rFonts w:ascii="KoPub돋움체 Medium" w:eastAsia="KoPub돋움체 Medium" w:hint="eastAsia"/>
        </w:rPr>
        <w:t>heroSleeve.getBoundingClientRect</w:t>
      </w:r>
      <w:proofErr w:type="spellEnd"/>
      <w:r w:rsidRPr="005C2ADF">
        <w:rPr>
          <w:rFonts w:ascii="KoPub돋움체 Medium" w:eastAsia="KoPub돋움체 Medium" w:hint="eastAsia"/>
        </w:rPr>
        <w:t>(</w:t>
      </w:r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77D92F18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410:         const fly =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createFlyDisc</w:t>
      </w:r>
      <w:proofErr w:type="spellEnd"/>
      <w:r w:rsidRPr="005C2ADF">
        <w:rPr>
          <w:rFonts w:ascii="KoPub돋움체 Medium" w:eastAsia="KoPub돋움체 Medium" w:hint="eastAsia"/>
        </w:rPr>
        <w:t>(</w:t>
      </w:r>
      <w:proofErr w:type="spellStart"/>
      <w:proofErr w:type="gramEnd"/>
      <w:r w:rsidRPr="005C2ADF">
        <w:rPr>
          <w:rFonts w:ascii="KoPub돋움체 Medium" w:eastAsia="KoPub돋움체 Medium" w:hint="eastAsia"/>
        </w:rPr>
        <w:t>sleeveRect</w:t>
      </w:r>
      <w:proofErr w:type="spellEnd"/>
      <w:r w:rsidRPr="005C2ADF">
        <w:rPr>
          <w:rFonts w:ascii="KoPub돋움체 Medium" w:eastAsia="KoPub돋움체 Medium" w:hint="eastAsia"/>
        </w:rPr>
        <w:t xml:space="preserve">,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t.cover</w:t>
      </w:r>
      <w:proofErr w:type="spellEnd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61F096DD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  <w:lang w:eastAsia="ko-KR"/>
        </w:rPr>
      </w:pPr>
      <w:r w:rsidRPr="005C2ADF">
        <w:rPr>
          <w:rFonts w:ascii="KoPub돋움체 Medium" w:eastAsia="KoPub돋움체 Medium" w:hint="eastAsia"/>
        </w:rPr>
        <w:t xml:space="preserve"> </w:t>
      </w:r>
      <w:r w:rsidRPr="005C2ADF">
        <w:rPr>
          <w:rFonts w:ascii="KoPub돋움체 Medium" w:eastAsia="KoPub돋움체 Medium" w:hint="eastAsia"/>
          <w:lang w:eastAsia="ko-KR"/>
        </w:rPr>
        <w:t xml:space="preserve">411: </w:t>
      </w:r>
    </w:p>
    <w:p w14:paraId="65D892E5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  <w:lang w:eastAsia="ko-KR"/>
        </w:rPr>
      </w:pPr>
      <w:r w:rsidRPr="005C2ADF">
        <w:rPr>
          <w:rFonts w:ascii="KoPub돋움체 Medium" w:eastAsia="KoPub돋움체 Medium" w:hint="eastAsia"/>
          <w:lang w:eastAsia="ko-KR"/>
        </w:rPr>
        <w:t xml:space="preserve"> 412:       </w:t>
      </w:r>
      <w:proofErr w:type="gramStart"/>
      <w:r w:rsidRPr="005C2ADF">
        <w:rPr>
          <w:rFonts w:ascii="KoPub돋움체 Medium" w:eastAsia="KoPub돋움체 Medium" w:hint="eastAsia"/>
          <w:lang w:eastAsia="ko-KR"/>
        </w:rPr>
        <w:t xml:space="preserve">  /</w:t>
      </w:r>
      <w:proofErr w:type="gramEnd"/>
      <w:r w:rsidRPr="005C2ADF">
        <w:rPr>
          <w:rFonts w:ascii="KoPub돋움체 Medium" w:eastAsia="KoPub돋움체 Medium" w:hint="eastAsia"/>
          <w:lang w:eastAsia="ko-KR"/>
        </w:rPr>
        <w:t xml:space="preserve">/ </w:t>
      </w:r>
      <w:r w:rsidRPr="005C2ADF">
        <w:rPr>
          <w:rFonts w:ascii="Segoe UI Emoji" w:eastAsia="KoPub돋움체 Medium" w:hAnsi="Segoe UI Emoji" w:cs="Segoe UI Emoji"/>
          <w:lang w:eastAsia="ko-KR"/>
        </w:rPr>
        <w:t>✅</w:t>
      </w:r>
      <w:r w:rsidRPr="005C2ADF">
        <w:rPr>
          <w:rFonts w:ascii="KoPub돋움체 Medium" w:eastAsia="KoPub돋움체 Medium" w:hint="eastAsia"/>
          <w:lang w:eastAsia="ko-KR"/>
        </w:rPr>
        <w:t xml:space="preserve"> 2) </w:t>
      </w:r>
      <w:r w:rsidRPr="005C2ADF">
        <w:rPr>
          <w:rFonts w:ascii="KoPub돋움체 Medium" w:eastAsia="KoPub돋움체 Medium" w:hAnsi="맑은 고딕" w:cs="맑은 고딕" w:hint="eastAsia"/>
          <w:lang w:eastAsia="ko-KR"/>
        </w:rPr>
        <w:t>다음</w:t>
      </w:r>
      <w:r w:rsidRPr="005C2ADF">
        <w:rPr>
          <w:rFonts w:ascii="KoPub돋움체 Medium" w:eastAsia="KoPub돋움체 Medium" w:hint="eastAsia"/>
          <w:lang w:eastAsia="ko-KR"/>
        </w:rPr>
        <w:t xml:space="preserve"> </w:t>
      </w:r>
      <w:r w:rsidRPr="005C2ADF">
        <w:rPr>
          <w:rFonts w:ascii="KoPub돋움체 Medium" w:eastAsia="KoPub돋움체 Medium" w:hAnsi="맑은 고딕" w:cs="맑은 고딕" w:hint="eastAsia"/>
          <w:lang w:eastAsia="ko-KR"/>
        </w:rPr>
        <w:t>프레임에</w:t>
      </w:r>
      <w:r w:rsidRPr="005C2ADF">
        <w:rPr>
          <w:rFonts w:ascii="KoPub돋움체 Medium" w:eastAsia="KoPub돋움체 Medium" w:hint="eastAsia"/>
          <w:lang w:eastAsia="ko-KR"/>
        </w:rPr>
        <w:t xml:space="preserve"> </w:t>
      </w:r>
      <w:r w:rsidRPr="005C2ADF">
        <w:rPr>
          <w:rFonts w:ascii="KoPub돋움체 Medium" w:eastAsia="KoPub돋움체 Medium" w:hAnsi="맑은 고딕" w:cs="맑은 고딕" w:hint="eastAsia"/>
          <w:lang w:eastAsia="ko-KR"/>
        </w:rPr>
        <w:t>빠져나오며</w:t>
      </w:r>
      <w:r w:rsidRPr="005C2ADF">
        <w:rPr>
          <w:rFonts w:ascii="KoPub돋움체 Medium" w:eastAsia="KoPub돋움체 Medium" w:hint="eastAsia"/>
          <w:lang w:eastAsia="ko-KR"/>
        </w:rPr>
        <w:t xml:space="preserve"> fade-out</w:t>
      </w:r>
    </w:p>
    <w:p w14:paraId="408849A3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  <w:lang w:eastAsia="ko-KR"/>
        </w:rPr>
        <w:t xml:space="preserve"> </w:t>
      </w:r>
      <w:r w:rsidRPr="005C2ADF">
        <w:rPr>
          <w:rFonts w:ascii="KoPub돋움체 Medium" w:eastAsia="KoPub돋움체 Medium" w:hint="eastAsia"/>
        </w:rPr>
        <w:t xml:space="preserve">413:        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requestAnimationFrame</w:t>
      </w:r>
      <w:proofErr w:type="spellEnd"/>
      <w:r w:rsidRPr="005C2ADF">
        <w:rPr>
          <w:rFonts w:ascii="KoPub돋움체 Medium" w:eastAsia="KoPub돋움체 Medium" w:hint="eastAsia"/>
        </w:rPr>
        <w:t>(</w:t>
      </w:r>
      <w:proofErr w:type="gramEnd"/>
      <w:r w:rsidRPr="005C2ADF">
        <w:rPr>
          <w:rFonts w:ascii="KoPub돋움체 Medium" w:eastAsia="KoPub돋움체 Medium" w:hint="eastAsia"/>
        </w:rPr>
        <w:t>() =&gt; {</w:t>
      </w:r>
    </w:p>
    <w:p w14:paraId="477DC203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414:          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fly.style</w:t>
      </w:r>
      <w:proofErr w:type="gramEnd"/>
      <w:r w:rsidRPr="005C2ADF">
        <w:rPr>
          <w:rFonts w:ascii="KoPub돋움체 Medium" w:eastAsia="KoPub돋움체 Medium" w:hint="eastAsia"/>
        </w:rPr>
        <w:t>.transition</w:t>
      </w:r>
      <w:proofErr w:type="spellEnd"/>
      <w:r w:rsidRPr="005C2ADF">
        <w:rPr>
          <w:rFonts w:ascii="KoPub돋움체 Medium" w:eastAsia="KoPub돋움체 Medium" w:hint="eastAsia"/>
        </w:rPr>
        <w:t xml:space="preserve"> = `left 620ms cubic-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bezier</w:t>
      </w:r>
      <w:proofErr w:type="spellEnd"/>
      <w:r w:rsidRPr="005C2ADF">
        <w:rPr>
          <w:rFonts w:ascii="KoPub돋움체 Medium" w:eastAsia="KoPub돋움체 Medium" w:hint="eastAsia"/>
        </w:rPr>
        <w:t>(</w:t>
      </w:r>
      <w:proofErr w:type="gramEnd"/>
      <w:r w:rsidRPr="005C2ADF">
        <w:rPr>
          <w:rFonts w:ascii="KoPub돋움체 Medium" w:eastAsia="KoPub돋움체 Medium" w:hint="eastAsia"/>
        </w:rPr>
        <w:t>.2,.9,.2,1),</w:t>
      </w:r>
    </w:p>
    <w:p w14:paraId="3E88D816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415:                                  top 620ms cubic-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bezier</w:t>
      </w:r>
      <w:proofErr w:type="spellEnd"/>
      <w:r w:rsidRPr="005C2ADF">
        <w:rPr>
          <w:rFonts w:ascii="KoPub돋움체 Medium" w:eastAsia="KoPub돋움체 Medium" w:hint="eastAsia"/>
        </w:rPr>
        <w:t>(</w:t>
      </w:r>
      <w:proofErr w:type="gramEnd"/>
      <w:r w:rsidRPr="005C2ADF">
        <w:rPr>
          <w:rFonts w:ascii="KoPub돋움체 Medium" w:eastAsia="KoPub돋움체 Medium" w:hint="eastAsia"/>
        </w:rPr>
        <w:t>.2,.9,.2,1),</w:t>
      </w:r>
    </w:p>
    <w:p w14:paraId="22D6AC85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416:                                  transform 620ms cubic-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bezier</w:t>
      </w:r>
      <w:proofErr w:type="spellEnd"/>
      <w:r w:rsidRPr="005C2ADF">
        <w:rPr>
          <w:rFonts w:ascii="KoPub돋움체 Medium" w:eastAsia="KoPub돋움체 Medium" w:hint="eastAsia"/>
        </w:rPr>
        <w:t>(</w:t>
      </w:r>
      <w:proofErr w:type="gramEnd"/>
      <w:r w:rsidRPr="005C2ADF">
        <w:rPr>
          <w:rFonts w:ascii="KoPub돋움체 Medium" w:eastAsia="KoPub돋움체 Medium" w:hint="eastAsia"/>
        </w:rPr>
        <w:t>.2,.9,.2,1),</w:t>
      </w:r>
    </w:p>
    <w:p w14:paraId="20A52CB5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417:                                  opacity 560ms ease</w:t>
      </w:r>
      <w:proofErr w:type="gramStart"/>
      <w:r w:rsidRPr="005C2ADF">
        <w:rPr>
          <w:rFonts w:ascii="KoPub돋움체 Medium" w:eastAsia="KoPub돋움체 Medium" w:hint="eastAsia"/>
        </w:rPr>
        <w:t>`;</w:t>
      </w:r>
      <w:proofErr w:type="gramEnd"/>
    </w:p>
    <w:p w14:paraId="7BB0CCAE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418:          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fly.style</w:t>
      </w:r>
      <w:proofErr w:type="gramEnd"/>
      <w:r w:rsidRPr="005C2ADF">
        <w:rPr>
          <w:rFonts w:ascii="KoPub돋움체 Medium" w:eastAsia="KoPub돋움체 Medium" w:hint="eastAsia"/>
        </w:rPr>
        <w:t>.left</w:t>
      </w:r>
      <w:proofErr w:type="spellEnd"/>
      <w:r w:rsidRPr="005C2ADF">
        <w:rPr>
          <w:rFonts w:ascii="KoPub돋움체 Medium" w:eastAsia="KoPub돋움체 Medium" w:hint="eastAsia"/>
        </w:rPr>
        <w:t xml:space="preserve"> = `${</w:t>
      </w:r>
      <w:proofErr w:type="spellStart"/>
      <w:r w:rsidRPr="005C2ADF">
        <w:rPr>
          <w:rFonts w:ascii="KoPub돋움체 Medium" w:eastAsia="KoPub돋움체 Medium" w:hint="eastAsia"/>
        </w:rPr>
        <w:t>sleeveRect.left</w:t>
      </w:r>
      <w:proofErr w:type="spellEnd"/>
      <w:r w:rsidRPr="005C2ADF">
        <w:rPr>
          <w:rFonts w:ascii="KoPub돋움체 Medium" w:eastAsia="KoPub돋움체 Medium" w:hint="eastAsia"/>
        </w:rPr>
        <w:t xml:space="preserve"> + </w:t>
      </w:r>
      <w:proofErr w:type="spellStart"/>
      <w:r w:rsidRPr="005C2ADF">
        <w:rPr>
          <w:rFonts w:ascii="KoPub돋움체 Medium" w:eastAsia="KoPub돋움체 Medium" w:hint="eastAsia"/>
        </w:rPr>
        <w:t>sleeveRect.width</w:t>
      </w:r>
      <w:proofErr w:type="spellEnd"/>
      <w:r w:rsidRPr="005C2ADF">
        <w:rPr>
          <w:rFonts w:ascii="KoPub돋움체 Medium" w:eastAsia="KoPub돋움체 Medium" w:hint="eastAsia"/>
        </w:rPr>
        <w:t xml:space="preserve"> * </w:t>
      </w:r>
      <w:proofErr w:type="gramStart"/>
      <w:r w:rsidRPr="005C2ADF">
        <w:rPr>
          <w:rFonts w:ascii="KoPub돋움체 Medium" w:eastAsia="KoPub돋움체 Medium" w:hint="eastAsia"/>
        </w:rPr>
        <w:t>0.62}</w:t>
      </w:r>
      <w:proofErr w:type="spellStart"/>
      <w:r w:rsidRPr="005C2ADF">
        <w:rPr>
          <w:rFonts w:ascii="KoPub돋움체 Medium" w:eastAsia="KoPub돋움체 Medium" w:hint="eastAsia"/>
        </w:rPr>
        <w:t>px</w:t>
      </w:r>
      <w:proofErr w:type="spellEnd"/>
      <w:r w:rsidRPr="005C2ADF">
        <w:rPr>
          <w:rFonts w:ascii="KoPub돋움체 Medium" w:eastAsia="KoPub돋움체 Medium" w:hint="eastAsia"/>
        </w:rPr>
        <w:t>`;</w:t>
      </w:r>
      <w:proofErr w:type="gramEnd"/>
    </w:p>
    <w:p w14:paraId="48A92081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419:           </w:t>
      </w:r>
      <w:proofErr w:type="spellStart"/>
      <w:r w:rsidRPr="005C2ADF">
        <w:rPr>
          <w:rFonts w:ascii="KoPub돋움체 Medium" w:eastAsia="KoPub돋움체 Medium" w:hint="eastAsia"/>
        </w:rPr>
        <w:t>fly.style.top</w:t>
      </w:r>
      <w:proofErr w:type="spellEnd"/>
      <w:r w:rsidRPr="005C2ADF">
        <w:rPr>
          <w:rFonts w:ascii="KoPub돋움체 Medium" w:eastAsia="KoPub돋움체 Medium" w:hint="eastAsia"/>
        </w:rPr>
        <w:t xml:space="preserve"> = `${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sleeveRect.top</w:t>
      </w:r>
      <w:proofErr w:type="spellEnd"/>
      <w:r w:rsidRPr="005C2ADF">
        <w:rPr>
          <w:rFonts w:ascii="KoPub돋움체 Medium" w:eastAsia="KoPub돋움체 Medium" w:hint="eastAsia"/>
        </w:rPr>
        <w:t>}</w:t>
      </w:r>
      <w:proofErr w:type="spellStart"/>
      <w:r w:rsidRPr="005C2ADF">
        <w:rPr>
          <w:rFonts w:ascii="KoPub돋움체 Medium" w:eastAsia="KoPub돋움체 Medium" w:hint="eastAsia"/>
        </w:rPr>
        <w:t>px</w:t>
      </w:r>
      <w:proofErr w:type="spellEnd"/>
      <w:r w:rsidRPr="005C2ADF">
        <w:rPr>
          <w:rFonts w:ascii="KoPub돋움체 Medium" w:eastAsia="KoPub돋움체 Medium" w:hint="eastAsia"/>
        </w:rPr>
        <w:t>`;</w:t>
      </w:r>
      <w:proofErr w:type="gramEnd"/>
    </w:p>
    <w:p w14:paraId="1B50C0EB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420:          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fly.style</w:t>
      </w:r>
      <w:proofErr w:type="gramEnd"/>
      <w:r w:rsidRPr="005C2ADF">
        <w:rPr>
          <w:rFonts w:ascii="KoPub돋움체 Medium" w:eastAsia="KoPub돋움체 Medium" w:hint="eastAsia"/>
        </w:rPr>
        <w:t>.transform</w:t>
      </w:r>
      <w:proofErr w:type="spellEnd"/>
      <w:r w:rsidRPr="005C2ADF">
        <w:rPr>
          <w:rFonts w:ascii="KoPub돋움체 Medium" w:eastAsia="KoPub돋움체 Medium" w:hint="eastAsia"/>
        </w:rPr>
        <w:t xml:space="preserve"> = `rotate(160</w:t>
      </w:r>
      <w:proofErr w:type="gramStart"/>
      <w:r w:rsidRPr="005C2ADF">
        <w:rPr>
          <w:rFonts w:ascii="KoPub돋움체 Medium" w:eastAsia="KoPub돋움체 Medium" w:hint="eastAsia"/>
        </w:rPr>
        <w:t>deg)`</w:t>
      </w:r>
      <w:proofErr w:type="gramEnd"/>
      <w:r w:rsidRPr="005C2ADF">
        <w:rPr>
          <w:rFonts w:ascii="KoPub돋움체 Medium" w:eastAsia="KoPub돋움체 Medium" w:hint="eastAsia"/>
        </w:rPr>
        <w:t>;</w:t>
      </w:r>
    </w:p>
    <w:p w14:paraId="0405B8DD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421:          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fly.style</w:t>
      </w:r>
      <w:proofErr w:type="gramEnd"/>
      <w:r w:rsidRPr="005C2ADF">
        <w:rPr>
          <w:rFonts w:ascii="KoPub돋움체 Medium" w:eastAsia="KoPub돋움체 Medium" w:hint="eastAsia"/>
        </w:rPr>
        <w:t>.opacity</w:t>
      </w:r>
      <w:proofErr w:type="spellEnd"/>
      <w:r w:rsidRPr="005C2ADF">
        <w:rPr>
          <w:rFonts w:ascii="KoPub돋움체 Medium" w:eastAsia="KoPub돋움체 Medium" w:hint="eastAsia"/>
        </w:rPr>
        <w:t xml:space="preserve"> = '0</w:t>
      </w:r>
      <w:proofErr w:type="gramStart"/>
      <w:r w:rsidRPr="005C2ADF">
        <w:rPr>
          <w:rFonts w:ascii="KoPub돋움체 Medium" w:eastAsia="KoPub돋움체 Medium" w:hint="eastAsia"/>
        </w:rPr>
        <w:t>';</w:t>
      </w:r>
      <w:proofErr w:type="gramEnd"/>
    </w:p>
    <w:p w14:paraId="6A91A051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422:       </w:t>
      </w:r>
      <w:proofErr w:type="gramStart"/>
      <w:r w:rsidRPr="005C2ADF">
        <w:rPr>
          <w:rFonts w:ascii="KoPub돋움체 Medium" w:eastAsia="KoPub돋움체 Medium" w:hint="eastAsia"/>
        </w:rPr>
        <w:t xml:space="preserve">  });</w:t>
      </w:r>
      <w:proofErr w:type="gramEnd"/>
    </w:p>
    <w:p w14:paraId="6FC03FCE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423: </w:t>
      </w:r>
    </w:p>
    <w:p w14:paraId="3D5CAFC2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424:         const FADE_TOTAL = </w:t>
      </w:r>
      <w:proofErr w:type="gramStart"/>
      <w:r w:rsidRPr="005C2ADF">
        <w:rPr>
          <w:rFonts w:ascii="KoPub돋움체 Medium" w:eastAsia="KoPub돋움체 Medium" w:hint="eastAsia"/>
        </w:rPr>
        <w:t>620;</w:t>
      </w:r>
      <w:proofErr w:type="gramEnd"/>
    </w:p>
    <w:p w14:paraId="27CF6AF0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425: </w:t>
      </w:r>
    </w:p>
    <w:p w14:paraId="5B463B46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426:        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setTimeout</w:t>
      </w:r>
      <w:proofErr w:type="spellEnd"/>
      <w:r w:rsidRPr="005C2ADF">
        <w:rPr>
          <w:rFonts w:ascii="KoPub돋움체 Medium" w:eastAsia="KoPub돋움체 Medium" w:hint="eastAsia"/>
        </w:rPr>
        <w:t>(</w:t>
      </w:r>
      <w:proofErr w:type="gramEnd"/>
      <w:r w:rsidRPr="005C2ADF">
        <w:rPr>
          <w:rFonts w:ascii="KoPub돋움체 Medium" w:eastAsia="KoPub돋움체 Medium" w:hint="eastAsia"/>
        </w:rPr>
        <w:t>() =&gt; {</w:t>
      </w:r>
    </w:p>
    <w:p w14:paraId="305CCE36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427:           const to =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calcPlayDiscRect</w:t>
      </w:r>
      <w:proofErr w:type="spellEnd"/>
      <w:r w:rsidRPr="005C2ADF">
        <w:rPr>
          <w:rFonts w:ascii="KoPub돋움체 Medium" w:eastAsia="KoPub돋움체 Medium" w:hint="eastAsia"/>
        </w:rPr>
        <w:t>();</w:t>
      </w:r>
      <w:proofErr w:type="gramEnd"/>
    </w:p>
    <w:p w14:paraId="735FC907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428: </w:t>
      </w:r>
    </w:p>
    <w:p w14:paraId="3CB00276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429:           // </w:t>
      </w:r>
      <w:r w:rsidRPr="005C2ADF">
        <w:rPr>
          <w:rFonts w:ascii="Segoe UI Emoji" w:eastAsia="KoPub돋움체 Medium" w:hAnsi="Segoe UI Emoji" w:cs="Segoe UI Emoji"/>
        </w:rPr>
        <w:t>✅</w:t>
      </w:r>
      <w:r w:rsidRPr="005C2ADF">
        <w:rPr>
          <w:rFonts w:ascii="KoPub돋움체 Medium" w:eastAsia="KoPub돋움체 Medium" w:hint="eastAsia"/>
        </w:rPr>
        <w:t xml:space="preserve"> 3) roll-in </w:t>
      </w:r>
      <w:proofErr w:type="spellStart"/>
      <w:proofErr w:type="gramStart"/>
      <w:r w:rsidRPr="005C2ADF">
        <w:rPr>
          <w:rFonts w:ascii="KoPub돋움체 Medium" w:eastAsia="KoPub돋움체 Medium" w:hAnsi="맑은 고딕" w:cs="맑은 고딕" w:hint="eastAsia"/>
        </w:rPr>
        <w:t>준비</w:t>
      </w:r>
      <w:proofErr w:type="spellEnd"/>
      <w:r w:rsidRPr="005C2ADF">
        <w:rPr>
          <w:rFonts w:ascii="KoPub돋움체 Medium" w:eastAsia="KoPub돋움체 Medium" w:hint="eastAsia"/>
        </w:rPr>
        <w:t>(</w:t>
      </w:r>
      <w:proofErr w:type="spellStart"/>
      <w:proofErr w:type="gramEnd"/>
      <w:r w:rsidRPr="005C2ADF">
        <w:rPr>
          <w:rFonts w:ascii="KoPub돋움체 Medium" w:eastAsia="KoPub돋움체 Medium" w:hAnsi="맑은 고딕" w:cs="맑은 고딕" w:hint="eastAsia"/>
        </w:rPr>
        <w:t>왼쪽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r w:rsidRPr="005C2ADF">
        <w:rPr>
          <w:rFonts w:ascii="KoPub돋움체 Medium" w:eastAsia="KoPub돋움체 Medium" w:hAnsi="맑은 고딕" w:cs="맑은 고딕" w:hint="eastAsia"/>
        </w:rPr>
        <w:t>밖</w:t>
      </w:r>
      <w:r w:rsidRPr="005C2ADF">
        <w:rPr>
          <w:rFonts w:ascii="KoPub돋움체 Medium" w:eastAsia="KoPub돋움체 Medium" w:hint="eastAsia"/>
        </w:rPr>
        <w:t>)</w:t>
      </w:r>
    </w:p>
    <w:p w14:paraId="475B3884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430:          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fly.style</w:t>
      </w:r>
      <w:proofErr w:type="gramEnd"/>
      <w:r w:rsidRPr="005C2ADF">
        <w:rPr>
          <w:rFonts w:ascii="KoPub돋움체 Medium" w:eastAsia="KoPub돋움체 Medium" w:hint="eastAsia"/>
        </w:rPr>
        <w:t>.transition</w:t>
      </w:r>
      <w:proofErr w:type="spellEnd"/>
      <w:r w:rsidRPr="005C2ADF">
        <w:rPr>
          <w:rFonts w:ascii="KoPub돋움체 Medium" w:eastAsia="KoPub돋움체 Medium" w:hint="eastAsia"/>
        </w:rPr>
        <w:t xml:space="preserve"> = 'none</w:t>
      </w:r>
      <w:proofErr w:type="gramStart"/>
      <w:r w:rsidRPr="005C2ADF">
        <w:rPr>
          <w:rFonts w:ascii="KoPub돋움체 Medium" w:eastAsia="KoPub돋움체 Medium" w:hint="eastAsia"/>
        </w:rPr>
        <w:t>';</w:t>
      </w:r>
      <w:proofErr w:type="gramEnd"/>
    </w:p>
    <w:p w14:paraId="1193FD04" w14:textId="77777777" w:rsidR="005C7864" w:rsidRPr="005C2ADF" w:rsidRDefault="005C7864" w:rsidP="005C7864">
      <w:pPr>
        <w:pStyle w:val="31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C. </w:t>
      </w:r>
      <w:proofErr w:type="spellStart"/>
      <w:r w:rsidRPr="005C2ADF">
        <w:rPr>
          <w:rFonts w:ascii="KoPub돋움체 Medium" w:eastAsia="KoPub돋움체 Medium" w:hint="eastAsia"/>
        </w:rPr>
        <w:t>모달</w:t>
      </w:r>
      <w:proofErr w:type="spellEnd"/>
      <w:r w:rsidRPr="005C2ADF">
        <w:rPr>
          <w:rFonts w:ascii="KoPub돋움체 Medium" w:eastAsia="KoPub돋움체 Medium" w:hint="eastAsia"/>
        </w:rPr>
        <w:t xml:space="preserve"> 재생 - disc </w:t>
      </w:r>
      <w:proofErr w:type="gramStart"/>
      <w:r w:rsidRPr="005C2ADF">
        <w:rPr>
          <w:rFonts w:ascii="KoPub돋움체 Medium" w:eastAsia="KoPub돋움체 Medium" w:hint="eastAsia"/>
        </w:rPr>
        <w:t>fly(</w:t>
      </w:r>
      <w:proofErr w:type="spellStart"/>
      <w:proofErr w:type="gramEnd"/>
      <w:r w:rsidRPr="005C2ADF">
        <w:rPr>
          <w:rFonts w:ascii="KoPub돋움체 Medium" w:eastAsia="KoPub돋움체 Medium" w:hint="eastAsia"/>
        </w:rPr>
        <w:t>모달</w:t>
      </w:r>
      <w:proofErr w:type="spellEnd"/>
      <w:r w:rsidRPr="005C2ADF">
        <w:rPr>
          <w:rFonts w:ascii="KoPub돋움체 Medium" w:eastAsia="KoPub돋움체 Medium" w:hint="eastAsia"/>
        </w:rPr>
        <w:t>→Play 연출)</w:t>
      </w:r>
    </w:p>
    <w:p w14:paraId="755E4CDB" w14:textId="77777777" w:rsidR="005C7864" w:rsidRPr="005C2ADF" w:rsidRDefault="005C7864" w:rsidP="005C7864">
      <w:pPr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>잘한 점:</w:t>
      </w:r>
    </w:p>
    <w:p w14:paraId="3DB7558F" w14:textId="77777777" w:rsidR="005C7864" w:rsidRPr="005C2ADF" w:rsidRDefault="005C7864" w:rsidP="005C7864">
      <w:pPr>
        <w:pStyle w:val="a0"/>
        <w:tabs>
          <w:tab w:val="num" w:pos="360"/>
        </w:tabs>
        <w:ind w:left="360" w:hanging="360"/>
        <w:rPr>
          <w:rFonts w:ascii="KoPub돋움체 Medium" w:eastAsia="KoPub돋움체 Medium" w:hint="eastAsia"/>
          <w:lang w:eastAsia="ko-KR"/>
        </w:rPr>
      </w:pPr>
      <w:r w:rsidRPr="005C2ADF">
        <w:rPr>
          <w:rFonts w:ascii="KoPub돋움체 Medium" w:eastAsia="KoPub돋움체 Medium" w:hint="eastAsia"/>
          <w:lang w:eastAsia="ko-KR"/>
        </w:rPr>
        <w:t>디스크가 커버 뒤에서 나오고(fade-out), 다시 왼쪽에서 굴러오듯 roll-in 하는 2단계 연출이 명확히 분리되어 있음</w:t>
      </w:r>
    </w:p>
    <w:p w14:paraId="3D5A2D49" w14:textId="77777777" w:rsidR="005C7864" w:rsidRPr="005C2ADF" w:rsidRDefault="005C7864" w:rsidP="005C7864">
      <w:pPr>
        <w:pStyle w:val="a0"/>
        <w:tabs>
          <w:tab w:val="num" w:pos="360"/>
        </w:tabs>
        <w:ind w:left="360" w:hanging="360"/>
        <w:rPr>
          <w:rFonts w:ascii="KoPub돋움체 Medium" w:eastAsia="KoPub돋움체 Medium" w:hint="eastAsia"/>
        </w:rPr>
      </w:pPr>
      <w:proofErr w:type="spellStart"/>
      <w:proofErr w:type="gramStart"/>
      <w:r w:rsidRPr="005C2ADF">
        <w:rPr>
          <w:rFonts w:ascii="KoPub돋움체 Medium" w:eastAsia="KoPub돋움체 Medium" w:hint="eastAsia"/>
        </w:rPr>
        <w:lastRenderedPageBreak/>
        <w:t>createFlyDisc</w:t>
      </w:r>
      <w:proofErr w:type="spellEnd"/>
      <w:r w:rsidRPr="005C2ADF">
        <w:rPr>
          <w:rFonts w:ascii="KoPub돋움체 Medium" w:eastAsia="KoPub돋움체 Medium" w:hint="eastAsia"/>
        </w:rPr>
        <w:t>(</w:t>
      </w:r>
      <w:proofErr w:type="gramEnd"/>
      <w:r w:rsidRPr="005C2ADF">
        <w:rPr>
          <w:rFonts w:ascii="KoPub돋움체 Medium" w:eastAsia="KoPub돋움체 Medium" w:hint="eastAsia"/>
        </w:rPr>
        <w:t>)</w:t>
      </w:r>
      <w:proofErr w:type="spellStart"/>
      <w:r w:rsidRPr="005C2ADF">
        <w:rPr>
          <w:rFonts w:ascii="KoPub돋움체 Medium" w:eastAsia="KoPub돋움체 Medium" w:hint="eastAsia"/>
        </w:rPr>
        <w:t>에서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getBoundingClientRect</w:t>
      </w:r>
      <w:proofErr w:type="spellEnd"/>
      <w:r w:rsidRPr="005C2ADF">
        <w:rPr>
          <w:rFonts w:ascii="KoPub돋움체 Medium" w:eastAsia="KoPub돋움체 Medium" w:hint="eastAsia"/>
        </w:rPr>
        <w:t>(</w:t>
      </w:r>
      <w:proofErr w:type="gramEnd"/>
      <w:r w:rsidRPr="005C2ADF">
        <w:rPr>
          <w:rFonts w:ascii="KoPub돋움체 Medium" w:eastAsia="KoPub돋움체 Medium" w:hint="eastAsia"/>
        </w:rPr>
        <w:t xml:space="preserve">)로 </w:t>
      </w:r>
      <w:proofErr w:type="spellStart"/>
      <w:r w:rsidRPr="005C2ADF">
        <w:rPr>
          <w:rFonts w:ascii="KoPub돋움체 Medium" w:eastAsia="KoPub돋움체 Medium" w:hint="eastAsia"/>
        </w:rPr>
        <w:t>초기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레이아웃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확정을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강제하여</w:t>
      </w:r>
      <w:proofErr w:type="spellEnd"/>
      <w:r w:rsidRPr="005C2ADF">
        <w:rPr>
          <w:rFonts w:ascii="KoPub돋움체 Medium" w:eastAsia="KoPub돋움체 Medium" w:hint="eastAsia"/>
        </w:rPr>
        <w:t xml:space="preserve"> transition </w:t>
      </w:r>
      <w:proofErr w:type="spellStart"/>
      <w:r w:rsidRPr="005C2ADF">
        <w:rPr>
          <w:rFonts w:ascii="KoPub돋움체 Medium" w:eastAsia="KoPub돋움체 Medium" w:hint="eastAsia"/>
        </w:rPr>
        <w:t>시작이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안정적</w:t>
      </w:r>
      <w:proofErr w:type="spellEnd"/>
    </w:p>
    <w:p w14:paraId="4788174C" w14:textId="77777777" w:rsidR="005C7864" w:rsidRPr="005C2ADF" w:rsidRDefault="005C7864" w:rsidP="005C7864">
      <w:pPr>
        <w:pStyle w:val="a0"/>
        <w:tabs>
          <w:tab w:val="num" w:pos="360"/>
        </w:tabs>
        <w:ind w:left="360" w:hanging="360"/>
        <w:rPr>
          <w:rFonts w:ascii="KoPub돋움체 Medium" w:eastAsia="KoPub돋움체 Medium" w:hint="eastAsia"/>
          <w:lang w:eastAsia="ko-KR"/>
        </w:rPr>
      </w:pPr>
      <w:proofErr w:type="spellStart"/>
      <w:r w:rsidRPr="005C2ADF">
        <w:rPr>
          <w:rFonts w:ascii="KoPub돋움체 Medium" w:eastAsia="KoPub돋움체 Medium" w:hint="eastAsia"/>
          <w:lang w:eastAsia="ko-KR"/>
        </w:rPr>
        <w:t>setState</w:t>
      </w:r>
      <w:proofErr w:type="spellEnd"/>
      <w:r w:rsidRPr="005C2ADF">
        <w:rPr>
          <w:rFonts w:ascii="KoPub돋움체 Medium" w:eastAsia="KoPub돋움체 Medium" w:hint="eastAsia"/>
          <w:lang w:eastAsia="ko-KR"/>
        </w:rPr>
        <w:t xml:space="preserve">에 </w:t>
      </w:r>
      <w:proofErr w:type="spellStart"/>
      <w:r w:rsidRPr="005C2ADF">
        <w:rPr>
          <w:rFonts w:ascii="KoPub돋움체 Medium" w:eastAsia="KoPub돋움체 Medium" w:hint="eastAsia"/>
          <w:lang w:eastAsia="ko-KR"/>
        </w:rPr>
        <w:t>uiTransition</w:t>
      </w:r>
      <w:proofErr w:type="spellEnd"/>
      <w:r w:rsidRPr="005C2ADF">
        <w:rPr>
          <w:rFonts w:ascii="KoPub돋움체 Medium" w:eastAsia="KoPub돋움체 Medium" w:hint="eastAsia"/>
          <w:lang w:eastAsia="ko-KR"/>
        </w:rPr>
        <w:t>을 남겨 전환 컨텍스트를 보존하려는 의도(확장 가능성)</w:t>
      </w:r>
    </w:p>
    <w:p w14:paraId="4AF286EA" w14:textId="77777777" w:rsidR="005C7864" w:rsidRPr="005C2ADF" w:rsidRDefault="005C7864" w:rsidP="005C7864">
      <w:pPr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>개선 포인트(안정성):</w:t>
      </w:r>
    </w:p>
    <w:p w14:paraId="552EA3B6" w14:textId="77777777" w:rsidR="005C7864" w:rsidRPr="005C2ADF" w:rsidRDefault="005C7864" w:rsidP="005C7864">
      <w:pPr>
        <w:pStyle w:val="a0"/>
        <w:tabs>
          <w:tab w:val="num" w:pos="360"/>
        </w:tabs>
        <w:ind w:left="360" w:hanging="360"/>
        <w:rPr>
          <w:rFonts w:ascii="KoPub돋움체 Medium" w:eastAsia="KoPub돋움체 Medium" w:hint="eastAsia"/>
          <w:lang w:eastAsia="ko-KR"/>
        </w:rPr>
      </w:pPr>
      <w:proofErr w:type="spellStart"/>
      <w:r w:rsidRPr="005C2ADF">
        <w:rPr>
          <w:rFonts w:ascii="KoPub돋움체 Medium" w:eastAsia="KoPub돋움체 Medium" w:hint="eastAsia"/>
          <w:lang w:eastAsia="ko-KR"/>
        </w:rPr>
        <w:t>setTimeout</w:t>
      </w:r>
      <w:proofErr w:type="spellEnd"/>
      <w:r w:rsidRPr="005C2ADF">
        <w:rPr>
          <w:rFonts w:ascii="KoPub돋움체 Medium" w:eastAsia="KoPub돋움체 Medium" w:hint="eastAsia"/>
          <w:lang w:eastAsia="ko-KR"/>
        </w:rPr>
        <w:t xml:space="preserve"> 체인이 길어질수록 타이밍 이슈가 생기기 쉬움(예: 탭 전환, 프레임 드랍, 모바일). 권장: Web Animations API 또는 Promise 기반 sequence로 구성하면 ‘중간 취소/정리’가 쉬워집니다.</w:t>
      </w:r>
    </w:p>
    <w:p w14:paraId="794B5BC0" w14:textId="77777777" w:rsidR="005C7864" w:rsidRPr="005C2ADF" w:rsidRDefault="005C7864" w:rsidP="005C7864">
      <w:pPr>
        <w:pStyle w:val="a0"/>
        <w:tabs>
          <w:tab w:val="num" w:pos="360"/>
        </w:tabs>
        <w:ind w:left="360" w:hanging="360"/>
        <w:rPr>
          <w:rFonts w:ascii="KoPub돋움체 Medium" w:eastAsia="KoPub돋움체 Medium" w:hint="eastAsia"/>
          <w:lang w:eastAsia="ko-KR"/>
        </w:rPr>
      </w:pPr>
      <w:proofErr w:type="spellStart"/>
      <w:r w:rsidRPr="005C2ADF">
        <w:rPr>
          <w:rFonts w:ascii="KoPub돋움체 Medium" w:eastAsia="KoPub돋움체 Medium" w:hint="eastAsia"/>
          <w:lang w:eastAsia="ko-KR"/>
        </w:rPr>
        <w:t>closeModal</w:t>
      </w:r>
      <w:proofErr w:type="spellEnd"/>
      <w:r w:rsidRPr="005C2ADF">
        <w:rPr>
          <w:rFonts w:ascii="KoPub돋움체 Medium" w:eastAsia="KoPub돋움체 Medium" w:hint="eastAsia"/>
          <w:lang w:eastAsia="ko-KR"/>
        </w:rPr>
        <w:t xml:space="preserve">()이 fly 삭제 + 클래스 제거를 수행하는데, 전환 중 </w:t>
      </w:r>
      <w:proofErr w:type="spellStart"/>
      <w:r w:rsidRPr="005C2ADF">
        <w:rPr>
          <w:rFonts w:ascii="KoPub돋움체 Medium" w:eastAsia="KoPub돋움체 Medium" w:hint="eastAsia"/>
          <w:lang w:eastAsia="ko-KR"/>
        </w:rPr>
        <w:t>라우트</w:t>
      </w:r>
      <w:proofErr w:type="spellEnd"/>
      <w:r w:rsidRPr="005C2ADF">
        <w:rPr>
          <w:rFonts w:ascii="KoPub돋움체 Medium" w:eastAsia="KoPub돋움체 Medium" w:hint="eastAsia"/>
          <w:lang w:eastAsia="ko-KR"/>
        </w:rPr>
        <w:t xml:space="preserve"> 이동이 발생하면 </w:t>
      </w:r>
      <w:proofErr w:type="spellStart"/>
      <w:r w:rsidRPr="005C2ADF">
        <w:rPr>
          <w:rFonts w:ascii="KoPub돋움체 Medium" w:eastAsia="KoPub돋움체 Medium" w:hint="eastAsia"/>
          <w:lang w:eastAsia="ko-KR"/>
        </w:rPr>
        <w:t>beforeUnmount</w:t>
      </w:r>
      <w:proofErr w:type="spellEnd"/>
      <w:r w:rsidRPr="005C2ADF">
        <w:rPr>
          <w:rFonts w:ascii="KoPub돋움체 Medium" w:eastAsia="KoPub돋움체 Medium" w:hint="eastAsia"/>
          <w:lang w:eastAsia="ko-KR"/>
        </w:rPr>
        <w:t xml:space="preserve"> cleanup와 꼬일 수 있습니다. 권장: 전환 중에는 ‘하나의 cleanup </w:t>
      </w:r>
      <w:proofErr w:type="spellStart"/>
      <w:r w:rsidRPr="005C2ADF">
        <w:rPr>
          <w:rFonts w:ascii="KoPub돋움체 Medium" w:eastAsia="KoPub돋움체 Medium" w:hint="eastAsia"/>
          <w:lang w:eastAsia="ko-KR"/>
        </w:rPr>
        <w:t>entrypoint</w:t>
      </w:r>
      <w:proofErr w:type="spellEnd"/>
      <w:r w:rsidRPr="005C2ADF">
        <w:rPr>
          <w:rFonts w:ascii="KoPub돋움체 Medium" w:eastAsia="KoPub돋움체 Medium" w:hint="eastAsia"/>
          <w:lang w:eastAsia="ko-KR"/>
        </w:rPr>
        <w:t>’로 정리되도록 구조화.</w:t>
      </w:r>
    </w:p>
    <w:p w14:paraId="5B0BBE66" w14:textId="77777777" w:rsidR="005C7864" w:rsidRPr="005C2ADF" w:rsidRDefault="005C7864" w:rsidP="005C7864">
      <w:pPr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>관련 코드(disc fly 핵심):</w:t>
      </w:r>
    </w:p>
    <w:p w14:paraId="6C942D63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  <w:lang w:eastAsia="ko-KR"/>
        </w:rPr>
        <w:t xml:space="preserve"> </w:t>
      </w:r>
      <w:r w:rsidRPr="005C2ADF">
        <w:rPr>
          <w:rFonts w:ascii="KoPub돋움체 Medium" w:eastAsia="KoPub돋움체 Medium" w:hint="eastAsia"/>
        </w:rPr>
        <w:t xml:space="preserve">430:          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fly.style</w:t>
      </w:r>
      <w:proofErr w:type="gramEnd"/>
      <w:r w:rsidRPr="005C2ADF">
        <w:rPr>
          <w:rFonts w:ascii="KoPub돋움체 Medium" w:eastAsia="KoPub돋움체 Medium" w:hint="eastAsia"/>
        </w:rPr>
        <w:t>.transition</w:t>
      </w:r>
      <w:proofErr w:type="spellEnd"/>
      <w:r w:rsidRPr="005C2ADF">
        <w:rPr>
          <w:rFonts w:ascii="KoPub돋움체 Medium" w:eastAsia="KoPub돋움체 Medium" w:hint="eastAsia"/>
        </w:rPr>
        <w:t xml:space="preserve"> = 'none</w:t>
      </w:r>
      <w:proofErr w:type="gramStart"/>
      <w:r w:rsidRPr="005C2ADF">
        <w:rPr>
          <w:rFonts w:ascii="KoPub돋움체 Medium" w:eastAsia="KoPub돋움체 Medium" w:hint="eastAsia"/>
        </w:rPr>
        <w:t>';</w:t>
      </w:r>
      <w:proofErr w:type="gramEnd"/>
    </w:p>
    <w:p w14:paraId="0B9E231B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431:          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fly.style</w:t>
      </w:r>
      <w:proofErr w:type="gramEnd"/>
      <w:r w:rsidRPr="005C2ADF">
        <w:rPr>
          <w:rFonts w:ascii="KoPub돋움체 Medium" w:eastAsia="KoPub돋움체 Medium" w:hint="eastAsia"/>
        </w:rPr>
        <w:t>.width</w:t>
      </w:r>
      <w:proofErr w:type="spellEnd"/>
      <w:r w:rsidRPr="005C2ADF">
        <w:rPr>
          <w:rFonts w:ascii="KoPub돋움체 Medium" w:eastAsia="KoPub돋움체 Medium" w:hint="eastAsia"/>
        </w:rPr>
        <w:t xml:space="preserve"> = `${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to.w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>}</w:t>
      </w:r>
      <w:proofErr w:type="spellStart"/>
      <w:r w:rsidRPr="005C2ADF">
        <w:rPr>
          <w:rFonts w:ascii="KoPub돋움체 Medium" w:eastAsia="KoPub돋움체 Medium" w:hint="eastAsia"/>
        </w:rPr>
        <w:t>px</w:t>
      </w:r>
      <w:proofErr w:type="spellEnd"/>
      <w:proofErr w:type="gramStart"/>
      <w:r w:rsidRPr="005C2ADF">
        <w:rPr>
          <w:rFonts w:ascii="KoPub돋움체 Medium" w:eastAsia="KoPub돋움체 Medium" w:hint="eastAsia"/>
        </w:rPr>
        <w:t>`;</w:t>
      </w:r>
      <w:proofErr w:type="gramEnd"/>
    </w:p>
    <w:p w14:paraId="4CB58B44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432:          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fly.style</w:t>
      </w:r>
      <w:proofErr w:type="gramEnd"/>
      <w:r w:rsidRPr="005C2ADF">
        <w:rPr>
          <w:rFonts w:ascii="KoPub돋움체 Medium" w:eastAsia="KoPub돋움체 Medium" w:hint="eastAsia"/>
        </w:rPr>
        <w:t>.height</w:t>
      </w:r>
      <w:proofErr w:type="spellEnd"/>
      <w:r w:rsidRPr="005C2ADF">
        <w:rPr>
          <w:rFonts w:ascii="KoPub돋움체 Medium" w:eastAsia="KoPub돋움체 Medium" w:hint="eastAsia"/>
        </w:rPr>
        <w:t xml:space="preserve"> = `${</w:t>
      </w:r>
      <w:proofErr w:type="spellStart"/>
      <w:r w:rsidRPr="005C2ADF">
        <w:rPr>
          <w:rFonts w:ascii="KoPub돋움체 Medium" w:eastAsia="KoPub돋움체 Medium" w:hint="eastAsia"/>
        </w:rPr>
        <w:t>to.</w:t>
      </w:r>
      <w:proofErr w:type="gramStart"/>
      <w:r w:rsidRPr="005C2ADF">
        <w:rPr>
          <w:rFonts w:ascii="KoPub돋움체 Medium" w:eastAsia="KoPub돋움체 Medium" w:hint="eastAsia"/>
        </w:rPr>
        <w:t>h</w:t>
      </w:r>
      <w:proofErr w:type="spellEnd"/>
      <w:r w:rsidRPr="005C2ADF">
        <w:rPr>
          <w:rFonts w:ascii="KoPub돋움체 Medium" w:eastAsia="KoPub돋움체 Medium" w:hint="eastAsia"/>
        </w:rPr>
        <w:t>}</w:t>
      </w:r>
      <w:proofErr w:type="spellStart"/>
      <w:r w:rsidRPr="005C2ADF">
        <w:rPr>
          <w:rFonts w:ascii="KoPub돋움체 Medium" w:eastAsia="KoPub돋움체 Medium" w:hint="eastAsia"/>
        </w:rPr>
        <w:t>px</w:t>
      </w:r>
      <w:proofErr w:type="spellEnd"/>
      <w:r w:rsidRPr="005C2ADF">
        <w:rPr>
          <w:rFonts w:ascii="KoPub돋움체 Medium" w:eastAsia="KoPub돋움체 Medium" w:hint="eastAsia"/>
        </w:rPr>
        <w:t>`;</w:t>
      </w:r>
      <w:proofErr w:type="gramEnd"/>
    </w:p>
    <w:p w14:paraId="6BAC7BFA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433:          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fly.style</w:t>
      </w:r>
      <w:proofErr w:type="gramEnd"/>
      <w:r w:rsidRPr="005C2ADF">
        <w:rPr>
          <w:rFonts w:ascii="KoPub돋움체 Medium" w:eastAsia="KoPub돋움체 Medium" w:hint="eastAsia"/>
        </w:rPr>
        <w:t>.left</w:t>
      </w:r>
      <w:proofErr w:type="spellEnd"/>
      <w:r w:rsidRPr="005C2ADF">
        <w:rPr>
          <w:rFonts w:ascii="KoPub돋움체 Medium" w:eastAsia="KoPub돋움체 Medium" w:hint="eastAsia"/>
        </w:rPr>
        <w:t xml:space="preserve"> = `${-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to.w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 xml:space="preserve"> * </w:t>
      </w:r>
      <w:proofErr w:type="gramStart"/>
      <w:r w:rsidRPr="005C2ADF">
        <w:rPr>
          <w:rFonts w:ascii="KoPub돋움체 Medium" w:eastAsia="KoPub돋움체 Medium" w:hint="eastAsia"/>
        </w:rPr>
        <w:t>1.25}</w:t>
      </w:r>
      <w:proofErr w:type="spellStart"/>
      <w:r w:rsidRPr="005C2ADF">
        <w:rPr>
          <w:rFonts w:ascii="KoPub돋움체 Medium" w:eastAsia="KoPub돋움체 Medium" w:hint="eastAsia"/>
        </w:rPr>
        <w:t>px</w:t>
      </w:r>
      <w:proofErr w:type="spellEnd"/>
      <w:r w:rsidRPr="005C2ADF">
        <w:rPr>
          <w:rFonts w:ascii="KoPub돋움체 Medium" w:eastAsia="KoPub돋움체 Medium" w:hint="eastAsia"/>
        </w:rPr>
        <w:t>`;</w:t>
      </w:r>
      <w:proofErr w:type="gramEnd"/>
    </w:p>
    <w:p w14:paraId="531D2293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434:           </w:t>
      </w:r>
      <w:proofErr w:type="spellStart"/>
      <w:r w:rsidRPr="005C2ADF">
        <w:rPr>
          <w:rFonts w:ascii="KoPub돋움체 Medium" w:eastAsia="KoPub돋움체 Medium" w:hint="eastAsia"/>
        </w:rPr>
        <w:t>fly.style.top</w:t>
      </w:r>
      <w:proofErr w:type="spellEnd"/>
      <w:r w:rsidRPr="005C2ADF">
        <w:rPr>
          <w:rFonts w:ascii="KoPub돋움체 Medium" w:eastAsia="KoPub돋움체 Medium" w:hint="eastAsia"/>
        </w:rPr>
        <w:t xml:space="preserve"> = `${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to.y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 xml:space="preserve"> + </w:t>
      </w:r>
      <w:proofErr w:type="spellStart"/>
      <w:r w:rsidRPr="005C2ADF">
        <w:rPr>
          <w:rFonts w:ascii="KoPub돋움체 Medium" w:eastAsia="KoPub돋움체 Medium" w:hint="eastAsia"/>
        </w:rPr>
        <w:t>to.h</w:t>
      </w:r>
      <w:proofErr w:type="spellEnd"/>
      <w:r w:rsidRPr="005C2ADF">
        <w:rPr>
          <w:rFonts w:ascii="KoPub돋움체 Medium" w:eastAsia="KoPub돋움체 Medium" w:hint="eastAsia"/>
        </w:rPr>
        <w:t xml:space="preserve"> * </w:t>
      </w:r>
      <w:proofErr w:type="gramStart"/>
      <w:r w:rsidRPr="005C2ADF">
        <w:rPr>
          <w:rFonts w:ascii="KoPub돋움체 Medium" w:eastAsia="KoPub돋움체 Medium" w:hint="eastAsia"/>
        </w:rPr>
        <w:t>0.04}</w:t>
      </w:r>
      <w:proofErr w:type="spellStart"/>
      <w:r w:rsidRPr="005C2ADF">
        <w:rPr>
          <w:rFonts w:ascii="KoPub돋움체 Medium" w:eastAsia="KoPub돋움체 Medium" w:hint="eastAsia"/>
        </w:rPr>
        <w:t>px</w:t>
      </w:r>
      <w:proofErr w:type="spellEnd"/>
      <w:r w:rsidRPr="005C2ADF">
        <w:rPr>
          <w:rFonts w:ascii="KoPub돋움체 Medium" w:eastAsia="KoPub돋움체 Medium" w:hint="eastAsia"/>
        </w:rPr>
        <w:t>`;</w:t>
      </w:r>
      <w:proofErr w:type="gramEnd"/>
    </w:p>
    <w:p w14:paraId="1FC44BE1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435:          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fly.style</w:t>
      </w:r>
      <w:proofErr w:type="gramEnd"/>
      <w:r w:rsidRPr="005C2ADF">
        <w:rPr>
          <w:rFonts w:ascii="KoPub돋움체 Medium" w:eastAsia="KoPub돋움체 Medium" w:hint="eastAsia"/>
        </w:rPr>
        <w:t>.opacity</w:t>
      </w:r>
      <w:proofErr w:type="spellEnd"/>
      <w:r w:rsidRPr="005C2ADF">
        <w:rPr>
          <w:rFonts w:ascii="KoPub돋움체 Medium" w:eastAsia="KoPub돋움체 Medium" w:hint="eastAsia"/>
        </w:rPr>
        <w:t xml:space="preserve"> = '0</w:t>
      </w:r>
      <w:proofErr w:type="gramStart"/>
      <w:r w:rsidRPr="005C2ADF">
        <w:rPr>
          <w:rFonts w:ascii="KoPub돋움체 Medium" w:eastAsia="KoPub돋움체 Medium" w:hint="eastAsia"/>
        </w:rPr>
        <w:t>';</w:t>
      </w:r>
      <w:proofErr w:type="gramEnd"/>
    </w:p>
    <w:p w14:paraId="489FAE7C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436:          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fly.style</w:t>
      </w:r>
      <w:proofErr w:type="gramEnd"/>
      <w:r w:rsidRPr="005C2ADF">
        <w:rPr>
          <w:rFonts w:ascii="KoPub돋움체 Medium" w:eastAsia="KoPub돋움체 Medium" w:hint="eastAsia"/>
        </w:rPr>
        <w:t>.transform</w:t>
      </w:r>
      <w:proofErr w:type="spellEnd"/>
      <w:r w:rsidRPr="005C2ADF">
        <w:rPr>
          <w:rFonts w:ascii="KoPub돋움체 Medium" w:eastAsia="KoPub돋움체 Medium" w:hint="eastAsia"/>
        </w:rPr>
        <w:t xml:space="preserve"> = `rotate(-260</w:t>
      </w:r>
      <w:proofErr w:type="gramStart"/>
      <w:r w:rsidRPr="005C2ADF">
        <w:rPr>
          <w:rFonts w:ascii="KoPub돋움체 Medium" w:eastAsia="KoPub돋움체 Medium" w:hint="eastAsia"/>
        </w:rPr>
        <w:t>deg)`</w:t>
      </w:r>
      <w:proofErr w:type="gramEnd"/>
      <w:r w:rsidRPr="005C2ADF">
        <w:rPr>
          <w:rFonts w:ascii="KoPub돋움체 Medium" w:eastAsia="KoPub돋움체 Medium" w:hint="eastAsia"/>
        </w:rPr>
        <w:t>;</w:t>
      </w:r>
    </w:p>
    <w:p w14:paraId="30F5AA48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437:          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fly.getBoundingClientRect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>(</w:t>
      </w:r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5B9260D3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438: </w:t>
      </w:r>
    </w:p>
    <w:p w14:paraId="1999623C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439:           // </w:t>
      </w:r>
      <w:r w:rsidRPr="005C2ADF">
        <w:rPr>
          <w:rFonts w:ascii="Segoe UI Emoji" w:eastAsia="KoPub돋움체 Medium" w:hAnsi="Segoe UI Emoji" w:cs="Segoe UI Emoji"/>
        </w:rPr>
        <w:t>✅</w:t>
      </w:r>
      <w:r w:rsidRPr="005C2ADF">
        <w:rPr>
          <w:rFonts w:ascii="KoPub돋움체 Medium" w:eastAsia="KoPub돋움체 Medium" w:hint="eastAsia"/>
        </w:rPr>
        <w:t xml:space="preserve"> 4) roll-in </w:t>
      </w:r>
      <w:proofErr w:type="spellStart"/>
      <w:r w:rsidRPr="005C2ADF">
        <w:rPr>
          <w:rFonts w:ascii="KoPub돋움체 Medium" w:eastAsia="KoPub돋움체 Medium" w:hAnsi="맑은 고딕" w:cs="맑은 고딕" w:hint="eastAsia"/>
        </w:rPr>
        <w:t>실행</w:t>
      </w:r>
      <w:proofErr w:type="spellEnd"/>
    </w:p>
    <w:p w14:paraId="2C5A5AA2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440:          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requestAnimationFrame</w:t>
      </w:r>
      <w:proofErr w:type="spellEnd"/>
      <w:r w:rsidRPr="005C2ADF">
        <w:rPr>
          <w:rFonts w:ascii="KoPub돋움체 Medium" w:eastAsia="KoPub돋움체 Medium" w:hint="eastAsia"/>
        </w:rPr>
        <w:t>(</w:t>
      </w:r>
      <w:proofErr w:type="gramEnd"/>
      <w:r w:rsidRPr="005C2ADF">
        <w:rPr>
          <w:rFonts w:ascii="KoPub돋움체 Medium" w:eastAsia="KoPub돋움체 Medium" w:hint="eastAsia"/>
        </w:rPr>
        <w:t>() =&gt; {</w:t>
      </w:r>
    </w:p>
    <w:p w14:paraId="2153D398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441:            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fly.style</w:t>
      </w:r>
      <w:proofErr w:type="gramEnd"/>
      <w:r w:rsidRPr="005C2ADF">
        <w:rPr>
          <w:rFonts w:ascii="KoPub돋움체 Medium" w:eastAsia="KoPub돋움체 Medium" w:hint="eastAsia"/>
        </w:rPr>
        <w:t>.transition</w:t>
      </w:r>
      <w:proofErr w:type="spellEnd"/>
      <w:r w:rsidRPr="005C2ADF">
        <w:rPr>
          <w:rFonts w:ascii="KoPub돋움체 Medium" w:eastAsia="KoPub돋움체 Medium" w:hint="eastAsia"/>
        </w:rPr>
        <w:t xml:space="preserve"> = `left 560ms cubic-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bezier</w:t>
      </w:r>
      <w:proofErr w:type="spellEnd"/>
      <w:r w:rsidRPr="005C2ADF">
        <w:rPr>
          <w:rFonts w:ascii="KoPub돋움체 Medium" w:eastAsia="KoPub돋움체 Medium" w:hint="eastAsia"/>
        </w:rPr>
        <w:t>(</w:t>
      </w:r>
      <w:proofErr w:type="gramEnd"/>
      <w:r w:rsidRPr="005C2ADF">
        <w:rPr>
          <w:rFonts w:ascii="KoPub돋움체 Medium" w:eastAsia="KoPub돋움체 Medium" w:hint="eastAsia"/>
        </w:rPr>
        <w:t>.2,.9,.2,1),</w:t>
      </w:r>
    </w:p>
    <w:p w14:paraId="27E9206C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442:                                    top 560ms cubic-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bezier</w:t>
      </w:r>
      <w:proofErr w:type="spellEnd"/>
      <w:r w:rsidRPr="005C2ADF">
        <w:rPr>
          <w:rFonts w:ascii="KoPub돋움체 Medium" w:eastAsia="KoPub돋움체 Medium" w:hint="eastAsia"/>
        </w:rPr>
        <w:t>(</w:t>
      </w:r>
      <w:proofErr w:type="gramEnd"/>
      <w:r w:rsidRPr="005C2ADF">
        <w:rPr>
          <w:rFonts w:ascii="KoPub돋움체 Medium" w:eastAsia="KoPub돋움체 Medium" w:hint="eastAsia"/>
        </w:rPr>
        <w:t>.2,.9,.2,1),</w:t>
      </w:r>
    </w:p>
    <w:p w14:paraId="358D9D89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443:                                    transform 560ms cubic-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bezier</w:t>
      </w:r>
      <w:proofErr w:type="spellEnd"/>
      <w:r w:rsidRPr="005C2ADF">
        <w:rPr>
          <w:rFonts w:ascii="KoPub돋움체 Medium" w:eastAsia="KoPub돋움체 Medium" w:hint="eastAsia"/>
        </w:rPr>
        <w:t>(</w:t>
      </w:r>
      <w:proofErr w:type="gramEnd"/>
      <w:r w:rsidRPr="005C2ADF">
        <w:rPr>
          <w:rFonts w:ascii="KoPub돋움체 Medium" w:eastAsia="KoPub돋움체 Medium" w:hint="eastAsia"/>
        </w:rPr>
        <w:t>.2,.9,.2,1),</w:t>
      </w:r>
    </w:p>
    <w:p w14:paraId="14E1637E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444:                                    opacity 260ms ease</w:t>
      </w:r>
      <w:proofErr w:type="gramStart"/>
      <w:r w:rsidRPr="005C2ADF">
        <w:rPr>
          <w:rFonts w:ascii="KoPub돋움체 Medium" w:eastAsia="KoPub돋움체 Medium" w:hint="eastAsia"/>
        </w:rPr>
        <w:t>`;</w:t>
      </w:r>
      <w:proofErr w:type="gramEnd"/>
    </w:p>
    <w:p w14:paraId="25B2A0A2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445:            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fly.style</w:t>
      </w:r>
      <w:proofErr w:type="gramEnd"/>
      <w:r w:rsidRPr="005C2ADF">
        <w:rPr>
          <w:rFonts w:ascii="KoPub돋움체 Medium" w:eastAsia="KoPub돋움체 Medium" w:hint="eastAsia"/>
        </w:rPr>
        <w:t>.left</w:t>
      </w:r>
      <w:proofErr w:type="spellEnd"/>
      <w:r w:rsidRPr="005C2ADF">
        <w:rPr>
          <w:rFonts w:ascii="KoPub돋움체 Medium" w:eastAsia="KoPub돋움체 Medium" w:hint="eastAsia"/>
        </w:rPr>
        <w:t xml:space="preserve"> = `${</w:t>
      </w:r>
      <w:proofErr w:type="spellStart"/>
      <w:r w:rsidRPr="005C2ADF">
        <w:rPr>
          <w:rFonts w:ascii="KoPub돋움체 Medium" w:eastAsia="KoPub돋움체 Medium" w:hint="eastAsia"/>
        </w:rPr>
        <w:t>to.</w:t>
      </w:r>
      <w:proofErr w:type="gramStart"/>
      <w:r w:rsidRPr="005C2ADF">
        <w:rPr>
          <w:rFonts w:ascii="KoPub돋움체 Medium" w:eastAsia="KoPub돋움체 Medium" w:hint="eastAsia"/>
        </w:rPr>
        <w:t>x</w:t>
      </w:r>
      <w:proofErr w:type="spellEnd"/>
      <w:r w:rsidRPr="005C2ADF">
        <w:rPr>
          <w:rFonts w:ascii="KoPub돋움체 Medium" w:eastAsia="KoPub돋움체 Medium" w:hint="eastAsia"/>
        </w:rPr>
        <w:t>}</w:t>
      </w:r>
      <w:proofErr w:type="spellStart"/>
      <w:r w:rsidRPr="005C2ADF">
        <w:rPr>
          <w:rFonts w:ascii="KoPub돋움체 Medium" w:eastAsia="KoPub돋움체 Medium" w:hint="eastAsia"/>
        </w:rPr>
        <w:t>px</w:t>
      </w:r>
      <w:proofErr w:type="spellEnd"/>
      <w:r w:rsidRPr="005C2ADF">
        <w:rPr>
          <w:rFonts w:ascii="KoPub돋움체 Medium" w:eastAsia="KoPub돋움체 Medium" w:hint="eastAsia"/>
        </w:rPr>
        <w:t>`;</w:t>
      </w:r>
      <w:proofErr w:type="gramEnd"/>
    </w:p>
    <w:p w14:paraId="50C921BF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446:             </w:t>
      </w:r>
      <w:proofErr w:type="spellStart"/>
      <w:r w:rsidRPr="005C2ADF">
        <w:rPr>
          <w:rFonts w:ascii="KoPub돋움체 Medium" w:eastAsia="KoPub돋움체 Medium" w:hint="eastAsia"/>
        </w:rPr>
        <w:t>fly.style.top</w:t>
      </w:r>
      <w:proofErr w:type="spellEnd"/>
      <w:r w:rsidRPr="005C2ADF">
        <w:rPr>
          <w:rFonts w:ascii="KoPub돋움체 Medium" w:eastAsia="KoPub돋움체 Medium" w:hint="eastAsia"/>
        </w:rPr>
        <w:t xml:space="preserve"> = `${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to.y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>}</w:t>
      </w:r>
      <w:proofErr w:type="spellStart"/>
      <w:r w:rsidRPr="005C2ADF">
        <w:rPr>
          <w:rFonts w:ascii="KoPub돋움체 Medium" w:eastAsia="KoPub돋움체 Medium" w:hint="eastAsia"/>
        </w:rPr>
        <w:t>px</w:t>
      </w:r>
      <w:proofErr w:type="spellEnd"/>
      <w:proofErr w:type="gramStart"/>
      <w:r w:rsidRPr="005C2ADF">
        <w:rPr>
          <w:rFonts w:ascii="KoPub돋움체 Medium" w:eastAsia="KoPub돋움체 Medium" w:hint="eastAsia"/>
        </w:rPr>
        <w:t>`;</w:t>
      </w:r>
      <w:proofErr w:type="gramEnd"/>
    </w:p>
    <w:p w14:paraId="4F206D62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447:            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fly.style</w:t>
      </w:r>
      <w:proofErr w:type="gramEnd"/>
      <w:r w:rsidRPr="005C2ADF">
        <w:rPr>
          <w:rFonts w:ascii="KoPub돋움체 Medium" w:eastAsia="KoPub돋움체 Medium" w:hint="eastAsia"/>
        </w:rPr>
        <w:t>.opacity</w:t>
      </w:r>
      <w:proofErr w:type="spellEnd"/>
      <w:r w:rsidRPr="005C2ADF">
        <w:rPr>
          <w:rFonts w:ascii="KoPub돋움체 Medium" w:eastAsia="KoPub돋움체 Medium" w:hint="eastAsia"/>
        </w:rPr>
        <w:t xml:space="preserve"> = '1</w:t>
      </w:r>
      <w:proofErr w:type="gramStart"/>
      <w:r w:rsidRPr="005C2ADF">
        <w:rPr>
          <w:rFonts w:ascii="KoPub돋움체 Medium" w:eastAsia="KoPub돋움체 Medium" w:hint="eastAsia"/>
        </w:rPr>
        <w:t>';</w:t>
      </w:r>
      <w:proofErr w:type="gramEnd"/>
    </w:p>
    <w:p w14:paraId="2A113001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448:            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fly.style</w:t>
      </w:r>
      <w:proofErr w:type="gramEnd"/>
      <w:r w:rsidRPr="005C2ADF">
        <w:rPr>
          <w:rFonts w:ascii="KoPub돋움체 Medium" w:eastAsia="KoPub돋움체 Medium" w:hint="eastAsia"/>
        </w:rPr>
        <w:t>.transform</w:t>
      </w:r>
      <w:proofErr w:type="spellEnd"/>
      <w:r w:rsidRPr="005C2ADF">
        <w:rPr>
          <w:rFonts w:ascii="KoPub돋움체 Medium" w:eastAsia="KoPub돋움체 Medium" w:hint="eastAsia"/>
        </w:rPr>
        <w:t xml:space="preserve"> = `rotate(0</w:t>
      </w:r>
      <w:proofErr w:type="gramStart"/>
      <w:r w:rsidRPr="005C2ADF">
        <w:rPr>
          <w:rFonts w:ascii="KoPub돋움체 Medium" w:eastAsia="KoPub돋움체 Medium" w:hint="eastAsia"/>
        </w:rPr>
        <w:t>deg)`</w:t>
      </w:r>
      <w:proofErr w:type="gramEnd"/>
      <w:r w:rsidRPr="005C2ADF">
        <w:rPr>
          <w:rFonts w:ascii="KoPub돋움체 Medium" w:eastAsia="KoPub돋움체 Medium" w:hint="eastAsia"/>
        </w:rPr>
        <w:t>;</w:t>
      </w:r>
    </w:p>
    <w:p w14:paraId="706B6350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449:         </w:t>
      </w:r>
      <w:proofErr w:type="gramStart"/>
      <w:r w:rsidRPr="005C2ADF">
        <w:rPr>
          <w:rFonts w:ascii="KoPub돋움체 Medium" w:eastAsia="KoPub돋움체 Medium" w:hint="eastAsia"/>
        </w:rPr>
        <w:t xml:space="preserve">  });</w:t>
      </w:r>
      <w:proofErr w:type="gramEnd"/>
    </w:p>
    <w:p w14:paraId="62CDE2CE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450: </w:t>
      </w:r>
    </w:p>
    <w:p w14:paraId="0F82E4A9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451:          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setState</w:t>
      </w:r>
      <w:proofErr w:type="spellEnd"/>
      <w:r w:rsidRPr="005C2ADF">
        <w:rPr>
          <w:rFonts w:ascii="KoPub돋움체 Medium" w:eastAsia="KoPub돋움체 Medium" w:hint="eastAsia"/>
        </w:rPr>
        <w:t>(</w:t>
      </w:r>
      <w:proofErr w:type="gramEnd"/>
      <w:r w:rsidRPr="005C2ADF">
        <w:rPr>
          <w:rFonts w:ascii="KoPub돋움체 Medium" w:eastAsia="KoPub돋움체 Medium" w:hint="eastAsia"/>
        </w:rPr>
        <w:t>{</w:t>
      </w:r>
    </w:p>
    <w:p w14:paraId="2B8AE97C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452:             </w:t>
      </w:r>
      <w:proofErr w:type="spellStart"/>
      <w:r w:rsidRPr="005C2ADF">
        <w:rPr>
          <w:rFonts w:ascii="KoPub돋움체 Medium" w:eastAsia="KoPub돋움체 Medium" w:hint="eastAsia"/>
        </w:rPr>
        <w:t>currentTrackId</w:t>
      </w:r>
      <w:proofErr w:type="spellEnd"/>
      <w:r w:rsidRPr="005C2ADF">
        <w:rPr>
          <w:rFonts w:ascii="KoPub돋움체 Medium" w:eastAsia="KoPub돋움체 Medium" w:hint="eastAsia"/>
        </w:rPr>
        <w:t>: String(</w:t>
      </w:r>
      <w:proofErr w:type="spellStart"/>
      <w:r w:rsidRPr="005C2ADF">
        <w:rPr>
          <w:rFonts w:ascii="KoPub돋움체 Medium" w:eastAsia="KoPub돋움체 Medium" w:hint="eastAsia"/>
        </w:rPr>
        <w:t>modalTrackId</w:t>
      </w:r>
      <w:proofErr w:type="spellEnd"/>
      <w:r w:rsidRPr="005C2ADF">
        <w:rPr>
          <w:rFonts w:ascii="KoPub돋움체 Medium" w:eastAsia="KoPub돋움체 Medium" w:hint="eastAsia"/>
        </w:rPr>
        <w:t>),</w:t>
      </w:r>
    </w:p>
    <w:p w14:paraId="0B2BF578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453:             </w:t>
      </w:r>
      <w:proofErr w:type="spellStart"/>
      <w:r w:rsidRPr="005C2ADF">
        <w:rPr>
          <w:rFonts w:ascii="KoPub돋움체 Medium" w:eastAsia="KoPub돋움체 Medium" w:hint="eastAsia"/>
        </w:rPr>
        <w:t>isPlaying</w:t>
      </w:r>
      <w:proofErr w:type="spellEnd"/>
      <w:r w:rsidRPr="005C2ADF">
        <w:rPr>
          <w:rFonts w:ascii="KoPub돋움체 Medium" w:eastAsia="KoPub돋움체 Medium" w:hint="eastAsia"/>
        </w:rPr>
        <w:t>: true,</w:t>
      </w:r>
    </w:p>
    <w:p w14:paraId="3074B1A5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lastRenderedPageBreak/>
        <w:t xml:space="preserve"> 454:             </w:t>
      </w:r>
      <w:proofErr w:type="spellStart"/>
      <w:r w:rsidRPr="005C2ADF">
        <w:rPr>
          <w:rFonts w:ascii="KoPub돋움체 Medium" w:eastAsia="KoPub돋움체 Medium" w:hint="eastAsia"/>
        </w:rPr>
        <w:t>uiTransition</w:t>
      </w:r>
      <w:proofErr w:type="spellEnd"/>
      <w:r w:rsidRPr="005C2ADF">
        <w:rPr>
          <w:rFonts w:ascii="KoPub돋움체 Medium" w:eastAsia="KoPub돋움체 Medium" w:hint="eastAsia"/>
        </w:rPr>
        <w:t xml:space="preserve">: </w:t>
      </w:r>
      <w:proofErr w:type="gramStart"/>
      <w:r w:rsidRPr="005C2ADF">
        <w:rPr>
          <w:rFonts w:ascii="KoPub돋움체 Medium" w:eastAsia="KoPub돋움체 Medium" w:hint="eastAsia"/>
        </w:rPr>
        <w:t>{ kind</w:t>
      </w:r>
      <w:proofErr w:type="gramEnd"/>
      <w:r w:rsidRPr="005C2ADF">
        <w:rPr>
          <w:rFonts w:ascii="KoPub돋움체 Medium" w:eastAsia="KoPub돋움체 Medium" w:hint="eastAsia"/>
        </w:rPr>
        <w:t xml:space="preserve">: 'disc', </w:t>
      </w:r>
      <w:proofErr w:type="spellStart"/>
      <w:r w:rsidRPr="005C2ADF">
        <w:rPr>
          <w:rFonts w:ascii="KoPub돋움체 Medium" w:eastAsia="KoPub돋움체 Medium" w:hint="eastAsia"/>
        </w:rPr>
        <w:t>trackId</w:t>
      </w:r>
      <w:proofErr w:type="spellEnd"/>
      <w:r w:rsidRPr="005C2ADF">
        <w:rPr>
          <w:rFonts w:ascii="KoPub돋움체 Medium" w:eastAsia="KoPub돋움체 Medium" w:hint="eastAsia"/>
        </w:rPr>
        <w:t>: String(</w:t>
      </w:r>
      <w:proofErr w:type="spellStart"/>
      <w:r w:rsidRPr="005C2ADF">
        <w:rPr>
          <w:rFonts w:ascii="KoPub돋움체 Medium" w:eastAsia="KoPub돋움체 Medium" w:hint="eastAsia"/>
        </w:rPr>
        <w:t>modalTrackId</w:t>
      </w:r>
      <w:proofErr w:type="spellEnd"/>
      <w:r w:rsidRPr="005C2ADF">
        <w:rPr>
          <w:rFonts w:ascii="KoPub돋움체 Medium" w:eastAsia="KoPub돋움체 Medium" w:hint="eastAsia"/>
        </w:rPr>
        <w:t xml:space="preserve">), </w:t>
      </w:r>
      <w:proofErr w:type="spellStart"/>
      <w:r w:rsidRPr="005C2ADF">
        <w:rPr>
          <w:rFonts w:ascii="KoPub돋움체 Medium" w:eastAsia="KoPub돋움체 Medium" w:hint="eastAsia"/>
        </w:rPr>
        <w:t>ts</w:t>
      </w:r>
      <w:proofErr w:type="spellEnd"/>
      <w:r w:rsidRPr="005C2ADF">
        <w:rPr>
          <w:rFonts w:ascii="KoPub돋움체 Medium" w:eastAsia="KoPub돋움체 Medium" w:hint="eastAsia"/>
        </w:rPr>
        <w:t xml:space="preserve">: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Date.now</w:t>
      </w:r>
      <w:proofErr w:type="spellEnd"/>
      <w:r w:rsidRPr="005C2ADF">
        <w:rPr>
          <w:rFonts w:ascii="KoPub돋움체 Medium" w:eastAsia="KoPub돋움체 Medium" w:hint="eastAsia"/>
        </w:rPr>
        <w:t>() }</w:t>
      </w:r>
      <w:proofErr w:type="gramEnd"/>
      <w:r w:rsidRPr="005C2ADF">
        <w:rPr>
          <w:rFonts w:ascii="KoPub돋움체 Medium" w:eastAsia="KoPub돋움체 Medium" w:hint="eastAsia"/>
        </w:rPr>
        <w:t>,</w:t>
      </w:r>
    </w:p>
    <w:p w14:paraId="07CFD180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  <w:lang w:eastAsia="ko-KR"/>
        </w:rPr>
      </w:pPr>
      <w:r w:rsidRPr="005C2ADF">
        <w:rPr>
          <w:rFonts w:ascii="KoPub돋움체 Medium" w:eastAsia="KoPub돋움체 Medium" w:hint="eastAsia"/>
        </w:rPr>
        <w:t xml:space="preserve"> </w:t>
      </w:r>
      <w:r w:rsidRPr="005C2ADF">
        <w:rPr>
          <w:rFonts w:ascii="KoPub돋움체 Medium" w:eastAsia="KoPub돋움체 Medium" w:hint="eastAsia"/>
          <w:lang w:eastAsia="ko-KR"/>
        </w:rPr>
        <w:t xml:space="preserve">455:         </w:t>
      </w:r>
      <w:proofErr w:type="gramStart"/>
      <w:r w:rsidRPr="005C2ADF">
        <w:rPr>
          <w:rFonts w:ascii="KoPub돋움체 Medium" w:eastAsia="KoPub돋움체 Medium" w:hint="eastAsia"/>
          <w:lang w:eastAsia="ko-KR"/>
        </w:rPr>
        <w:t xml:space="preserve">  });</w:t>
      </w:r>
      <w:proofErr w:type="gramEnd"/>
    </w:p>
    <w:p w14:paraId="4AA4C4B6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  <w:lang w:eastAsia="ko-KR"/>
        </w:rPr>
      </w:pPr>
      <w:r w:rsidRPr="005C2ADF">
        <w:rPr>
          <w:rFonts w:ascii="KoPub돋움체 Medium" w:eastAsia="KoPub돋움체 Medium" w:hint="eastAsia"/>
          <w:lang w:eastAsia="ko-KR"/>
        </w:rPr>
        <w:t xml:space="preserve"> 456: </w:t>
      </w:r>
    </w:p>
    <w:p w14:paraId="2E1B5036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  <w:lang w:eastAsia="ko-KR"/>
        </w:rPr>
      </w:pPr>
      <w:r w:rsidRPr="005C2ADF">
        <w:rPr>
          <w:rFonts w:ascii="KoPub돋움체 Medium" w:eastAsia="KoPub돋움체 Medium" w:hint="eastAsia"/>
          <w:lang w:eastAsia="ko-KR"/>
        </w:rPr>
        <w:t xml:space="preserve"> 457:         </w:t>
      </w:r>
      <w:proofErr w:type="gramStart"/>
      <w:r w:rsidRPr="005C2ADF">
        <w:rPr>
          <w:rFonts w:ascii="KoPub돋움체 Medium" w:eastAsia="KoPub돋움체 Medium" w:hint="eastAsia"/>
          <w:lang w:eastAsia="ko-KR"/>
        </w:rPr>
        <w:t xml:space="preserve">  /</w:t>
      </w:r>
      <w:proofErr w:type="gramEnd"/>
      <w:r w:rsidRPr="005C2ADF">
        <w:rPr>
          <w:rFonts w:ascii="KoPub돋움체 Medium" w:eastAsia="KoPub돋움체 Medium" w:hint="eastAsia"/>
          <w:lang w:eastAsia="ko-KR"/>
        </w:rPr>
        <w:t xml:space="preserve">/ roll-in </w:t>
      </w:r>
      <w:r w:rsidRPr="005C2ADF">
        <w:rPr>
          <w:rFonts w:ascii="KoPub돋움체 Medium" w:eastAsia="KoPub돋움체 Medium" w:hAnsi="맑은 고딕" w:cs="맑은 고딕" w:hint="eastAsia"/>
          <w:lang w:eastAsia="ko-KR"/>
        </w:rPr>
        <w:t>거의</w:t>
      </w:r>
      <w:r w:rsidRPr="005C2ADF">
        <w:rPr>
          <w:rFonts w:ascii="KoPub돋움체 Medium" w:eastAsia="KoPub돋움체 Medium" w:hint="eastAsia"/>
          <w:lang w:eastAsia="ko-KR"/>
        </w:rPr>
        <w:t xml:space="preserve"> </w:t>
      </w:r>
      <w:r w:rsidRPr="005C2ADF">
        <w:rPr>
          <w:rFonts w:ascii="KoPub돋움체 Medium" w:eastAsia="KoPub돋움체 Medium" w:hAnsi="맑은 고딕" w:cs="맑은 고딕" w:hint="eastAsia"/>
          <w:lang w:eastAsia="ko-KR"/>
        </w:rPr>
        <w:t>끝날</w:t>
      </w:r>
      <w:r w:rsidRPr="005C2ADF">
        <w:rPr>
          <w:rFonts w:ascii="KoPub돋움체 Medium" w:eastAsia="KoPub돋움체 Medium" w:hint="eastAsia"/>
          <w:lang w:eastAsia="ko-KR"/>
        </w:rPr>
        <w:t xml:space="preserve"> </w:t>
      </w:r>
      <w:r w:rsidRPr="005C2ADF">
        <w:rPr>
          <w:rFonts w:ascii="KoPub돋움체 Medium" w:eastAsia="KoPub돋움체 Medium" w:hAnsi="맑은 고딕" w:cs="맑은 고딕" w:hint="eastAsia"/>
          <w:lang w:eastAsia="ko-KR"/>
        </w:rPr>
        <w:t>때</w:t>
      </w:r>
      <w:r w:rsidRPr="005C2ADF">
        <w:rPr>
          <w:rFonts w:ascii="KoPub돋움체 Medium" w:eastAsia="KoPub돋움체 Medium" w:hint="eastAsia"/>
          <w:lang w:eastAsia="ko-KR"/>
        </w:rPr>
        <w:t xml:space="preserve"> </w:t>
      </w:r>
      <w:r w:rsidRPr="005C2ADF">
        <w:rPr>
          <w:rFonts w:ascii="KoPub돋움체 Medium" w:eastAsia="KoPub돋움체 Medium" w:hAnsi="맑은 고딕" w:cs="맑은 고딕" w:hint="eastAsia"/>
          <w:lang w:eastAsia="ko-KR"/>
        </w:rPr>
        <w:t>화면</w:t>
      </w:r>
      <w:r w:rsidRPr="005C2ADF">
        <w:rPr>
          <w:rFonts w:ascii="KoPub돋움체 Medium" w:eastAsia="KoPub돋움체 Medium" w:hint="eastAsia"/>
          <w:lang w:eastAsia="ko-KR"/>
        </w:rPr>
        <w:t xml:space="preserve"> </w:t>
      </w:r>
      <w:r w:rsidRPr="005C2ADF">
        <w:rPr>
          <w:rFonts w:ascii="KoPub돋움체 Medium" w:eastAsia="KoPub돋움체 Medium" w:hAnsi="맑은 고딕" w:cs="맑은 고딕" w:hint="eastAsia"/>
          <w:lang w:eastAsia="ko-KR"/>
        </w:rPr>
        <w:t>전환</w:t>
      </w:r>
    </w:p>
    <w:p w14:paraId="68E0F624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  <w:lang w:eastAsia="ko-KR"/>
        </w:rPr>
        <w:t xml:space="preserve"> </w:t>
      </w:r>
      <w:r w:rsidRPr="005C2ADF">
        <w:rPr>
          <w:rFonts w:ascii="KoPub돋움체 Medium" w:eastAsia="KoPub돋움체 Medium" w:hint="eastAsia"/>
        </w:rPr>
        <w:t xml:space="preserve">458:          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setTimeout</w:t>
      </w:r>
      <w:proofErr w:type="spellEnd"/>
      <w:r w:rsidRPr="005C2ADF">
        <w:rPr>
          <w:rFonts w:ascii="KoPub돋움체 Medium" w:eastAsia="KoPub돋움체 Medium" w:hint="eastAsia"/>
        </w:rPr>
        <w:t>(</w:t>
      </w:r>
      <w:proofErr w:type="gramEnd"/>
      <w:r w:rsidRPr="005C2ADF">
        <w:rPr>
          <w:rFonts w:ascii="KoPub돋움체 Medium" w:eastAsia="KoPub돋움체 Medium" w:hint="eastAsia"/>
        </w:rPr>
        <w:t>() =&gt; {</w:t>
      </w:r>
    </w:p>
    <w:p w14:paraId="194FAAB5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459:            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closeModal</w:t>
      </w:r>
      <w:proofErr w:type="spellEnd"/>
      <w:r w:rsidRPr="005C2ADF">
        <w:rPr>
          <w:rFonts w:ascii="KoPub돋움체 Medium" w:eastAsia="KoPub돋움체 Medium" w:hint="eastAsia"/>
        </w:rPr>
        <w:t>();</w:t>
      </w:r>
      <w:proofErr w:type="gramEnd"/>
    </w:p>
    <w:p w14:paraId="20549D40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460:             </w:t>
      </w:r>
      <w:proofErr w:type="spellStart"/>
      <w:r w:rsidRPr="005C2ADF">
        <w:rPr>
          <w:rFonts w:ascii="KoPub돋움체 Medium" w:eastAsia="KoPub돋움체 Medium" w:hint="eastAsia"/>
        </w:rPr>
        <w:t>navigateTo</w:t>
      </w:r>
      <w:proofErr w:type="spellEnd"/>
      <w:r w:rsidRPr="005C2ADF">
        <w:rPr>
          <w:rFonts w:ascii="KoPub돋움체 Medium" w:eastAsia="KoPub돋움체 Medium" w:hint="eastAsia"/>
        </w:rPr>
        <w:t>('/play'</w:t>
      </w:r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69215C44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461:         </w:t>
      </w:r>
      <w:proofErr w:type="gramStart"/>
      <w:r w:rsidRPr="005C2ADF">
        <w:rPr>
          <w:rFonts w:ascii="KoPub돋움체 Medium" w:eastAsia="KoPub돋움체 Medium" w:hint="eastAsia"/>
        </w:rPr>
        <w:t xml:space="preserve">  }</w:t>
      </w:r>
      <w:proofErr w:type="gramEnd"/>
      <w:r w:rsidRPr="005C2ADF">
        <w:rPr>
          <w:rFonts w:ascii="KoPub돋움체 Medium" w:eastAsia="KoPub돋움체 Medium" w:hint="eastAsia"/>
        </w:rPr>
        <w:t>, 520</w:t>
      </w:r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3FDD8980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462:       </w:t>
      </w:r>
      <w:proofErr w:type="gramStart"/>
      <w:r w:rsidRPr="005C2ADF">
        <w:rPr>
          <w:rFonts w:ascii="KoPub돋움체 Medium" w:eastAsia="KoPub돋움체 Medium" w:hint="eastAsia"/>
        </w:rPr>
        <w:t xml:space="preserve">  }</w:t>
      </w:r>
      <w:proofErr w:type="gramEnd"/>
      <w:r w:rsidRPr="005C2ADF">
        <w:rPr>
          <w:rFonts w:ascii="KoPub돋움체 Medium" w:eastAsia="KoPub돋움체 Medium" w:hint="eastAsia"/>
        </w:rPr>
        <w:t>, FADE_TOTAL</w:t>
      </w:r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30F0C373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463:     </w:t>
      </w:r>
      <w:proofErr w:type="gramStart"/>
      <w:r w:rsidRPr="005C2ADF">
        <w:rPr>
          <w:rFonts w:ascii="KoPub돋움체 Medium" w:eastAsia="KoPub돋움체 Medium" w:hint="eastAsia"/>
        </w:rPr>
        <w:t xml:space="preserve">  }</w:t>
      </w:r>
      <w:proofErr w:type="gramEnd"/>
      <w:r w:rsidRPr="005C2ADF">
        <w:rPr>
          <w:rFonts w:ascii="KoPub돋움체 Medium" w:eastAsia="KoPub돋움체 Medium" w:hint="eastAsia"/>
        </w:rPr>
        <w:t>, EMERGE_MS</w:t>
      </w:r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1F86E55A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464:   </w:t>
      </w:r>
      <w:proofErr w:type="gramStart"/>
      <w:r w:rsidRPr="005C2ADF">
        <w:rPr>
          <w:rFonts w:ascii="KoPub돋움체 Medium" w:eastAsia="KoPub돋움체 Medium" w:hint="eastAsia"/>
        </w:rPr>
        <w:t xml:space="preserve">  }</w:t>
      </w:r>
      <w:proofErr w:type="gramEnd"/>
      <w:r w:rsidRPr="005C2ADF">
        <w:rPr>
          <w:rFonts w:ascii="KoPub돋움체 Medium" w:eastAsia="KoPub돋움체 Medium" w:hint="eastAsia"/>
        </w:rPr>
        <w:t>;</w:t>
      </w:r>
    </w:p>
    <w:p w14:paraId="1519679E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465: </w:t>
      </w:r>
    </w:p>
    <w:p w14:paraId="0AA8DB8A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466:     $</w:t>
      </w:r>
      <w:proofErr w:type="spellStart"/>
      <w:r w:rsidRPr="005C2ADF">
        <w:rPr>
          <w:rFonts w:ascii="KoPub돋움체 Medium" w:eastAsia="KoPub돋움체 Medium" w:hint="eastAsia"/>
        </w:rPr>
        <w:t>btnPlay.addEventListener</w:t>
      </w:r>
      <w:proofErr w:type="spellEnd"/>
      <w:r w:rsidRPr="005C2ADF">
        <w:rPr>
          <w:rFonts w:ascii="KoPub돋움체 Medium" w:eastAsia="KoPub돋움체 Medium" w:hint="eastAsia"/>
        </w:rPr>
        <w:t xml:space="preserve">('click', </w:t>
      </w:r>
      <w:proofErr w:type="spellStart"/>
      <w:r w:rsidRPr="005C2ADF">
        <w:rPr>
          <w:rFonts w:ascii="KoPub돋움체 Medium" w:eastAsia="KoPub돋움체 Medium" w:hint="eastAsia"/>
        </w:rPr>
        <w:t>playFromModal</w:t>
      </w:r>
      <w:proofErr w:type="spellEnd"/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0AFAE705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467: </w:t>
      </w:r>
    </w:p>
    <w:p w14:paraId="567D72E5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468:     // ---- </w:t>
      </w:r>
      <w:proofErr w:type="spellStart"/>
      <w:r w:rsidRPr="005C2ADF">
        <w:rPr>
          <w:rFonts w:ascii="KoPub돋움체 Medium" w:eastAsia="KoPub돋움체 Medium" w:hAnsi="맑은 고딕" w:cs="맑은 고딕" w:hint="eastAsia"/>
        </w:rPr>
        <w:t>입력</w:t>
      </w:r>
      <w:proofErr w:type="spellEnd"/>
      <w:r w:rsidRPr="005C2ADF">
        <w:rPr>
          <w:rFonts w:ascii="KoPub돋움체 Medium" w:eastAsia="KoPub돋움체 Medium" w:hint="eastAsia"/>
        </w:rPr>
        <w:t>: wheel + drag + click ----</w:t>
      </w:r>
    </w:p>
    <w:p w14:paraId="25ADB15B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469:     const </w:t>
      </w:r>
      <w:proofErr w:type="spellStart"/>
      <w:r w:rsidRPr="005C2ADF">
        <w:rPr>
          <w:rFonts w:ascii="KoPub돋움체 Medium" w:eastAsia="KoPub돋움체 Medium" w:hint="eastAsia"/>
        </w:rPr>
        <w:t>onWheel</w:t>
      </w:r>
      <w:proofErr w:type="spellEnd"/>
      <w:r w:rsidRPr="005C2ADF">
        <w:rPr>
          <w:rFonts w:ascii="KoPub돋움체 Medium" w:eastAsia="KoPub돋움체 Medium" w:hint="eastAsia"/>
        </w:rPr>
        <w:t xml:space="preserve"> = (e) =&gt; {</w:t>
      </w:r>
    </w:p>
    <w:p w14:paraId="1379B4B2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470:       if (</w:t>
      </w:r>
      <w:proofErr w:type="spellStart"/>
      <w:r w:rsidRPr="005C2ADF">
        <w:rPr>
          <w:rFonts w:ascii="KoPub돋움체 Medium" w:eastAsia="KoPub돋움체 Medium" w:hint="eastAsia"/>
        </w:rPr>
        <w:t>isModalOpen</w:t>
      </w:r>
      <w:proofErr w:type="spellEnd"/>
      <w:r w:rsidRPr="005C2ADF">
        <w:rPr>
          <w:rFonts w:ascii="KoPub돋움체 Medium" w:eastAsia="KoPub돋움체 Medium" w:hint="eastAsia"/>
        </w:rPr>
        <w:t xml:space="preserve"> || </w:t>
      </w:r>
      <w:proofErr w:type="spellStart"/>
      <w:r w:rsidRPr="005C2ADF">
        <w:rPr>
          <w:rFonts w:ascii="KoPub돋움체 Medium" w:eastAsia="KoPub돋움체 Medium" w:hint="eastAsia"/>
        </w:rPr>
        <w:t>isTransitioning</w:t>
      </w:r>
      <w:proofErr w:type="spellEnd"/>
      <w:r w:rsidRPr="005C2ADF">
        <w:rPr>
          <w:rFonts w:ascii="KoPub돋움체 Medium" w:eastAsia="KoPub돋움체 Medium" w:hint="eastAsia"/>
        </w:rPr>
        <w:t xml:space="preserve"> || </w:t>
      </w:r>
      <w:proofErr w:type="spellStart"/>
      <w:r w:rsidRPr="005C2ADF">
        <w:rPr>
          <w:rFonts w:ascii="KoPub돋움체 Medium" w:eastAsia="KoPub돋움체 Medium" w:hint="eastAsia"/>
        </w:rPr>
        <w:t>isOpeningModal</w:t>
      </w:r>
      <w:proofErr w:type="spellEnd"/>
      <w:r w:rsidRPr="005C2ADF">
        <w:rPr>
          <w:rFonts w:ascii="KoPub돋움체 Medium" w:eastAsia="KoPub돋움체 Medium" w:hint="eastAsia"/>
        </w:rPr>
        <w:t xml:space="preserve">) </w:t>
      </w:r>
      <w:proofErr w:type="gramStart"/>
      <w:r w:rsidRPr="005C2ADF">
        <w:rPr>
          <w:rFonts w:ascii="KoPub돋움체 Medium" w:eastAsia="KoPub돋움체 Medium" w:hint="eastAsia"/>
        </w:rPr>
        <w:t>return;</w:t>
      </w:r>
      <w:proofErr w:type="gramEnd"/>
    </w:p>
    <w:p w14:paraId="3F15D2D3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471: </w:t>
      </w:r>
    </w:p>
    <w:p w14:paraId="4345D167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472:      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e.preventDefault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>(</w:t>
      </w:r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687F33B5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473:      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cancelAnim</w:t>
      </w:r>
      <w:proofErr w:type="spellEnd"/>
      <w:r w:rsidRPr="005C2ADF">
        <w:rPr>
          <w:rFonts w:ascii="KoPub돋움체 Medium" w:eastAsia="KoPub돋움체 Medium" w:hint="eastAsia"/>
        </w:rPr>
        <w:t>();</w:t>
      </w:r>
      <w:proofErr w:type="gramEnd"/>
    </w:p>
    <w:p w14:paraId="72EF980B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474: </w:t>
      </w:r>
    </w:p>
    <w:p w14:paraId="6CA8D069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475:       const </w:t>
      </w:r>
      <w:proofErr w:type="spellStart"/>
      <w:r w:rsidRPr="005C2ADF">
        <w:rPr>
          <w:rFonts w:ascii="KoPub돋움체 Medium" w:eastAsia="KoPub돋움체 Medium" w:hint="eastAsia"/>
        </w:rPr>
        <w:t>dir</w:t>
      </w:r>
      <w:proofErr w:type="spellEnd"/>
      <w:r w:rsidRPr="005C2ADF">
        <w:rPr>
          <w:rFonts w:ascii="KoPub돋움체 Medium" w:eastAsia="KoPub돋움체 Medium" w:hint="eastAsia"/>
        </w:rPr>
        <w:t xml:space="preserve"> = </w:t>
      </w:r>
      <w:proofErr w:type="spellStart"/>
      <w:r w:rsidRPr="005C2ADF">
        <w:rPr>
          <w:rFonts w:ascii="KoPub돋움체 Medium" w:eastAsia="KoPub돋움체 Medium" w:hint="eastAsia"/>
        </w:rPr>
        <w:t>Math.sign</w:t>
      </w:r>
      <w:proofErr w:type="spellEnd"/>
      <w:r w:rsidRPr="005C2ADF">
        <w:rPr>
          <w:rFonts w:ascii="KoPub돋움체 Medium" w:eastAsia="KoPub돋움체 Medium" w:hint="eastAsia"/>
        </w:rPr>
        <w:t>(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e.deltaY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 xml:space="preserve"> ||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e.deltaX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 xml:space="preserve"> || 0</w:t>
      </w:r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23503412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476:       if </w:t>
      </w:r>
      <w:proofErr w:type="gramStart"/>
      <w:r w:rsidRPr="005C2ADF">
        <w:rPr>
          <w:rFonts w:ascii="KoPub돋움체 Medium" w:eastAsia="KoPub돋움체 Medium" w:hint="eastAsia"/>
        </w:rPr>
        <w:t>(!</w:t>
      </w:r>
      <w:proofErr w:type="spellStart"/>
      <w:r w:rsidRPr="005C2ADF">
        <w:rPr>
          <w:rFonts w:ascii="KoPub돋움체 Medium" w:eastAsia="KoPub돋움체 Medium" w:hint="eastAsia"/>
        </w:rPr>
        <w:t>dir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 xml:space="preserve">) </w:t>
      </w:r>
      <w:proofErr w:type="gramStart"/>
      <w:r w:rsidRPr="005C2ADF">
        <w:rPr>
          <w:rFonts w:ascii="KoPub돋움체 Medium" w:eastAsia="KoPub돋움체 Medium" w:hint="eastAsia"/>
        </w:rPr>
        <w:t>return;</w:t>
      </w:r>
      <w:proofErr w:type="gramEnd"/>
    </w:p>
    <w:p w14:paraId="56EA6DFB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477: </w:t>
      </w:r>
    </w:p>
    <w:p w14:paraId="7A8A0F0C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478:       const next =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clampIndex</w:t>
      </w:r>
      <w:proofErr w:type="spellEnd"/>
      <w:r w:rsidRPr="005C2ADF">
        <w:rPr>
          <w:rFonts w:ascii="KoPub돋움체 Medium" w:eastAsia="KoPub돋움체 Medium" w:hint="eastAsia"/>
        </w:rPr>
        <w:t>(</w:t>
      </w:r>
      <w:proofErr w:type="spellStart"/>
      <w:proofErr w:type="gramEnd"/>
      <w:r w:rsidRPr="005C2ADF">
        <w:rPr>
          <w:rFonts w:ascii="KoPub돋움체 Medium" w:eastAsia="KoPub돋움체 Medium" w:hint="eastAsia"/>
        </w:rPr>
        <w:t>activeIndex</w:t>
      </w:r>
      <w:proofErr w:type="spellEnd"/>
      <w:r w:rsidRPr="005C2ADF">
        <w:rPr>
          <w:rFonts w:ascii="KoPub돋움체 Medium" w:eastAsia="KoPub돋움체 Medium" w:hint="eastAsia"/>
        </w:rPr>
        <w:t xml:space="preserve"> + </w:t>
      </w:r>
      <w:proofErr w:type="spellStart"/>
      <w:r w:rsidRPr="005C2ADF">
        <w:rPr>
          <w:rFonts w:ascii="KoPub돋움체 Medium" w:eastAsia="KoPub돋움체 Medium" w:hint="eastAsia"/>
        </w:rPr>
        <w:t>dir</w:t>
      </w:r>
      <w:proofErr w:type="spellEnd"/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1D702989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479:       if (next === </w:t>
      </w:r>
      <w:proofErr w:type="spellStart"/>
      <w:r w:rsidRPr="005C2ADF">
        <w:rPr>
          <w:rFonts w:ascii="KoPub돋움체 Medium" w:eastAsia="KoPub돋움체 Medium" w:hint="eastAsia"/>
        </w:rPr>
        <w:t>activeIndex</w:t>
      </w:r>
      <w:proofErr w:type="spellEnd"/>
      <w:r w:rsidRPr="005C2ADF">
        <w:rPr>
          <w:rFonts w:ascii="KoPub돋움체 Medium" w:eastAsia="KoPub돋움체 Medium" w:hint="eastAsia"/>
        </w:rPr>
        <w:t xml:space="preserve">) </w:t>
      </w:r>
      <w:proofErr w:type="gramStart"/>
      <w:r w:rsidRPr="005C2ADF">
        <w:rPr>
          <w:rFonts w:ascii="KoPub돋움체 Medium" w:eastAsia="KoPub돋움체 Medium" w:hint="eastAsia"/>
        </w:rPr>
        <w:t>return;</w:t>
      </w:r>
      <w:proofErr w:type="gramEnd"/>
    </w:p>
    <w:p w14:paraId="72F62F14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480: </w:t>
      </w:r>
    </w:p>
    <w:p w14:paraId="697908F3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481:      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goTo</w:t>
      </w:r>
      <w:proofErr w:type="spellEnd"/>
      <w:r w:rsidRPr="005C2ADF">
        <w:rPr>
          <w:rFonts w:ascii="KoPub돋움체 Medium" w:eastAsia="KoPub돋움체 Medium" w:hint="eastAsia"/>
        </w:rPr>
        <w:t>(</w:t>
      </w:r>
      <w:proofErr w:type="gramEnd"/>
      <w:r w:rsidRPr="005C2ADF">
        <w:rPr>
          <w:rFonts w:ascii="KoPub돋움체 Medium" w:eastAsia="KoPub돋움체 Medium" w:hint="eastAsia"/>
        </w:rPr>
        <w:t xml:space="preserve">next, </w:t>
      </w:r>
      <w:proofErr w:type="gramStart"/>
      <w:r w:rsidRPr="005C2ADF">
        <w:rPr>
          <w:rFonts w:ascii="KoPub돋움체 Medium" w:eastAsia="KoPub돋움체 Medium" w:hint="eastAsia"/>
        </w:rPr>
        <w:t>{ animate</w:t>
      </w:r>
      <w:proofErr w:type="gramEnd"/>
      <w:r w:rsidRPr="005C2ADF">
        <w:rPr>
          <w:rFonts w:ascii="KoPub돋움체 Medium" w:eastAsia="KoPub돋움체 Medium" w:hint="eastAsia"/>
        </w:rPr>
        <w:t xml:space="preserve">: </w:t>
      </w:r>
      <w:proofErr w:type="gramStart"/>
      <w:r w:rsidRPr="005C2ADF">
        <w:rPr>
          <w:rFonts w:ascii="KoPub돋움체 Medium" w:eastAsia="KoPub돋움체 Medium" w:hint="eastAsia"/>
        </w:rPr>
        <w:t>true });</w:t>
      </w:r>
      <w:proofErr w:type="gramEnd"/>
    </w:p>
    <w:p w14:paraId="635947B0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482:   </w:t>
      </w:r>
      <w:proofErr w:type="gramStart"/>
      <w:r w:rsidRPr="005C2ADF">
        <w:rPr>
          <w:rFonts w:ascii="KoPub돋움체 Medium" w:eastAsia="KoPub돋움체 Medium" w:hint="eastAsia"/>
        </w:rPr>
        <w:t xml:space="preserve">  }</w:t>
      </w:r>
      <w:proofErr w:type="gramEnd"/>
      <w:r w:rsidRPr="005C2ADF">
        <w:rPr>
          <w:rFonts w:ascii="KoPub돋움체 Medium" w:eastAsia="KoPub돋움체 Medium" w:hint="eastAsia"/>
        </w:rPr>
        <w:t>;</w:t>
      </w:r>
    </w:p>
    <w:p w14:paraId="73201CFA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483: </w:t>
      </w:r>
    </w:p>
    <w:p w14:paraId="32048E32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484:    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rail.addEventListener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 xml:space="preserve">('wheel', </w:t>
      </w:r>
      <w:proofErr w:type="spellStart"/>
      <w:r w:rsidRPr="005C2ADF">
        <w:rPr>
          <w:rFonts w:ascii="KoPub돋움체 Medium" w:eastAsia="KoPub돋움체 Medium" w:hint="eastAsia"/>
        </w:rPr>
        <w:t>onWheel</w:t>
      </w:r>
      <w:proofErr w:type="spellEnd"/>
      <w:r w:rsidRPr="005C2ADF">
        <w:rPr>
          <w:rFonts w:ascii="KoPub돋움체 Medium" w:eastAsia="KoPub돋움체 Medium" w:hint="eastAsia"/>
        </w:rPr>
        <w:t xml:space="preserve">, </w:t>
      </w:r>
      <w:proofErr w:type="gramStart"/>
      <w:r w:rsidRPr="005C2ADF">
        <w:rPr>
          <w:rFonts w:ascii="KoPub돋움체 Medium" w:eastAsia="KoPub돋움체 Medium" w:hint="eastAsia"/>
        </w:rPr>
        <w:t>{ passive</w:t>
      </w:r>
      <w:proofErr w:type="gramEnd"/>
      <w:r w:rsidRPr="005C2ADF">
        <w:rPr>
          <w:rFonts w:ascii="KoPub돋움체 Medium" w:eastAsia="KoPub돋움체 Medium" w:hint="eastAsia"/>
        </w:rPr>
        <w:t xml:space="preserve">: </w:t>
      </w:r>
      <w:proofErr w:type="gramStart"/>
      <w:r w:rsidRPr="005C2ADF">
        <w:rPr>
          <w:rFonts w:ascii="KoPub돋움체 Medium" w:eastAsia="KoPub돋움체 Medium" w:hint="eastAsia"/>
        </w:rPr>
        <w:t>false });</w:t>
      </w:r>
      <w:proofErr w:type="gramEnd"/>
    </w:p>
    <w:p w14:paraId="73CFD2E0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485: </w:t>
      </w:r>
    </w:p>
    <w:p w14:paraId="06D9DCDB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486:     let </w:t>
      </w:r>
      <w:proofErr w:type="spellStart"/>
      <w:r w:rsidRPr="005C2ADF">
        <w:rPr>
          <w:rFonts w:ascii="KoPub돋움체 Medium" w:eastAsia="KoPub돋움체 Medium" w:hint="eastAsia"/>
        </w:rPr>
        <w:t>isPointerDown</w:t>
      </w:r>
      <w:proofErr w:type="spellEnd"/>
      <w:r w:rsidRPr="005C2ADF">
        <w:rPr>
          <w:rFonts w:ascii="KoPub돋움체 Medium" w:eastAsia="KoPub돋움체 Medium" w:hint="eastAsia"/>
        </w:rPr>
        <w:t xml:space="preserve"> = </w:t>
      </w:r>
      <w:proofErr w:type="gramStart"/>
      <w:r w:rsidRPr="005C2ADF">
        <w:rPr>
          <w:rFonts w:ascii="KoPub돋움체 Medium" w:eastAsia="KoPub돋움체 Medium" w:hint="eastAsia"/>
        </w:rPr>
        <w:t>false;</w:t>
      </w:r>
      <w:proofErr w:type="gramEnd"/>
    </w:p>
    <w:p w14:paraId="6EFA6C3D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487:     let </w:t>
      </w:r>
      <w:proofErr w:type="spellStart"/>
      <w:r w:rsidRPr="005C2ADF">
        <w:rPr>
          <w:rFonts w:ascii="KoPub돋움체 Medium" w:eastAsia="KoPub돋움체 Medium" w:hint="eastAsia"/>
        </w:rPr>
        <w:t>isDragging</w:t>
      </w:r>
      <w:proofErr w:type="spellEnd"/>
      <w:r w:rsidRPr="005C2ADF">
        <w:rPr>
          <w:rFonts w:ascii="KoPub돋움체 Medium" w:eastAsia="KoPub돋움체 Medium" w:hint="eastAsia"/>
        </w:rPr>
        <w:t xml:space="preserve"> = </w:t>
      </w:r>
      <w:proofErr w:type="gramStart"/>
      <w:r w:rsidRPr="005C2ADF">
        <w:rPr>
          <w:rFonts w:ascii="KoPub돋움체 Medium" w:eastAsia="KoPub돋움체 Medium" w:hint="eastAsia"/>
        </w:rPr>
        <w:t>false;</w:t>
      </w:r>
      <w:proofErr w:type="gramEnd"/>
    </w:p>
    <w:p w14:paraId="18174039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488:     let </w:t>
      </w:r>
      <w:proofErr w:type="spellStart"/>
      <w:r w:rsidRPr="005C2ADF">
        <w:rPr>
          <w:rFonts w:ascii="KoPub돋움체 Medium" w:eastAsia="KoPub돋움체 Medium" w:hint="eastAsia"/>
        </w:rPr>
        <w:t>startX</w:t>
      </w:r>
      <w:proofErr w:type="spellEnd"/>
      <w:r w:rsidRPr="005C2ADF">
        <w:rPr>
          <w:rFonts w:ascii="KoPub돋움체 Medium" w:eastAsia="KoPub돋움체 Medium" w:hint="eastAsia"/>
        </w:rPr>
        <w:t xml:space="preserve"> = 0, </w:t>
      </w:r>
      <w:proofErr w:type="spellStart"/>
      <w:r w:rsidRPr="005C2ADF">
        <w:rPr>
          <w:rFonts w:ascii="KoPub돋움체 Medium" w:eastAsia="KoPub돋움체 Medium" w:hint="eastAsia"/>
        </w:rPr>
        <w:t>startY</w:t>
      </w:r>
      <w:proofErr w:type="spellEnd"/>
      <w:r w:rsidRPr="005C2ADF">
        <w:rPr>
          <w:rFonts w:ascii="KoPub돋움체 Medium" w:eastAsia="KoPub돋움체 Medium" w:hint="eastAsia"/>
        </w:rPr>
        <w:t xml:space="preserve"> = 0, </w:t>
      </w:r>
      <w:proofErr w:type="spellStart"/>
      <w:r w:rsidRPr="005C2ADF">
        <w:rPr>
          <w:rFonts w:ascii="KoPub돋움체 Medium" w:eastAsia="KoPub돋움체 Medium" w:hint="eastAsia"/>
        </w:rPr>
        <w:t>startLeft</w:t>
      </w:r>
      <w:proofErr w:type="spellEnd"/>
      <w:r w:rsidRPr="005C2ADF">
        <w:rPr>
          <w:rFonts w:ascii="KoPub돋움체 Medium" w:eastAsia="KoPub돋움체 Medium" w:hint="eastAsia"/>
        </w:rPr>
        <w:t xml:space="preserve"> = </w:t>
      </w:r>
      <w:proofErr w:type="gramStart"/>
      <w:r w:rsidRPr="005C2ADF">
        <w:rPr>
          <w:rFonts w:ascii="KoPub돋움체 Medium" w:eastAsia="KoPub돋움체 Medium" w:hint="eastAsia"/>
        </w:rPr>
        <w:t>0;</w:t>
      </w:r>
      <w:proofErr w:type="gramEnd"/>
    </w:p>
    <w:p w14:paraId="4F077916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lastRenderedPageBreak/>
        <w:t xml:space="preserve"> 489:     let </w:t>
      </w:r>
      <w:proofErr w:type="spellStart"/>
      <w:r w:rsidRPr="005C2ADF">
        <w:rPr>
          <w:rFonts w:ascii="KoPub돋움체 Medium" w:eastAsia="KoPub돋움체 Medium" w:hint="eastAsia"/>
        </w:rPr>
        <w:t>lastX</w:t>
      </w:r>
      <w:proofErr w:type="spellEnd"/>
      <w:r w:rsidRPr="005C2ADF">
        <w:rPr>
          <w:rFonts w:ascii="KoPub돋움체 Medium" w:eastAsia="KoPub돋움체 Medium" w:hint="eastAsia"/>
        </w:rPr>
        <w:t xml:space="preserve"> = 0, </w:t>
      </w:r>
      <w:proofErr w:type="spellStart"/>
      <w:r w:rsidRPr="005C2ADF">
        <w:rPr>
          <w:rFonts w:ascii="KoPub돋움체 Medium" w:eastAsia="KoPub돋움체 Medium" w:hint="eastAsia"/>
        </w:rPr>
        <w:t>lastT</w:t>
      </w:r>
      <w:proofErr w:type="spellEnd"/>
      <w:r w:rsidRPr="005C2ADF">
        <w:rPr>
          <w:rFonts w:ascii="KoPub돋움체 Medium" w:eastAsia="KoPub돋움체 Medium" w:hint="eastAsia"/>
        </w:rPr>
        <w:t xml:space="preserve"> = 0, v = </w:t>
      </w:r>
      <w:proofErr w:type="gramStart"/>
      <w:r w:rsidRPr="005C2ADF">
        <w:rPr>
          <w:rFonts w:ascii="KoPub돋움체 Medium" w:eastAsia="KoPub돋움체 Medium" w:hint="eastAsia"/>
        </w:rPr>
        <w:t>0;</w:t>
      </w:r>
      <w:proofErr w:type="gramEnd"/>
    </w:p>
    <w:p w14:paraId="6CBD2B8A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490:     let </w:t>
      </w:r>
      <w:proofErr w:type="spellStart"/>
      <w:r w:rsidRPr="005C2ADF">
        <w:rPr>
          <w:rFonts w:ascii="KoPub돋움체 Medium" w:eastAsia="KoPub돋움체 Medium" w:hint="eastAsia"/>
        </w:rPr>
        <w:t>downCard</w:t>
      </w:r>
      <w:proofErr w:type="spellEnd"/>
      <w:r w:rsidRPr="005C2ADF">
        <w:rPr>
          <w:rFonts w:ascii="KoPub돋움체 Medium" w:eastAsia="KoPub돋움체 Medium" w:hint="eastAsia"/>
        </w:rPr>
        <w:t xml:space="preserve"> = </w:t>
      </w:r>
      <w:proofErr w:type="gramStart"/>
      <w:r w:rsidRPr="005C2ADF">
        <w:rPr>
          <w:rFonts w:ascii="KoPub돋움체 Medium" w:eastAsia="KoPub돋움체 Medium" w:hint="eastAsia"/>
        </w:rPr>
        <w:t>null;</w:t>
      </w:r>
      <w:proofErr w:type="gramEnd"/>
    </w:p>
    <w:p w14:paraId="303C3236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491:     let </w:t>
      </w:r>
      <w:proofErr w:type="spellStart"/>
      <w:r w:rsidRPr="005C2ADF">
        <w:rPr>
          <w:rFonts w:ascii="KoPub돋움체 Medium" w:eastAsia="KoPub돋움체 Medium" w:hint="eastAsia"/>
        </w:rPr>
        <w:t>isCaptured</w:t>
      </w:r>
      <w:proofErr w:type="spellEnd"/>
      <w:r w:rsidRPr="005C2ADF">
        <w:rPr>
          <w:rFonts w:ascii="KoPub돋움체 Medium" w:eastAsia="KoPub돋움체 Medium" w:hint="eastAsia"/>
        </w:rPr>
        <w:t xml:space="preserve"> = </w:t>
      </w:r>
      <w:proofErr w:type="gramStart"/>
      <w:r w:rsidRPr="005C2ADF">
        <w:rPr>
          <w:rFonts w:ascii="KoPub돋움체 Medium" w:eastAsia="KoPub돋움체 Medium" w:hint="eastAsia"/>
        </w:rPr>
        <w:t>false;</w:t>
      </w:r>
      <w:proofErr w:type="gramEnd"/>
    </w:p>
    <w:p w14:paraId="105F1CCF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492: </w:t>
      </w:r>
    </w:p>
    <w:p w14:paraId="2BE0E6D9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493:     const DRAG_START_PX = </w:t>
      </w:r>
      <w:proofErr w:type="gramStart"/>
      <w:r w:rsidRPr="005C2ADF">
        <w:rPr>
          <w:rFonts w:ascii="KoPub돋움체 Medium" w:eastAsia="KoPub돋움체 Medium" w:hint="eastAsia"/>
        </w:rPr>
        <w:t>10;</w:t>
      </w:r>
      <w:proofErr w:type="gramEnd"/>
    </w:p>
    <w:p w14:paraId="6E04EEC4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494:     const CLICK_MAX_PX = </w:t>
      </w:r>
      <w:proofErr w:type="gramStart"/>
      <w:r w:rsidRPr="005C2ADF">
        <w:rPr>
          <w:rFonts w:ascii="KoPub돋움체 Medium" w:eastAsia="KoPub돋움체 Medium" w:hint="eastAsia"/>
        </w:rPr>
        <w:t>6;</w:t>
      </w:r>
      <w:proofErr w:type="gramEnd"/>
    </w:p>
    <w:p w14:paraId="4E48D089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495: </w:t>
      </w:r>
    </w:p>
    <w:p w14:paraId="5A74F102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496:     const </w:t>
      </w:r>
      <w:proofErr w:type="spellStart"/>
      <w:r w:rsidRPr="005C2ADF">
        <w:rPr>
          <w:rFonts w:ascii="KoPub돋움체 Medium" w:eastAsia="KoPub돋움체 Medium" w:hint="eastAsia"/>
        </w:rPr>
        <w:t>closestRecord</w:t>
      </w:r>
      <w:proofErr w:type="spellEnd"/>
      <w:r w:rsidRPr="005C2ADF">
        <w:rPr>
          <w:rFonts w:ascii="KoPub돋움체 Medium" w:eastAsia="KoPub돋움체 Medium" w:hint="eastAsia"/>
        </w:rPr>
        <w:t xml:space="preserve"> = (e) =&gt; {</w:t>
      </w:r>
    </w:p>
    <w:p w14:paraId="534EC061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497:       const t =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e?.target</w:t>
      </w:r>
      <w:proofErr w:type="spellEnd"/>
      <w:r w:rsidRPr="005C2ADF">
        <w:rPr>
          <w:rFonts w:ascii="KoPub돋움체 Medium" w:eastAsia="KoPub돋움체 Medium" w:hint="eastAsia"/>
        </w:rPr>
        <w:t>;</w:t>
      </w:r>
      <w:proofErr w:type="gramEnd"/>
    </w:p>
    <w:p w14:paraId="0F371D3C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498:       const </w:t>
      </w:r>
      <w:proofErr w:type="spellStart"/>
      <w:r w:rsidRPr="005C2ADF">
        <w:rPr>
          <w:rFonts w:ascii="KoPub돋움체 Medium" w:eastAsia="KoPub돋움체 Medium" w:hint="eastAsia"/>
        </w:rPr>
        <w:t>el</w:t>
      </w:r>
      <w:proofErr w:type="spellEnd"/>
      <w:r w:rsidRPr="005C2ADF">
        <w:rPr>
          <w:rFonts w:ascii="KoPub돋움체 Medium" w:eastAsia="KoPub돋움체 Medium" w:hint="eastAsia"/>
        </w:rPr>
        <w:t xml:space="preserve"> = (t &amp;&amp;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t.nodeType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 xml:space="preserve"> === 3</w:t>
      </w:r>
      <w:proofErr w:type="gramStart"/>
      <w:r w:rsidRPr="005C2ADF">
        <w:rPr>
          <w:rFonts w:ascii="KoPub돋움체 Medium" w:eastAsia="KoPub돋움체 Medium" w:hint="eastAsia"/>
        </w:rPr>
        <w:t>) ?</w:t>
      </w:r>
      <w:proofErr w:type="gram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t.parentElement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 xml:space="preserve"> : </w:t>
      </w:r>
      <w:proofErr w:type="gramStart"/>
      <w:r w:rsidRPr="005C2ADF">
        <w:rPr>
          <w:rFonts w:ascii="KoPub돋움체 Medium" w:eastAsia="KoPub돋움체 Medium" w:hint="eastAsia"/>
        </w:rPr>
        <w:t>t;</w:t>
      </w:r>
      <w:proofErr w:type="gramEnd"/>
    </w:p>
    <w:p w14:paraId="50695206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499:       return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el</w:t>
      </w:r>
      <w:proofErr w:type="spellEnd"/>
      <w:r w:rsidRPr="005C2ADF">
        <w:rPr>
          <w:rFonts w:ascii="KoPub돋움체 Medium" w:eastAsia="KoPub돋움체 Medium" w:hint="eastAsia"/>
        </w:rPr>
        <w:t>?.closest?.</w:t>
      </w:r>
      <w:proofErr w:type="gramEnd"/>
      <w:r w:rsidRPr="005C2ADF">
        <w:rPr>
          <w:rFonts w:ascii="KoPub돋움체 Medium" w:eastAsia="KoPub돋움체 Medium" w:hint="eastAsia"/>
        </w:rPr>
        <w:t>(</w:t>
      </w:r>
      <w:proofErr w:type="gramStart"/>
      <w:r w:rsidRPr="005C2ADF">
        <w:rPr>
          <w:rFonts w:ascii="KoPub돋움체 Medium" w:eastAsia="KoPub돋움체 Medium" w:hint="eastAsia"/>
        </w:rPr>
        <w:t>'.record</w:t>
      </w:r>
      <w:proofErr w:type="gramEnd"/>
      <w:r w:rsidRPr="005C2ADF">
        <w:rPr>
          <w:rFonts w:ascii="KoPub돋움체 Medium" w:eastAsia="KoPub돋움체 Medium" w:hint="eastAsia"/>
        </w:rPr>
        <w:t xml:space="preserve">') ?? </w:t>
      </w:r>
      <w:proofErr w:type="gramStart"/>
      <w:r w:rsidRPr="005C2ADF">
        <w:rPr>
          <w:rFonts w:ascii="KoPub돋움체 Medium" w:eastAsia="KoPub돋움체 Medium" w:hint="eastAsia"/>
        </w:rPr>
        <w:t>null;</w:t>
      </w:r>
      <w:proofErr w:type="gramEnd"/>
    </w:p>
    <w:p w14:paraId="737C981A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500:   </w:t>
      </w:r>
      <w:proofErr w:type="gramStart"/>
      <w:r w:rsidRPr="005C2ADF">
        <w:rPr>
          <w:rFonts w:ascii="KoPub돋움체 Medium" w:eastAsia="KoPub돋움체 Medium" w:hint="eastAsia"/>
        </w:rPr>
        <w:t xml:space="preserve">  }</w:t>
      </w:r>
      <w:proofErr w:type="gramEnd"/>
      <w:r w:rsidRPr="005C2ADF">
        <w:rPr>
          <w:rFonts w:ascii="KoPub돋움체 Medium" w:eastAsia="KoPub돋움체 Medium" w:hint="eastAsia"/>
        </w:rPr>
        <w:t>;</w:t>
      </w:r>
    </w:p>
    <w:p w14:paraId="0DE41B2E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501: </w:t>
      </w:r>
    </w:p>
    <w:p w14:paraId="02F35F66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502:     const </w:t>
      </w:r>
      <w:proofErr w:type="spellStart"/>
      <w:r w:rsidRPr="005C2ADF">
        <w:rPr>
          <w:rFonts w:ascii="KoPub돋움체 Medium" w:eastAsia="KoPub돋움체 Medium" w:hint="eastAsia"/>
        </w:rPr>
        <w:t>onPointerDown</w:t>
      </w:r>
      <w:proofErr w:type="spellEnd"/>
      <w:r w:rsidRPr="005C2ADF">
        <w:rPr>
          <w:rFonts w:ascii="KoPub돋움체 Medium" w:eastAsia="KoPub돋움체 Medium" w:hint="eastAsia"/>
        </w:rPr>
        <w:t xml:space="preserve"> = (e) =&gt; {</w:t>
      </w:r>
    </w:p>
    <w:p w14:paraId="4D9F7B8F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503:       if (</w:t>
      </w:r>
      <w:proofErr w:type="spellStart"/>
      <w:r w:rsidRPr="005C2ADF">
        <w:rPr>
          <w:rFonts w:ascii="KoPub돋움체 Medium" w:eastAsia="KoPub돋움체 Medium" w:hint="eastAsia"/>
        </w:rPr>
        <w:t>isModalOpen</w:t>
      </w:r>
      <w:proofErr w:type="spellEnd"/>
      <w:r w:rsidRPr="005C2ADF">
        <w:rPr>
          <w:rFonts w:ascii="KoPub돋움체 Medium" w:eastAsia="KoPub돋움체 Medium" w:hint="eastAsia"/>
        </w:rPr>
        <w:t xml:space="preserve"> || </w:t>
      </w:r>
      <w:proofErr w:type="spellStart"/>
      <w:r w:rsidRPr="005C2ADF">
        <w:rPr>
          <w:rFonts w:ascii="KoPub돋움체 Medium" w:eastAsia="KoPub돋움체 Medium" w:hint="eastAsia"/>
        </w:rPr>
        <w:t>isTransitioning</w:t>
      </w:r>
      <w:proofErr w:type="spellEnd"/>
      <w:r w:rsidRPr="005C2ADF">
        <w:rPr>
          <w:rFonts w:ascii="KoPub돋움체 Medium" w:eastAsia="KoPub돋움체 Medium" w:hint="eastAsia"/>
        </w:rPr>
        <w:t xml:space="preserve"> || </w:t>
      </w:r>
      <w:proofErr w:type="spellStart"/>
      <w:r w:rsidRPr="005C2ADF">
        <w:rPr>
          <w:rFonts w:ascii="KoPub돋움체 Medium" w:eastAsia="KoPub돋움체 Medium" w:hint="eastAsia"/>
        </w:rPr>
        <w:t>isOpeningModal</w:t>
      </w:r>
      <w:proofErr w:type="spellEnd"/>
      <w:r w:rsidRPr="005C2ADF">
        <w:rPr>
          <w:rFonts w:ascii="KoPub돋움체 Medium" w:eastAsia="KoPub돋움체 Medium" w:hint="eastAsia"/>
        </w:rPr>
        <w:t xml:space="preserve">) </w:t>
      </w:r>
      <w:proofErr w:type="gramStart"/>
      <w:r w:rsidRPr="005C2ADF">
        <w:rPr>
          <w:rFonts w:ascii="KoPub돋움체 Medium" w:eastAsia="KoPub돋움체 Medium" w:hint="eastAsia"/>
        </w:rPr>
        <w:t>return;</w:t>
      </w:r>
      <w:proofErr w:type="gramEnd"/>
    </w:p>
    <w:p w14:paraId="7A53FCEE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504: </w:t>
      </w:r>
    </w:p>
    <w:p w14:paraId="031B4175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505:       </w:t>
      </w:r>
      <w:proofErr w:type="spellStart"/>
      <w:r w:rsidRPr="005C2ADF">
        <w:rPr>
          <w:rFonts w:ascii="KoPub돋움체 Medium" w:eastAsia="KoPub돋움체 Medium" w:hint="eastAsia"/>
        </w:rPr>
        <w:t>isPointerDown</w:t>
      </w:r>
      <w:proofErr w:type="spellEnd"/>
      <w:r w:rsidRPr="005C2ADF">
        <w:rPr>
          <w:rFonts w:ascii="KoPub돋움체 Medium" w:eastAsia="KoPub돋움체 Medium" w:hint="eastAsia"/>
        </w:rPr>
        <w:t xml:space="preserve"> = </w:t>
      </w:r>
      <w:proofErr w:type="gramStart"/>
      <w:r w:rsidRPr="005C2ADF">
        <w:rPr>
          <w:rFonts w:ascii="KoPub돋움체 Medium" w:eastAsia="KoPub돋움체 Medium" w:hint="eastAsia"/>
        </w:rPr>
        <w:t>true;</w:t>
      </w:r>
      <w:proofErr w:type="gramEnd"/>
    </w:p>
    <w:p w14:paraId="47AAD6E2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506:       </w:t>
      </w:r>
      <w:proofErr w:type="spellStart"/>
      <w:r w:rsidRPr="005C2ADF">
        <w:rPr>
          <w:rFonts w:ascii="KoPub돋움체 Medium" w:eastAsia="KoPub돋움체 Medium" w:hint="eastAsia"/>
        </w:rPr>
        <w:t>isDragging</w:t>
      </w:r>
      <w:proofErr w:type="spellEnd"/>
      <w:r w:rsidRPr="005C2ADF">
        <w:rPr>
          <w:rFonts w:ascii="KoPub돋움체 Medium" w:eastAsia="KoPub돋움체 Medium" w:hint="eastAsia"/>
        </w:rPr>
        <w:t xml:space="preserve"> = </w:t>
      </w:r>
      <w:proofErr w:type="gramStart"/>
      <w:r w:rsidRPr="005C2ADF">
        <w:rPr>
          <w:rFonts w:ascii="KoPub돋움체 Medium" w:eastAsia="KoPub돋움체 Medium" w:hint="eastAsia"/>
        </w:rPr>
        <w:t>false;</w:t>
      </w:r>
      <w:proofErr w:type="gramEnd"/>
    </w:p>
    <w:p w14:paraId="00026A7C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507:       </w:t>
      </w:r>
      <w:proofErr w:type="spellStart"/>
      <w:r w:rsidRPr="005C2ADF">
        <w:rPr>
          <w:rFonts w:ascii="KoPub돋움체 Medium" w:eastAsia="KoPub돋움체 Medium" w:hint="eastAsia"/>
        </w:rPr>
        <w:t>startX</w:t>
      </w:r>
      <w:proofErr w:type="spellEnd"/>
      <w:r w:rsidRPr="005C2ADF">
        <w:rPr>
          <w:rFonts w:ascii="KoPub돋움체 Medium" w:eastAsia="KoPub돋움체 Medium" w:hint="eastAsia"/>
        </w:rPr>
        <w:t xml:space="preserve"> =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e.clientX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>;</w:t>
      </w:r>
    </w:p>
    <w:p w14:paraId="77BBBB02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508:       </w:t>
      </w:r>
      <w:proofErr w:type="spellStart"/>
      <w:r w:rsidRPr="005C2ADF">
        <w:rPr>
          <w:rFonts w:ascii="KoPub돋움체 Medium" w:eastAsia="KoPub돋움체 Medium" w:hint="eastAsia"/>
        </w:rPr>
        <w:t>startY</w:t>
      </w:r>
      <w:proofErr w:type="spellEnd"/>
      <w:r w:rsidRPr="005C2ADF">
        <w:rPr>
          <w:rFonts w:ascii="KoPub돋움체 Medium" w:eastAsia="KoPub돋움체 Medium" w:hint="eastAsia"/>
        </w:rPr>
        <w:t xml:space="preserve"> =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e.clientY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>;</w:t>
      </w:r>
    </w:p>
    <w:p w14:paraId="7802431F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509:       </w:t>
      </w:r>
      <w:proofErr w:type="spellStart"/>
      <w:r w:rsidRPr="005C2ADF">
        <w:rPr>
          <w:rFonts w:ascii="KoPub돋움체 Medium" w:eastAsia="KoPub돋움체 Medium" w:hint="eastAsia"/>
        </w:rPr>
        <w:t>startLeft</w:t>
      </w:r>
      <w:proofErr w:type="spellEnd"/>
      <w:r w:rsidRPr="005C2ADF">
        <w:rPr>
          <w:rFonts w:ascii="KoPub돋움체 Medium" w:eastAsia="KoPub돋움체 Medium" w:hint="eastAsia"/>
        </w:rPr>
        <w:t xml:space="preserve"> =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rail.scrollLeft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>;</w:t>
      </w:r>
    </w:p>
    <w:p w14:paraId="09D5EC95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510: </w:t>
      </w:r>
    </w:p>
    <w:p w14:paraId="6EE1CE64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511:       </w:t>
      </w:r>
      <w:proofErr w:type="spellStart"/>
      <w:r w:rsidRPr="005C2ADF">
        <w:rPr>
          <w:rFonts w:ascii="KoPub돋움체 Medium" w:eastAsia="KoPub돋움체 Medium" w:hint="eastAsia"/>
        </w:rPr>
        <w:t>lastX</w:t>
      </w:r>
      <w:proofErr w:type="spellEnd"/>
      <w:r w:rsidRPr="005C2ADF">
        <w:rPr>
          <w:rFonts w:ascii="KoPub돋움체 Medium" w:eastAsia="KoPub돋움체 Medium" w:hint="eastAsia"/>
        </w:rPr>
        <w:t xml:space="preserve"> =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e.clientX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>;</w:t>
      </w:r>
    </w:p>
    <w:p w14:paraId="67B7D05B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512:       </w:t>
      </w:r>
      <w:proofErr w:type="spellStart"/>
      <w:r w:rsidRPr="005C2ADF">
        <w:rPr>
          <w:rFonts w:ascii="KoPub돋움체 Medium" w:eastAsia="KoPub돋움체 Medium" w:hint="eastAsia"/>
        </w:rPr>
        <w:t>lastT</w:t>
      </w:r>
      <w:proofErr w:type="spellEnd"/>
      <w:r w:rsidRPr="005C2ADF">
        <w:rPr>
          <w:rFonts w:ascii="KoPub돋움체 Medium" w:eastAsia="KoPub돋움체 Medium" w:hint="eastAsia"/>
        </w:rPr>
        <w:t xml:space="preserve"> =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performance.now</w:t>
      </w:r>
      <w:proofErr w:type="spellEnd"/>
      <w:r w:rsidRPr="005C2ADF">
        <w:rPr>
          <w:rFonts w:ascii="KoPub돋움체 Medium" w:eastAsia="KoPub돋움체 Medium" w:hint="eastAsia"/>
        </w:rPr>
        <w:t>();</w:t>
      </w:r>
      <w:proofErr w:type="gramEnd"/>
    </w:p>
    <w:p w14:paraId="11C120FB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513:       v = </w:t>
      </w:r>
      <w:proofErr w:type="gramStart"/>
      <w:r w:rsidRPr="005C2ADF">
        <w:rPr>
          <w:rFonts w:ascii="KoPub돋움체 Medium" w:eastAsia="KoPub돋움체 Medium" w:hint="eastAsia"/>
        </w:rPr>
        <w:t>0;</w:t>
      </w:r>
      <w:proofErr w:type="gramEnd"/>
    </w:p>
    <w:p w14:paraId="391B0291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514: </w:t>
      </w:r>
    </w:p>
    <w:p w14:paraId="5C3E5628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515:       </w:t>
      </w:r>
      <w:proofErr w:type="spellStart"/>
      <w:r w:rsidRPr="005C2ADF">
        <w:rPr>
          <w:rFonts w:ascii="KoPub돋움체 Medium" w:eastAsia="KoPub돋움체 Medium" w:hint="eastAsia"/>
        </w:rPr>
        <w:t>downCard</w:t>
      </w:r>
      <w:proofErr w:type="spellEnd"/>
      <w:r w:rsidRPr="005C2ADF">
        <w:rPr>
          <w:rFonts w:ascii="KoPub돋움체 Medium" w:eastAsia="KoPub돋움체 Medium" w:hint="eastAsia"/>
        </w:rPr>
        <w:t xml:space="preserve"> = </w:t>
      </w:r>
      <w:proofErr w:type="spellStart"/>
      <w:r w:rsidRPr="005C2ADF">
        <w:rPr>
          <w:rFonts w:ascii="KoPub돋움체 Medium" w:eastAsia="KoPub돋움체 Medium" w:hint="eastAsia"/>
        </w:rPr>
        <w:t>closestRecord</w:t>
      </w:r>
      <w:proofErr w:type="spellEnd"/>
      <w:r w:rsidRPr="005C2ADF">
        <w:rPr>
          <w:rFonts w:ascii="KoPub돋움체 Medium" w:eastAsia="KoPub돋움체 Medium" w:hint="eastAsia"/>
        </w:rPr>
        <w:t>(e</w:t>
      </w:r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5E7C226F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516:       </w:t>
      </w:r>
      <w:proofErr w:type="spellStart"/>
      <w:r w:rsidRPr="005C2ADF">
        <w:rPr>
          <w:rFonts w:ascii="KoPub돋움체 Medium" w:eastAsia="KoPub돋움체 Medium" w:hint="eastAsia"/>
        </w:rPr>
        <w:t>isCaptured</w:t>
      </w:r>
      <w:proofErr w:type="spellEnd"/>
      <w:r w:rsidRPr="005C2ADF">
        <w:rPr>
          <w:rFonts w:ascii="KoPub돋움체 Medium" w:eastAsia="KoPub돋움체 Medium" w:hint="eastAsia"/>
        </w:rPr>
        <w:t xml:space="preserve"> = </w:t>
      </w:r>
      <w:proofErr w:type="gramStart"/>
      <w:r w:rsidRPr="005C2ADF">
        <w:rPr>
          <w:rFonts w:ascii="KoPub돋움체 Medium" w:eastAsia="KoPub돋움체 Medium" w:hint="eastAsia"/>
        </w:rPr>
        <w:t>false;</w:t>
      </w:r>
      <w:proofErr w:type="gramEnd"/>
    </w:p>
    <w:p w14:paraId="5B41D75C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517:   </w:t>
      </w:r>
      <w:proofErr w:type="gramStart"/>
      <w:r w:rsidRPr="005C2ADF">
        <w:rPr>
          <w:rFonts w:ascii="KoPub돋움체 Medium" w:eastAsia="KoPub돋움체 Medium" w:hint="eastAsia"/>
        </w:rPr>
        <w:t xml:space="preserve">  }</w:t>
      </w:r>
      <w:proofErr w:type="gramEnd"/>
      <w:r w:rsidRPr="005C2ADF">
        <w:rPr>
          <w:rFonts w:ascii="KoPub돋움체 Medium" w:eastAsia="KoPub돋움체 Medium" w:hint="eastAsia"/>
        </w:rPr>
        <w:t>;</w:t>
      </w:r>
    </w:p>
    <w:p w14:paraId="07EFD8DD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518: </w:t>
      </w:r>
    </w:p>
    <w:p w14:paraId="175F541B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519:     const </w:t>
      </w:r>
      <w:proofErr w:type="spellStart"/>
      <w:r w:rsidRPr="005C2ADF">
        <w:rPr>
          <w:rFonts w:ascii="KoPub돋움체 Medium" w:eastAsia="KoPub돋움체 Medium" w:hint="eastAsia"/>
        </w:rPr>
        <w:t>onPointerMove</w:t>
      </w:r>
      <w:proofErr w:type="spellEnd"/>
      <w:r w:rsidRPr="005C2ADF">
        <w:rPr>
          <w:rFonts w:ascii="KoPub돋움체 Medium" w:eastAsia="KoPub돋움체 Medium" w:hint="eastAsia"/>
        </w:rPr>
        <w:t xml:space="preserve"> = (e) =&gt; {</w:t>
      </w:r>
    </w:p>
    <w:p w14:paraId="3F2A3DAA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520:       if </w:t>
      </w:r>
      <w:proofErr w:type="gramStart"/>
      <w:r w:rsidRPr="005C2ADF">
        <w:rPr>
          <w:rFonts w:ascii="KoPub돋움체 Medium" w:eastAsia="KoPub돋움체 Medium" w:hint="eastAsia"/>
        </w:rPr>
        <w:t>(!</w:t>
      </w:r>
      <w:proofErr w:type="spellStart"/>
      <w:r w:rsidRPr="005C2ADF">
        <w:rPr>
          <w:rFonts w:ascii="KoPub돋움체 Medium" w:eastAsia="KoPub돋움체 Medium" w:hint="eastAsia"/>
        </w:rPr>
        <w:t>isPointerDown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 xml:space="preserve">) </w:t>
      </w:r>
      <w:proofErr w:type="gramStart"/>
      <w:r w:rsidRPr="005C2ADF">
        <w:rPr>
          <w:rFonts w:ascii="KoPub돋움체 Medium" w:eastAsia="KoPub돋움체 Medium" w:hint="eastAsia"/>
        </w:rPr>
        <w:t>return;</w:t>
      </w:r>
      <w:proofErr w:type="gramEnd"/>
    </w:p>
    <w:p w14:paraId="528C82E4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521:       if (</w:t>
      </w:r>
      <w:proofErr w:type="spellStart"/>
      <w:r w:rsidRPr="005C2ADF">
        <w:rPr>
          <w:rFonts w:ascii="KoPub돋움체 Medium" w:eastAsia="KoPub돋움체 Medium" w:hint="eastAsia"/>
        </w:rPr>
        <w:t>isModalOpen</w:t>
      </w:r>
      <w:proofErr w:type="spellEnd"/>
      <w:r w:rsidRPr="005C2ADF">
        <w:rPr>
          <w:rFonts w:ascii="KoPub돋움체 Medium" w:eastAsia="KoPub돋움체 Medium" w:hint="eastAsia"/>
        </w:rPr>
        <w:t xml:space="preserve"> || </w:t>
      </w:r>
      <w:proofErr w:type="spellStart"/>
      <w:r w:rsidRPr="005C2ADF">
        <w:rPr>
          <w:rFonts w:ascii="KoPub돋움체 Medium" w:eastAsia="KoPub돋움체 Medium" w:hint="eastAsia"/>
        </w:rPr>
        <w:t>isTransitioning</w:t>
      </w:r>
      <w:proofErr w:type="spellEnd"/>
      <w:r w:rsidRPr="005C2ADF">
        <w:rPr>
          <w:rFonts w:ascii="KoPub돋움체 Medium" w:eastAsia="KoPub돋움체 Medium" w:hint="eastAsia"/>
        </w:rPr>
        <w:t xml:space="preserve"> || </w:t>
      </w:r>
      <w:proofErr w:type="spellStart"/>
      <w:r w:rsidRPr="005C2ADF">
        <w:rPr>
          <w:rFonts w:ascii="KoPub돋움체 Medium" w:eastAsia="KoPub돋움체 Medium" w:hint="eastAsia"/>
        </w:rPr>
        <w:t>isOpeningModal</w:t>
      </w:r>
      <w:proofErr w:type="spellEnd"/>
      <w:r w:rsidRPr="005C2ADF">
        <w:rPr>
          <w:rFonts w:ascii="KoPub돋움체 Medium" w:eastAsia="KoPub돋움체 Medium" w:hint="eastAsia"/>
        </w:rPr>
        <w:t xml:space="preserve">) </w:t>
      </w:r>
      <w:proofErr w:type="gramStart"/>
      <w:r w:rsidRPr="005C2ADF">
        <w:rPr>
          <w:rFonts w:ascii="KoPub돋움체 Medium" w:eastAsia="KoPub돋움체 Medium" w:hint="eastAsia"/>
        </w:rPr>
        <w:t>return;</w:t>
      </w:r>
      <w:proofErr w:type="gramEnd"/>
    </w:p>
    <w:p w14:paraId="73864063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522: </w:t>
      </w:r>
    </w:p>
    <w:p w14:paraId="006114D3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523:       const dx =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e.clientX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 xml:space="preserve"> -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startX</w:t>
      </w:r>
      <w:proofErr w:type="spellEnd"/>
      <w:r w:rsidRPr="005C2ADF">
        <w:rPr>
          <w:rFonts w:ascii="KoPub돋움체 Medium" w:eastAsia="KoPub돋움체 Medium" w:hint="eastAsia"/>
        </w:rPr>
        <w:t>;</w:t>
      </w:r>
      <w:proofErr w:type="gramEnd"/>
    </w:p>
    <w:p w14:paraId="276883B3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lastRenderedPageBreak/>
        <w:t xml:space="preserve"> 524:       const </w:t>
      </w:r>
      <w:proofErr w:type="spellStart"/>
      <w:r w:rsidRPr="005C2ADF">
        <w:rPr>
          <w:rFonts w:ascii="KoPub돋움체 Medium" w:eastAsia="KoPub돋움체 Medium" w:hint="eastAsia"/>
        </w:rPr>
        <w:t>dy</w:t>
      </w:r>
      <w:proofErr w:type="spellEnd"/>
      <w:r w:rsidRPr="005C2ADF">
        <w:rPr>
          <w:rFonts w:ascii="KoPub돋움체 Medium" w:eastAsia="KoPub돋움체 Medium" w:hint="eastAsia"/>
        </w:rPr>
        <w:t xml:space="preserve"> =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e.clientY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 xml:space="preserve"> -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startY</w:t>
      </w:r>
      <w:proofErr w:type="spellEnd"/>
      <w:r w:rsidRPr="005C2ADF">
        <w:rPr>
          <w:rFonts w:ascii="KoPub돋움체 Medium" w:eastAsia="KoPub돋움체 Medium" w:hint="eastAsia"/>
        </w:rPr>
        <w:t>;</w:t>
      </w:r>
      <w:proofErr w:type="gramEnd"/>
    </w:p>
    <w:p w14:paraId="6F912179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525: </w:t>
      </w:r>
    </w:p>
    <w:p w14:paraId="2DBE1712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526:       if </w:t>
      </w:r>
      <w:proofErr w:type="gramStart"/>
      <w:r w:rsidRPr="005C2ADF">
        <w:rPr>
          <w:rFonts w:ascii="KoPub돋움체 Medium" w:eastAsia="KoPub돋움체 Medium" w:hint="eastAsia"/>
        </w:rPr>
        <w:t>(!</w:t>
      </w:r>
      <w:proofErr w:type="spellStart"/>
      <w:r w:rsidRPr="005C2ADF">
        <w:rPr>
          <w:rFonts w:ascii="KoPub돋움체 Medium" w:eastAsia="KoPub돋움체 Medium" w:hint="eastAsia"/>
        </w:rPr>
        <w:t>isDragging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>) {</w:t>
      </w:r>
    </w:p>
    <w:p w14:paraId="7087C79B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527:         if (</w:t>
      </w:r>
      <w:proofErr w:type="spellStart"/>
      <w:r w:rsidRPr="005C2ADF">
        <w:rPr>
          <w:rFonts w:ascii="KoPub돋움체 Medium" w:eastAsia="KoPub돋움체 Medium" w:hint="eastAsia"/>
        </w:rPr>
        <w:t>Math.abs</w:t>
      </w:r>
      <w:proofErr w:type="spellEnd"/>
      <w:r w:rsidRPr="005C2ADF">
        <w:rPr>
          <w:rFonts w:ascii="KoPub돋움체 Medium" w:eastAsia="KoPub돋움체 Medium" w:hint="eastAsia"/>
        </w:rPr>
        <w:t xml:space="preserve">(dx) &lt; DRAG_START_PX) </w:t>
      </w:r>
      <w:proofErr w:type="gramStart"/>
      <w:r w:rsidRPr="005C2ADF">
        <w:rPr>
          <w:rFonts w:ascii="KoPub돋움체 Medium" w:eastAsia="KoPub돋움체 Medium" w:hint="eastAsia"/>
        </w:rPr>
        <w:t>return;</w:t>
      </w:r>
      <w:proofErr w:type="gramEnd"/>
    </w:p>
    <w:p w14:paraId="24017CBF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528:         if (</w:t>
      </w:r>
      <w:proofErr w:type="spellStart"/>
      <w:r w:rsidRPr="005C2ADF">
        <w:rPr>
          <w:rFonts w:ascii="KoPub돋움체 Medium" w:eastAsia="KoPub돋움체 Medium" w:hint="eastAsia"/>
        </w:rPr>
        <w:t>Math.abs</w:t>
      </w:r>
      <w:proofErr w:type="spellEnd"/>
      <w:r w:rsidRPr="005C2ADF">
        <w:rPr>
          <w:rFonts w:ascii="KoPub돋움체 Medium" w:eastAsia="KoPub돋움체 Medium" w:hint="eastAsia"/>
        </w:rPr>
        <w:t xml:space="preserve">(dx) &lt; </w:t>
      </w:r>
      <w:proofErr w:type="spellStart"/>
      <w:r w:rsidRPr="005C2ADF">
        <w:rPr>
          <w:rFonts w:ascii="KoPub돋움체 Medium" w:eastAsia="KoPub돋움체 Medium" w:hint="eastAsia"/>
        </w:rPr>
        <w:t>Math.abs</w:t>
      </w:r>
      <w:proofErr w:type="spellEnd"/>
      <w:r w:rsidRPr="005C2ADF">
        <w:rPr>
          <w:rFonts w:ascii="KoPub돋움체 Medium" w:eastAsia="KoPub돋움체 Medium" w:hint="eastAsia"/>
        </w:rPr>
        <w:t>(</w:t>
      </w:r>
      <w:proofErr w:type="spellStart"/>
      <w:r w:rsidRPr="005C2ADF">
        <w:rPr>
          <w:rFonts w:ascii="KoPub돋움체 Medium" w:eastAsia="KoPub돋움체 Medium" w:hint="eastAsia"/>
        </w:rPr>
        <w:t>dy</w:t>
      </w:r>
      <w:proofErr w:type="spellEnd"/>
      <w:r w:rsidRPr="005C2ADF">
        <w:rPr>
          <w:rFonts w:ascii="KoPub돋움체 Medium" w:eastAsia="KoPub돋움체 Medium" w:hint="eastAsia"/>
        </w:rPr>
        <w:t xml:space="preserve">) + 2) </w:t>
      </w:r>
      <w:proofErr w:type="gramStart"/>
      <w:r w:rsidRPr="005C2ADF">
        <w:rPr>
          <w:rFonts w:ascii="KoPub돋움체 Medium" w:eastAsia="KoPub돋움체 Medium" w:hint="eastAsia"/>
        </w:rPr>
        <w:t>return;</w:t>
      </w:r>
      <w:proofErr w:type="gramEnd"/>
    </w:p>
    <w:p w14:paraId="681B738A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529: </w:t>
      </w:r>
    </w:p>
    <w:p w14:paraId="002C7244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530:         </w:t>
      </w:r>
      <w:proofErr w:type="spellStart"/>
      <w:r w:rsidRPr="005C2ADF">
        <w:rPr>
          <w:rFonts w:ascii="KoPub돋움체 Medium" w:eastAsia="KoPub돋움체 Medium" w:hint="eastAsia"/>
        </w:rPr>
        <w:t>isDragging</w:t>
      </w:r>
      <w:proofErr w:type="spellEnd"/>
      <w:r w:rsidRPr="005C2ADF">
        <w:rPr>
          <w:rFonts w:ascii="KoPub돋움체 Medium" w:eastAsia="KoPub돋움체 Medium" w:hint="eastAsia"/>
        </w:rPr>
        <w:t xml:space="preserve"> = </w:t>
      </w:r>
      <w:proofErr w:type="gramStart"/>
      <w:r w:rsidRPr="005C2ADF">
        <w:rPr>
          <w:rFonts w:ascii="KoPub돋움체 Medium" w:eastAsia="KoPub돋움체 Medium" w:hint="eastAsia"/>
        </w:rPr>
        <w:t>true;</w:t>
      </w:r>
      <w:proofErr w:type="gramEnd"/>
    </w:p>
    <w:p w14:paraId="44285B37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531:         </w:t>
      </w:r>
      <w:proofErr w:type="spellStart"/>
      <w:r w:rsidRPr="005C2ADF">
        <w:rPr>
          <w:rFonts w:ascii="KoPub돋움체 Medium" w:eastAsia="KoPub돋움체 Medium" w:hint="eastAsia"/>
        </w:rPr>
        <w:t>rail.classList.add</w:t>
      </w:r>
      <w:proofErr w:type="spellEnd"/>
      <w:r w:rsidRPr="005C2ADF">
        <w:rPr>
          <w:rFonts w:ascii="KoPub돋움체 Medium" w:eastAsia="KoPub돋움체 Medium" w:hint="eastAsia"/>
        </w:rPr>
        <w:t>('is-dragging'</w:t>
      </w:r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5B4035E1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532:        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cancelAnim</w:t>
      </w:r>
      <w:proofErr w:type="spellEnd"/>
      <w:r w:rsidRPr="005C2ADF">
        <w:rPr>
          <w:rFonts w:ascii="KoPub돋움체 Medium" w:eastAsia="KoPub돋움체 Medium" w:hint="eastAsia"/>
        </w:rPr>
        <w:t>();</w:t>
      </w:r>
      <w:proofErr w:type="gramEnd"/>
    </w:p>
    <w:p w14:paraId="495FEC5A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533: </w:t>
      </w:r>
    </w:p>
    <w:p w14:paraId="7FFB1CF2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534:         if </w:t>
      </w:r>
      <w:proofErr w:type="gramStart"/>
      <w:r w:rsidRPr="005C2ADF">
        <w:rPr>
          <w:rFonts w:ascii="KoPub돋움체 Medium" w:eastAsia="KoPub돋움체 Medium" w:hint="eastAsia"/>
        </w:rPr>
        <w:t>(!</w:t>
      </w:r>
      <w:proofErr w:type="spellStart"/>
      <w:r w:rsidRPr="005C2ADF">
        <w:rPr>
          <w:rFonts w:ascii="KoPub돋움체 Medium" w:eastAsia="KoPub돋움체 Medium" w:hint="eastAsia"/>
        </w:rPr>
        <w:t>isCaptured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>) {</w:t>
      </w:r>
    </w:p>
    <w:p w14:paraId="5F927177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535:           try </w:t>
      </w:r>
      <w:proofErr w:type="gramStart"/>
      <w:r w:rsidRPr="005C2ADF">
        <w:rPr>
          <w:rFonts w:ascii="KoPub돋움체 Medium" w:eastAsia="KoPub돋움체 Medium" w:hint="eastAsia"/>
        </w:rPr>
        <w:t xml:space="preserve">{ </w:t>
      </w:r>
      <w:proofErr w:type="spellStart"/>
      <w:r w:rsidRPr="005C2ADF">
        <w:rPr>
          <w:rFonts w:ascii="KoPub돋움체 Medium" w:eastAsia="KoPub돋움체 Medium" w:hint="eastAsia"/>
        </w:rPr>
        <w:t>rail</w:t>
      </w:r>
      <w:proofErr w:type="gramEnd"/>
      <w:r w:rsidRPr="005C2ADF">
        <w:rPr>
          <w:rFonts w:ascii="KoPub돋움체 Medium" w:eastAsia="KoPub돋움체 Medium" w:hint="eastAsia"/>
        </w:rPr>
        <w:t>.</w:t>
      </w:r>
      <w:proofErr w:type="gramStart"/>
      <w:r w:rsidRPr="005C2ADF">
        <w:rPr>
          <w:rFonts w:ascii="KoPub돋움체 Medium" w:eastAsia="KoPub돋움체 Medium" w:hint="eastAsia"/>
        </w:rPr>
        <w:t>setPointerCapture</w:t>
      </w:r>
      <w:proofErr w:type="spellEnd"/>
      <w:r w:rsidRPr="005C2ADF">
        <w:rPr>
          <w:rFonts w:ascii="KoPub돋움체 Medium" w:eastAsia="KoPub돋움체 Medium" w:hint="eastAsia"/>
        </w:rPr>
        <w:t>?.</w:t>
      </w:r>
      <w:proofErr w:type="gramEnd"/>
      <w:r w:rsidRPr="005C2ADF">
        <w:rPr>
          <w:rFonts w:ascii="KoPub돋움체 Medium" w:eastAsia="KoPub돋움체 Medium" w:hint="eastAsia"/>
        </w:rPr>
        <w:t>(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e.pointerId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>)</w:t>
      </w:r>
      <w:proofErr w:type="gramStart"/>
      <w:r w:rsidRPr="005C2ADF">
        <w:rPr>
          <w:rFonts w:ascii="KoPub돋움체 Medium" w:eastAsia="KoPub돋움체 Medium" w:hint="eastAsia"/>
        </w:rPr>
        <w:t>; }</w:t>
      </w:r>
      <w:proofErr w:type="gramEnd"/>
      <w:r w:rsidRPr="005C2ADF">
        <w:rPr>
          <w:rFonts w:ascii="KoPub돋움체 Medium" w:eastAsia="KoPub돋움체 Medium" w:hint="eastAsia"/>
        </w:rPr>
        <w:t xml:space="preserve"> catch {}</w:t>
      </w:r>
    </w:p>
    <w:p w14:paraId="1017BE52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536:           </w:t>
      </w:r>
      <w:proofErr w:type="spellStart"/>
      <w:r w:rsidRPr="005C2ADF">
        <w:rPr>
          <w:rFonts w:ascii="KoPub돋움체 Medium" w:eastAsia="KoPub돋움체 Medium" w:hint="eastAsia"/>
        </w:rPr>
        <w:t>isCaptured</w:t>
      </w:r>
      <w:proofErr w:type="spellEnd"/>
      <w:r w:rsidRPr="005C2ADF">
        <w:rPr>
          <w:rFonts w:ascii="KoPub돋움체 Medium" w:eastAsia="KoPub돋움체 Medium" w:hint="eastAsia"/>
        </w:rPr>
        <w:t xml:space="preserve"> = </w:t>
      </w:r>
      <w:proofErr w:type="gramStart"/>
      <w:r w:rsidRPr="005C2ADF">
        <w:rPr>
          <w:rFonts w:ascii="KoPub돋움체 Medium" w:eastAsia="KoPub돋움체 Medium" w:hint="eastAsia"/>
        </w:rPr>
        <w:t>true;</w:t>
      </w:r>
      <w:proofErr w:type="gramEnd"/>
    </w:p>
    <w:p w14:paraId="79ED0C54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537:       </w:t>
      </w:r>
      <w:proofErr w:type="gramStart"/>
      <w:r w:rsidRPr="005C2ADF">
        <w:rPr>
          <w:rFonts w:ascii="KoPub돋움체 Medium" w:eastAsia="KoPub돋움체 Medium" w:hint="eastAsia"/>
        </w:rPr>
        <w:t xml:space="preserve">  }</w:t>
      </w:r>
      <w:proofErr w:type="gramEnd"/>
    </w:p>
    <w:p w14:paraId="15FEE9BB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538:     </w:t>
      </w:r>
      <w:proofErr w:type="gramStart"/>
      <w:r w:rsidRPr="005C2ADF">
        <w:rPr>
          <w:rFonts w:ascii="KoPub돋움체 Medium" w:eastAsia="KoPub돋움체 Medium" w:hint="eastAsia"/>
        </w:rPr>
        <w:t xml:space="preserve">  }</w:t>
      </w:r>
      <w:proofErr w:type="gramEnd"/>
    </w:p>
    <w:p w14:paraId="6F595E1B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539: </w:t>
      </w:r>
    </w:p>
    <w:p w14:paraId="527C3455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540:      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e.preventDefault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>(</w:t>
      </w:r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01F08AE8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541:      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rail.scrollLeft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 xml:space="preserve"> = </w:t>
      </w:r>
      <w:proofErr w:type="spellStart"/>
      <w:r w:rsidRPr="005C2ADF">
        <w:rPr>
          <w:rFonts w:ascii="KoPub돋움체 Medium" w:eastAsia="KoPub돋움체 Medium" w:hint="eastAsia"/>
        </w:rPr>
        <w:t>startLeft</w:t>
      </w:r>
      <w:proofErr w:type="spellEnd"/>
      <w:r w:rsidRPr="005C2ADF">
        <w:rPr>
          <w:rFonts w:ascii="KoPub돋움체 Medium" w:eastAsia="KoPub돋움체 Medium" w:hint="eastAsia"/>
        </w:rPr>
        <w:t xml:space="preserve"> - </w:t>
      </w:r>
      <w:proofErr w:type="gramStart"/>
      <w:r w:rsidRPr="005C2ADF">
        <w:rPr>
          <w:rFonts w:ascii="KoPub돋움체 Medium" w:eastAsia="KoPub돋움체 Medium" w:hint="eastAsia"/>
        </w:rPr>
        <w:t>dx;</w:t>
      </w:r>
      <w:proofErr w:type="gramEnd"/>
    </w:p>
    <w:p w14:paraId="040D9A96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542: </w:t>
      </w:r>
    </w:p>
    <w:p w14:paraId="18F017BB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543:       const now =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performance.now</w:t>
      </w:r>
      <w:proofErr w:type="spellEnd"/>
      <w:r w:rsidRPr="005C2ADF">
        <w:rPr>
          <w:rFonts w:ascii="KoPub돋움체 Medium" w:eastAsia="KoPub돋움체 Medium" w:hint="eastAsia"/>
        </w:rPr>
        <w:t>();</w:t>
      </w:r>
      <w:proofErr w:type="gramEnd"/>
    </w:p>
    <w:p w14:paraId="4DCB23FC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544:       const dt =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Math.max</w:t>
      </w:r>
      <w:proofErr w:type="spellEnd"/>
      <w:r w:rsidRPr="005C2ADF">
        <w:rPr>
          <w:rFonts w:ascii="KoPub돋움체 Medium" w:eastAsia="KoPub돋움체 Medium" w:hint="eastAsia"/>
        </w:rPr>
        <w:t>(</w:t>
      </w:r>
      <w:proofErr w:type="gramEnd"/>
      <w:r w:rsidRPr="005C2ADF">
        <w:rPr>
          <w:rFonts w:ascii="KoPub돋움체 Medium" w:eastAsia="KoPub돋움체 Medium" w:hint="eastAsia"/>
        </w:rPr>
        <w:t xml:space="preserve">1, now - </w:t>
      </w:r>
      <w:proofErr w:type="spellStart"/>
      <w:r w:rsidRPr="005C2ADF">
        <w:rPr>
          <w:rFonts w:ascii="KoPub돋움체 Medium" w:eastAsia="KoPub돋움체 Medium" w:hint="eastAsia"/>
        </w:rPr>
        <w:t>lastT</w:t>
      </w:r>
      <w:proofErr w:type="spellEnd"/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05305AF2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545:       v = (</w:t>
      </w:r>
      <w:proofErr w:type="spellStart"/>
      <w:r w:rsidRPr="005C2ADF">
        <w:rPr>
          <w:rFonts w:ascii="KoPub돋움체 Medium" w:eastAsia="KoPub돋움체 Medium" w:hint="eastAsia"/>
        </w:rPr>
        <w:t>lastX</w:t>
      </w:r>
      <w:proofErr w:type="spellEnd"/>
      <w:r w:rsidRPr="005C2ADF">
        <w:rPr>
          <w:rFonts w:ascii="KoPub돋움체 Medium" w:eastAsia="KoPub돋움체 Medium" w:hint="eastAsia"/>
        </w:rPr>
        <w:t xml:space="preserve"> -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e.clientX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 xml:space="preserve">) / </w:t>
      </w:r>
      <w:proofErr w:type="gramStart"/>
      <w:r w:rsidRPr="005C2ADF">
        <w:rPr>
          <w:rFonts w:ascii="KoPub돋움체 Medium" w:eastAsia="KoPub돋움체 Medium" w:hint="eastAsia"/>
        </w:rPr>
        <w:t>dt;</w:t>
      </w:r>
      <w:proofErr w:type="gramEnd"/>
    </w:p>
    <w:p w14:paraId="2B1DB05C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546:       </w:t>
      </w:r>
      <w:proofErr w:type="spellStart"/>
      <w:r w:rsidRPr="005C2ADF">
        <w:rPr>
          <w:rFonts w:ascii="KoPub돋움체 Medium" w:eastAsia="KoPub돋움체 Medium" w:hint="eastAsia"/>
        </w:rPr>
        <w:t>lastX</w:t>
      </w:r>
      <w:proofErr w:type="spellEnd"/>
      <w:r w:rsidRPr="005C2ADF">
        <w:rPr>
          <w:rFonts w:ascii="KoPub돋움체 Medium" w:eastAsia="KoPub돋움체 Medium" w:hint="eastAsia"/>
        </w:rPr>
        <w:t xml:space="preserve"> =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e.clientX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>;</w:t>
      </w:r>
    </w:p>
    <w:p w14:paraId="2D0386F9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547:       </w:t>
      </w:r>
      <w:proofErr w:type="spellStart"/>
      <w:r w:rsidRPr="005C2ADF">
        <w:rPr>
          <w:rFonts w:ascii="KoPub돋움체 Medium" w:eastAsia="KoPub돋움체 Medium" w:hint="eastAsia"/>
        </w:rPr>
        <w:t>lastT</w:t>
      </w:r>
      <w:proofErr w:type="spellEnd"/>
      <w:r w:rsidRPr="005C2ADF">
        <w:rPr>
          <w:rFonts w:ascii="KoPub돋움체 Medium" w:eastAsia="KoPub돋움체 Medium" w:hint="eastAsia"/>
        </w:rPr>
        <w:t xml:space="preserve"> = </w:t>
      </w:r>
      <w:proofErr w:type="gramStart"/>
      <w:r w:rsidRPr="005C2ADF">
        <w:rPr>
          <w:rFonts w:ascii="KoPub돋움체 Medium" w:eastAsia="KoPub돋움체 Medium" w:hint="eastAsia"/>
        </w:rPr>
        <w:t>now;</w:t>
      </w:r>
      <w:proofErr w:type="gramEnd"/>
    </w:p>
    <w:p w14:paraId="7B5DD838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548: </w:t>
      </w:r>
    </w:p>
    <w:p w14:paraId="5A3CCD69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549:       const </w:t>
      </w:r>
      <w:proofErr w:type="spellStart"/>
      <w:r w:rsidRPr="005C2ADF">
        <w:rPr>
          <w:rFonts w:ascii="KoPub돋움체 Medium" w:eastAsia="KoPub돋움체 Medium" w:hint="eastAsia"/>
        </w:rPr>
        <w:t>idx</w:t>
      </w:r>
      <w:proofErr w:type="spellEnd"/>
      <w:r w:rsidRPr="005C2ADF">
        <w:rPr>
          <w:rFonts w:ascii="KoPub돋움체 Medium" w:eastAsia="KoPub돋움체 Medium" w:hint="eastAsia"/>
        </w:rPr>
        <w:t xml:space="preserve"> =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nearestIndex</w:t>
      </w:r>
      <w:proofErr w:type="spellEnd"/>
      <w:r w:rsidRPr="005C2ADF">
        <w:rPr>
          <w:rFonts w:ascii="KoPub돋움체 Medium" w:eastAsia="KoPub돋움체 Medium" w:hint="eastAsia"/>
        </w:rPr>
        <w:t>();</w:t>
      </w:r>
      <w:proofErr w:type="gramEnd"/>
    </w:p>
    <w:p w14:paraId="69A112BA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550:       if (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idx</w:t>
      </w:r>
      <w:proofErr w:type="spellEnd"/>
      <w:r w:rsidRPr="005C2ADF">
        <w:rPr>
          <w:rFonts w:ascii="KoPub돋움체 Medium" w:eastAsia="KoPub돋움체 Medium" w:hint="eastAsia"/>
        </w:rPr>
        <w:t xml:space="preserve"> !</w:t>
      </w:r>
      <w:proofErr w:type="gramEnd"/>
      <w:r w:rsidRPr="005C2ADF">
        <w:rPr>
          <w:rFonts w:ascii="KoPub돋움체 Medium" w:eastAsia="KoPub돋움체 Medium" w:hint="eastAsia"/>
        </w:rPr>
        <w:t xml:space="preserve">==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activeIndex</w:t>
      </w:r>
      <w:proofErr w:type="spellEnd"/>
      <w:r w:rsidRPr="005C2ADF">
        <w:rPr>
          <w:rFonts w:ascii="KoPub돋움체 Medium" w:eastAsia="KoPub돋움체 Medium" w:hint="eastAsia"/>
        </w:rPr>
        <w:t>) {</w:t>
      </w:r>
      <w:proofErr w:type="gramEnd"/>
    </w:p>
    <w:p w14:paraId="635864C0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551:         </w:t>
      </w:r>
      <w:proofErr w:type="spellStart"/>
      <w:r w:rsidRPr="005C2ADF">
        <w:rPr>
          <w:rFonts w:ascii="KoPub돋움체 Medium" w:eastAsia="KoPub돋움체 Medium" w:hint="eastAsia"/>
        </w:rPr>
        <w:t>activeIndex</w:t>
      </w:r>
      <w:proofErr w:type="spellEnd"/>
      <w:r w:rsidRPr="005C2ADF">
        <w:rPr>
          <w:rFonts w:ascii="KoPub돋움체 Medium" w:eastAsia="KoPub돋움체 Medium" w:hint="eastAsia"/>
        </w:rPr>
        <w:t xml:space="preserve"> =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idx</w:t>
      </w:r>
      <w:proofErr w:type="spellEnd"/>
      <w:r w:rsidRPr="005C2ADF">
        <w:rPr>
          <w:rFonts w:ascii="KoPub돋움체 Medium" w:eastAsia="KoPub돋움체 Medium" w:hint="eastAsia"/>
        </w:rPr>
        <w:t>;</w:t>
      </w:r>
      <w:proofErr w:type="gramEnd"/>
    </w:p>
    <w:p w14:paraId="511E0B44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552:         </w:t>
      </w:r>
      <w:proofErr w:type="spellStart"/>
      <w:r w:rsidRPr="005C2ADF">
        <w:rPr>
          <w:rFonts w:ascii="KoPub돋움체 Medium" w:eastAsia="KoPub돋움체 Medium" w:hint="eastAsia"/>
        </w:rPr>
        <w:t>applyActive</w:t>
      </w:r>
      <w:proofErr w:type="spellEnd"/>
      <w:r w:rsidRPr="005C2ADF">
        <w:rPr>
          <w:rFonts w:ascii="KoPub돋움체 Medium" w:eastAsia="KoPub돋움체 Medium" w:hint="eastAsia"/>
        </w:rPr>
        <w:t>(</w:t>
      </w:r>
      <w:proofErr w:type="spellStart"/>
      <w:r w:rsidRPr="005C2ADF">
        <w:rPr>
          <w:rFonts w:ascii="KoPub돋움체 Medium" w:eastAsia="KoPub돋움체 Medium" w:hint="eastAsia"/>
        </w:rPr>
        <w:t>activeIndex</w:t>
      </w:r>
      <w:proofErr w:type="spellEnd"/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08A310AA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553:     </w:t>
      </w:r>
      <w:proofErr w:type="gramStart"/>
      <w:r w:rsidRPr="005C2ADF">
        <w:rPr>
          <w:rFonts w:ascii="KoPub돋움체 Medium" w:eastAsia="KoPub돋움체 Medium" w:hint="eastAsia"/>
        </w:rPr>
        <w:t xml:space="preserve">  }</w:t>
      </w:r>
      <w:proofErr w:type="gramEnd"/>
    </w:p>
    <w:p w14:paraId="72C2FEE1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554:   </w:t>
      </w:r>
      <w:proofErr w:type="gramStart"/>
      <w:r w:rsidRPr="005C2ADF">
        <w:rPr>
          <w:rFonts w:ascii="KoPub돋움체 Medium" w:eastAsia="KoPub돋움체 Medium" w:hint="eastAsia"/>
        </w:rPr>
        <w:t xml:space="preserve">  }</w:t>
      </w:r>
      <w:proofErr w:type="gramEnd"/>
      <w:r w:rsidRPr="005C2ADF">
        <w:rPr>
          <w:rFonts w:ascii="KoPub돋움체 Medium" w:eastAsia="KoPub돋움체 Medium" w:hint="eastAsia"/>
        </w:rPr>
        <w:t>;</w:t>
      </w:r>
    </w:p>
    <w:p w14:paraId="3DB8F5A0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555: </w:t>
      </w:r>
    </w:p>
    <w:p w14:paraId="7BB3C693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556:     const </w:t>
      </w:r>
      <w:proofErr w:type="spellStart"/>
      <w:r w:rsidRPr="005C2ADF">
        <w:rPr>
          <w:rFonts w:ascii="KoPub돋움체 Medium" w:eastAsia="KoPub돋움체 Medium" w:hint="eastAsia"/>
        </w:rPr>
        <w:t>onPointerUp</w:t>
      </w:r>
      <w:proofErr w:type="spellEnd"/>
      <w:r w:rsidRPr="005C2ADF">
        <w:rPr>
          <w:rFonts w:ascii="KoPub돋움체 Medium" w:eastAsia="KoPub돋움체 Medium" w:hint="eastAsia"/>
        </w:rPr>
        <w:t xml:space="preserve"> = (e) =&gt; {</w:t>
      </w:r>
    </w:p>
    <w:p w14:paraId="3AD5F23C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557:       if </w:t>
      </w:r>
      <w:proofErr w:type="gramStart"/>
      <w:r w:rsidRPr="005C2ADF">
        <w:rPr>
          <w:rFonts w:ascii="KoPub돋움체 Medium" w:eastAsia="KoPub돋움체 Medium" w:hint="eastAsia"/>
        </w:rPr>
        <w:t>(!</w:t>
      </w:r>
      <w:proofErr w:type="spellStart"/>
      <w:r w:rsidRPr="005C2ADF">
        <w:rPr>
          <w:rFonts w:ascii="KoPub돋움체 Medium" w:eastAsia="KoPub돋움체 Medium" w:hint="eastAsia"/>
        </w:rPr>
        <w:t>isPointerDown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 xml:space="preserve">) </w:t>
      </w:r>
      <w:proofErr w:type="gramStart"/>
      <w:r w:rsidRPr="005C2ADF">
        <w:rPr>
          <w:rFonts w:ascii="KoPub돋움체 Medium" w:eastAsia="KoPub돋움체 Medium" w:hint="eastAsia"/>
        </w:rPr>
        <w:t>return;</w:t>
      </w:r>
      <w:proofErr w:type="gramEnd"/>
    </w:p>
    <w:p w14:paraId="3CBAB2F3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558:       </w:t>
      </w:r>
      <w:proofErr w:type="spellStart"/>
      <w:r w:rsidRPr="005C2ADF">
        <w:rPr>
          <w:rFonts w:ascii="KoPub돋움체 Medium" w:eastAsia="KoPub돋움체 Medium" w:hint="eastAsia"/>
        </w:rPr>
        <w:t>isPointerDown</w:t>
      </w:r>
      <w:proofErr w:type="spellEnd"/>
      <w:r w:rsidRPr="005C2ADF">
        <w:rPr>
          <w:rFonts w:ascii="KoPub돋움체 Medium" w:eastAsia="KoPub돋움체 Medium" w:hint="eastAsia"/>
        </w:rPr>
        <w:t xml:space="preserve"> = </w:t>
      </w:r>
      <w:proofErr w:type="gramStart"/>
      <w:r w:rsidRPr="005C2ADF">
        <w:rPr>
          <w:rFonts w:ascii="KoPub돋움체 Medium" w:eastAsia="KoPub돋움체 Medium" w:hint="eastAsia"/>
        </w:rPr>
        <w:t>false;</w:t>
      </w:r>
      <w:proofErr w:type="gramEnd"/>
    </w:p>
    <w:p w14:paraId="616FF53C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lastRenderedPageBreak/>
        <w:t xml:space="preserve"> 559: </w:t>
      </w:r>
    </w:p>
    <w:p w14:paraId="1F1FDA49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560:       if (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isCaptured</w:t>
      </w:r>
      <w:proofErr w:type="spellEnd"/>
      <w:r w:rsidRPr="005C2ADF">
        <w:rPr>
          <w:rFonts w:ascii="KoPub돋움체 Medium" w:eastAsia="KoPub돋움체 Medium" w:hint="eastAsia"/>
        </w:rPr>
        <w:t>) {</w:t>
      </w:r>
      <w:proofErr w:type="gramEnd"/>
    </w:p>
    <w:p w14:paraId="2405F40B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561:         try </w:t>
      </w:r>
      <w:proofErr w:type="gramStart"/>
      <w:r w:rsidRPr="005C2ADF">
        <w:rPr>
          <w:rFonts w:ascii="KoPub돋움체 Medium" w:eastAsia="KoPub돋움체 Medium" w:hint="eastAsia"/>
        </w:rPr>
        <w:t xml:space="preserve">{ </w:t>
      </w:r>
      <w:proofErr w:type="spellStart"/>
      <w:r w:rsidRPr="005C2ADF">
        <w:rPr>
          <w:rFonts w:ascii="KoPub돋움체 Medium" w:eastAsia="KoPub돋움체 Medium" w:hint="eastAsia"/>
        </w:rPr>
        <w:t>rail</w:t>
      </w:r>
      <w:proofErr w:type="gramEnd"/>
      <w:r w:rsidRPr="005C2ADF">
        <w:rPr>
          <w:rFonts w:ascii="KoPub돋움체 Medium" w:eastAsia="KoPub돋움체 Medium" w:hint="eastAsia"/>
        </w:rPr>
        <w:t>.</w:t>
      </w:r>
      <w:proofErr w:type="gramStart"/>
      <w:r w:rsidRPr="005C2ADF">
        <w:rPr>
          <w:rFonts w:ascii="KoPub돋움체 Medium" w:eastAsia="KoPub돋움체 Medium" w:hint="eastAsia"/>
        </w:rPr>
        <w:t>releasePointerCapture</w:t>
      </w:r>
      <w:proofErr w:type="spellEnd"/>
      <w:r w:rsidRPr="005C2ADF">
        <w:rPr>
          <w:rFonts w:ascii="KoPub돋움체 Medium" w:eastAsia="KoPub돋움체 Medium" w:hint="eastAsia"/>
        </w:rPr>
        <w:t>?.</w:t>
      </w:r>
      <w:proofErr w:type="gramEnd"/>
      <w:r w:rsidRPr="005C2ADF">
        <w:rPr>
          <w:rFonts w:ascii="KoPub돋움체 Medium" w:eastAsia="KoPub돋움체 Medium" w:hint="eastAsia"/>
        </w:rPr>
        <w:t>(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e.pointerId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>)</w:t>
      </w:r>
      <w:proofErr w:type="gramStart"/>
      <w:r w:rsidRPr="005C2ADF">
        <w:rPr>
          <w:rFonts w:ascii="KoPub돋움체 Medium" w:eastAsia="KoPub돋움체 Medium" w:hint="eastAsia"/>
        </w:rPr>
        <w:t>; }</w:t>
      </w:r>
      <w:proofErr w:type="gramEnd"/>
      <w:r w:rsidRPr="005C2ADF">
        <w:rPr>
          <w:rFonts w:ascii="KoPub돋움체 Medium" w:eastAsia="KoPub돋움체 Medium" w:hint="eastAsia"/>
        </w:rPr>
        <w:t xml:space="preserve"> catch {}</w:t>
      </w:r>
    </w:p>
    <w:p w14:paraId="13701574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562:         </w:t>
      </w:r>
      <w:proofErr w:type="spellStart"/>
      <w:r w:rsidRPr="005C2ADF">
        <w:rPr>
          <w:rFonts w:ascii="KoPub돋움체 Medium" w:eastAsia="KoPub돋움체 Medium" w:hint="eastAsia"/>
        </w:rPr>
        <w:t>isCaptured</w:t>
      </w:r>
      <w:proofErr w:type="spellEnd"/>
      <w:r w:rsidRPr="005C2ADF">
        <w:rPr>
          <w:rFonts w:ascii="KoPub돋움체 Medium" w:eastAsia="KoPub돋움체 Medium" w:hint="eastAsia"/>
        </w:rPr>
        <w:t xml:space="preserve"> = </w:t>
      </w:r>
      <w:proofErr w:type="gramStart"/>
      <w:r w:rsidRPr="005C2ADF">
        <w:rPr>
          <w:rFonts w:ascii="KoPub돋움체 Medium" w:eastAsia="KoPub돋움체 Medium" w:hint="eastAsia"/>
        </w:rPr>
        <w:t>false;</w:t>
      </w:r>
      <w:proofErr w:type="gramEnd"/>
    </w:p>
    <w:p w14:paraId="4DF3B33E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563:     </w:t>
      </w:r>
      <w:proofErr w:type="gramStart"/>
      <w:r w:rsidRPr="005C2ADF">
        <w:rPr>
          <w:rFonts w:ascii="KoPub돋움체 Medium" w:eastAsia="KoPub돋움체 Medium" w:hint="eastAsia"/>
        </w:rPr>
        <w:t xml:space="preserve">  }</w:t>
      </w:r>
      <w:proofErr w:type="gramEnd"/>
    </w:p>
    <w:p w14:paraId="193042E5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564: </w:t>
      </w:r>
    </w:p>
    <w:p w14:paraId="6B82F7D9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565:       const dx =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e.clientX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 xml:space="preserve"> -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startX</w:t>
      </w:r>
      <w:proofErr w:type="spellEnd"/>
      <w:r w:rsidRPr="005C2ADF">
        <w:rPr>
          <w:rFonts w:ascii="KoPub돋움체 Medium" w:eastAsia="KoPub돋움체 Medium" w:hint="eastAsia"/>
        </w:rPr>
        <w:t>;</w:t>
      </w:r>
      <w:proofErr w:type="gramEnd"/>
    </w:p>
    <w:p w14:paraId="1A6B2390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566:       const </w:t>
      </w:r>
      <w:proofErr w:type="spellStart"/>
      <w:r w:rsidRPr="005C2ADF">
        <w:rPr>
          <w:rFonts w:ascii="KoPub돋움체 Medium" w:eastAsia="KoPub돋움체 Medium" w:hint="eastAsia"/>
        </w:rPr>
        <w:t>dy</w:t>
      </w:r>
      <w:proofErr w:type="spellEnd"/>
      <w:r w:rsidRPr="005C2ADF">
        <w:rPr>
          <w:rFonts w:ascii="KoPub돋움체 Medium" w:eastAsia="KoPub돋움체 Medium" w:hint="eastAsia"/>
        </w:rPr>
        <w:t xml:space="preserve"> =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e.clientY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 xml:space="preserve"> -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startY</w:t>
      </w:r>
      <w:proofErr w:type="spellEnd"/>
      <w:r w:rsidRPr="005C2ADF">
        <w:rPr>
          <w:rFonts w:ascii="KoPub돋움체 Medium" w:eastAsia="KoPub돋움체 Medium" w:hint="eastAsia"/>
        </w:rPr>
        <w:t>;</w:t>
      </w:r>
      <w:proofErr w:type="gramEnd"/>
    </w:p>
    <w:p w14:paraId="1B401C2A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567:       const moved = </w:t>
      </w:r>
      <w:proofErr w:type="spellStart"/>
      <w:r w:rsidRPr="005C2ADF">
        <w:rPr>
          <w:rFonts w:ascii="KoPub돋움체 Medium" w:eastAsia="KoPub돋움체 Medium" w:hint="eastAsia"/>
        </w:rPr>
        <w:t>Math.hypot</w:t>
      </w:r>
      <w:proofErr w:type="spellEnd"/>
      <w:r w:rsidRPr="005C2ADF">
        <w:rPr>
          <w:rFonts w:ascii="KoPub돋움체 Medium" w:eastAsia="KoPub돋움체 Medium" w:hint="eastAsia"/>
        </w:rPr>
        <w:t xml:space="preserve">(dx, </w:t>
      </w:r>
      <w:proofErr w:type="spellStart"/>
      <w:r w:rsidRPr="005C2ADF">
        <w:rPr>
          <w:rFonts w:ascii="KoPub돋움체 Medium" w:eastAsia="KoPub돋움체 Medium" w:hint="eastAsia"/>
        </w:rPr>
        <w:t>dy</w:t>
      </w:r>
      <w:proofErr w:type="spellEnd"/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05852A5D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568:       const </w:t>
      </w:r>
      <w:proofErr w:type="spellStart"/>
      <w:r w:rsidRPr="005C2ADF">
        <w:rPr>
          <w:rFonts w:ascii="KoPub돋움체 Medium" w:eastAsia="KoPub돋움체 Medium" w:hint="eastAsia"/>
        </w:rPr>
        <w:t>clickedCard</w:t>
      </w:r>
      <w:proofErr w:type="spellEnd"/>
      <w:r w:rsidRPr="005C2ADF">
        <w:rPr>
          <w:rFonts w:ascii="KoPub돋움체 Medium" w:eastAsia="KoPub돋움체 Medium" w:hint="eastAsia"/>
        </w:rPr>
        <w:t xml:space="preserve"> =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downCard</w:t>
      </w:r>
      <w:proofErr w:type="spellEnd"/>
      <w:r w:rsidRPr="005C2ADF">
        <w:rPr>
          <w:rFonts w:ascii="KoPub돋움체 Medium" w:eastAsia="KoPub돋움체 Medium" w:hint="eastAsia"/>
        </w:rPr>
        <w:t>;</w:t>
      </w:r>
      <w:proofErr w:type="gramEnd"/>
    </w:p>
    <w:p w14:paraId="60B6E09D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569:       </w:t>
      </w:r>
      <w:proofErr w:type="spellStart"/>
      <w:r w:rsidRPr="005C2ADF">
        <w:rPr>
          <w:rFonts w:ascii="KoPub돋움체 Medium" w:eastAsia="KoPub돋움체 Medium" w:hint="eastAsia"/>
        </w:rPr>
        <w:t>downCard</w:t>
      </w:r>
      <w:proofErr w:type="spellEnd"/>
      <w:r w:rsidRPr="005C2ADF">
        <w:rPr>
          <w:rFonts w:ascii="KoPub돋움체 Medium" w:eastAsia="KoPub돋움체 Medium" w:hint="eastAsia"/>
        </w:rPr>
        <w:t xml:space="preserve"> = </w:t>
      </w:r>
      <w:proofErr w:type="gramStart"/>
      <w:r w:rsidRPr="005C2ADF">
        <w:rPr>
          <w:rFonts w:ascii="KoPub돋움체 Medium" w:eastAsia="KoPub돋움체 Medium" w:hint="eastAsia"/>
        </w:rPr>
        <w:t>null;</w:t>
      </w:r>
      <w:proofErr w:type="gramEnd"/>
    </w:p>
    <w:p w14:paraId="62D3D507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570: </w:t>
      </w:r>
    </w:p>
    <w:p w14:paraId="73A06041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571:      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rail.classList.remove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>('is-dragging'</w:t>
      </w:r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6A99A156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572: </w:t>
      </w:r>
    </w:p>
    <w:p w14:paraId="22CF46AC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573:       // </w:t>
      </w:r>
      <w:proofErr w:type="spellStart"/>
      <w:r w:rsidRPr="005C2ADF">
        <w:rPr>
          <w:rFonts w:ascii="KoPub돋움체 Medium" w:eastAsia="KoPub돋움체 Medium" w:hAnsi="맑은 고딕" w:cs="맑은 고딕" w:hint="eastAsia"/>
        </w:rPr>
        <w:t>클릭</w:t>
      </w:r>
      <w:proofErr w:type="spellEnd"/>
    </w:p>
    <w:p w14:paraId="04D6F394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574:       if </w:t>
      </w:r>
      <w:proofErr w:type="gramStart"/>
      <w:r w:rsidRPr="005C2ADF">
        <w:rPr>
          <w:rFonts w:ascii="KoPub돋움체 Medium" w:eastAsia="KoPub돋움체 Medium" w:hint="eastAsia"/>
        </w:rPr>
        <w:t>(!</w:t>
      </w:r>
      <w:proofErr w:type="spellStart"/>
      <w:r w:rsidRPr="005C2ADF">
        <w:rPr>
          <w:rFonts w:ascii="KoPub돋움체 Medium" w:eastAsia="KoPub돋움체 Medium" w:hint="eastAsia"/>
        </w:rPr>
        <w:t>isDragging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 xml:space="preserve"> &amp;&amp; moved &lt;= CLICK_MAX_</w:t>
      </w:r>
      <w:proofErr w:type="gramStart"/>
      <w:r w:rsidRPr="005C2ADF">
        <w:rPr>
          <w:rFonts w:ascii="KoPub돋움체 Medium" w:eastAsia="KoPub돋움체 Medium" w:hint="eastAsia"/>
        </w:rPr>
        <w:t>PX) {</w:t>
      </w:r>
      <w:proofErr w:type="gramEnd"/>
    </w:p>
    <w:p w14:paraId="454B25FE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575:         const card = </w:t>
      </w:r>
      <w:proofErr w:type="spellStart"/>
      <w:r w:rsidRPr="005C2ADF">
        <w:rPr>
          <w:rFonts w:ascii="KoPub돋움체 Medium" w:eastAsia="KoPub돋움체 Medium" w:hint="eastAsia"/>
        </w:rPr>
        <w:t>clickedCard</w:t>
      </w:r>
      <w:proofErr w:type="spellEnd"/>
      <w:r w:rsidRPr="005C2ADF">
        <w:rPr>
          <w:rFonts w:ascii="KoPub돋움체 Medium" w:eastAsia="KoPub돋움체 Medium" w:hint="eastAsia"/>
        </w:rPr>
        <w:t xml:space="preserve"> || </w:t>
      </w:r>
      <w:proofErr w:type="spellStart"/>
      <w:r w:rsidRPr="005C2ADF">
        <w:rPr>
          <w:rFonts w:ascii="KoPub돋움체 Medium" w:eastAsia="KoPub돋움체 Medium" w:hint="eastAsia"/>
        </w:rPr>
        <w:t>closestRecord</w:t>
      </w:r>
      <w:proofErr w:type="spellEnd"/>
      <w:r w:rsidRPr="005C2ADF">
        <w:rPr>
          <w:rFonts w:ascii="KoPub돋움체 Medium" w:eastAsia="KoPub돋움체 Medium" w:hint="eastAsia"/>
        </w:rPr>
        <w:t>(e</w:t>
      </w:r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6EFD6813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576:         if </w:t>
      </w:r>
      <w:proofErr w:type="gramStart"/>
      <w:r w:rsidRPr="005C2ADF">
        <w:rPr>
          <w:rFonts w:ascii="KoPub돋움체 Medium" w:eastAsia="KoPub돋움체 Medium" w:hint="eastAsia"/>
        </w:rPr>
        <w:t>(!card</w:t>
      </w:r>
      <w:proofErr w:type="gramEnd"/>
      <w:r w:rsidRPr="005C2ADF">
        <w:rPr>
          <w:rFonts w:ascii="KoPub돋움체 Medium" w:eastAsia="KoPub돋움체 Medium" w:hint="eastAsia"/>
        </w:rPr>
        <w:t xml:space="preserve">) </w:t>
      </w:r>
      <w:proofErr w:type="gramStart"/>
      <w:r w:rsidRPr="005C2ADF">
        <w:rPr>
          <w:rFonts w:ascii="KoPub돋움체 Medium" w:eastAsia="KoPub돋움체 Medium" w:hint="eastAsia"/>
        </w:rPr>
        <w:t>return;</w:t>
      </w:r>
      <w:proofErr w:type="gramEnd"/>
    </w:p>
    <w:p w14:paraId="0A8E82D6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577: </w:t>
      </w:r>
    </w:p>
    <w:p w14:paraId="183E0ECE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578:         const list =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getCards</w:t>
      </w:r>
      <w:proofErr w:type="spellEnd"/>
      <w:r w:rsidRPr="005C2ADF">
        <w:rPr>
          <w:rFonts w:ascii="KoPub돋움체 Medium" w:eastAsia="KoPub돋움체 Medium" w:hint="eastAsia"/>
        </w:rPr>
        <w:t>();</w:t>
      </w:r>
      <w:proofErr w:type="gramEnd"/>
    </w:p>
    <w:p w14:paraId="1FCABE1E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579:         const </w:t>
      </w:r>
      <w:proofErr w:type="spellStart"/>
      <w:r w:rsidRPr="005C2ADF">
        <w:rPr>
          <w:rFonts w:ascii="KoPub돋움체 Medium" w:eastAsia="KoPub돋움체 Medium" w:hint="eastAsia"/>
        </w:rPr>
        <w:t>idx</w:t>
      </w:r>
      <w:proofErr w:type="spellEnd"/>
      <w:r w:rsidRPr="005C2ADF">
        <w:rPr>
          <w:rFonts w:ascii="KoPub돋움체 Medium" w:eastAsia="KoPub돋움체 Medium" w:hint="eastAsia"/>
        </w:rPr>
        <w:t xml:space="preserve"> =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list.indexOf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>(card</w:t>
      </w:r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3FEC511A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580:         if (</w:t>
      </w:r>
      <w:proofErr w:type="spellStart"/>
      <w:r w:rsidRPr="005C2ADF">
        <w:rPr>
          <w:rFonts w:ascii="KoPub돋움체 Medium" w:eastAsia="KoPub돋움체 Medium" w:hint="eastAsia"/>
        </w:rPr>
        <w:t>idx</w:t>
      </w:r>
      <w:proofErr w:type="spellEnd"/>
      <w:r w:rsidRPr="005C2ADF">
        <w:rPr>
          <w:rFonts w:ascii="KoPub돋움체 Medium" w:eastAsia="KoPub돋움체 Medium" w:hint="eastAsia"/>
        </w:rPr>
        <w:t xml:space="preserve"> &lt; 0) </w:t>
      </w:r>
      <w:proofErr w:type="gramStart"/>
      <w:r w:rsidRPr="005C2ADF">
        <w:rPr>
          <w:rFonts w:ascii="KoPub돋움체 Medium" w:eastAsia="KoPub돋움체 Medium" w:hint="eastAsia"/>
        </w:rPr>
        <w:t>return;</w:t>
      </w:r>
      <w:proofErr w:type="gramEnd"/>
    </w:p>
    <w:p w14:paraId="67F021DE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581: </w:t>
      </w:r>
    </w:p>
    <w:p w14:paraId="0250302C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582:         if (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idx</w:t>
      </w:r>
      <w:proofErr w:type="spellEnd"/>
      <w:r w:rsidRPr="005C2ADF">
        <w:rPr>
          <w:rFonts w:ascii="KoPub돋움체 Medium" w:eastAsia="KoPub돋움체 Medium" w:hint="eastAsia"/>
        </w:rPr>
        <w:t xml:space="preserve"> !</w:t>
      </w:r>
      <w:proofErr w:type="gramEnd"/>
      <w:r w:rsidRPr="005C2ADF">
        <w:rPr>
          <w:rFonts w:ascii="KoPub돋움체 Medium" w:eastAsia="KoPub돋움체 Medium" w:hint="eastAsia"/>
        </w:rPr>
        <w:t xml:space="preserve">==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activeIndex</w:t>
      </w:r>
      <w:proofErr w:type="spellEnd"/>
      <w:r w:rsidRPr="005C2ADF">
        <w:rPr>
          <w:rFonts w:ascii="KoPub돋움체 Medium" w:eastAsia="KoPub돋움체 Medium" w:hint="eastAsia"/>
        </w:rPr>
        <w:t>) {</w:t>
      </w:r>
      <w:proofErr w:type="gramEnd"/>
    </w:p>
    <w:p w14:paraId="5954B863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583:          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goTo</w:t>
      </w:r>
      <w:proofErr w:type="spellEnd"/>
      <w:r w:rsidRPr="005C2ADF">
        <w:rPr>
          <w:rFonts w:ascii="KoPub돋움체 Medium" w:eastAsia="KoPub돋움체 Medium" w:hint="eastAsia"/>
        </w:rPr>
        <w:t>(</w:t>
      </w:r>
      <w:proofErr w:type="spellStart"/>
      <w:proofErr w:type="gramEnd"/>
      <w:r w:rsidRPr="005C2ADF">
        <w:rPr>
          <w:rFonts w:ascii="KoPub돋움체 Medium" w:eastAsia="KoPub돋움체 Medium" w:hint="eastAsia"/>
        </w:rPr>
        <w:t>idx</w:t>
      </w:r>
      <w:proofErr w:type="spellEnd"/>
      <w:r w:rsidRPr="005C2ADF">
        <w:rPr>
          <w:rFonts w:ascii="KoPub돋움체 Medium" w:eastAsia="KoPub돋움체 Medium" w:hint="eastAsia"/>
        </w:rPr>
        <w:t xml:space="preserve">, </w:t>
      </w:r>
      <w:proofErr w:type="gramStart"/>
      <w:r w:rsidRPr="005C2ADF">
        <w:rPr>
          <w:rFonts w:ascii="KoPub돋움체 Medium" w:eastAsia="KoPub돋움체 Medium" w:hint="eastAsia"/>
        </w:rPr>
        <w:t>{ animate</w:t>
      </w:r>
      <w:proofErr w:type="gramEnd"/>
      <w:r w:rsidRPr="005C2ADF">
        <w:rPr>
          <w:rFonts w:ascii="KoPub돋움체 Medium" w:eastAsia="KoPub돋움체 Medium" w:hint="eastAsia"/>
        </w:rPr>
        <w:t xml:space="preserve">: </w:t>
      </w:r>
      <w:proofErr w:type="gramStart"/>
      <w:r w:rsidRPr="005C2ADF">
        <w:rPr>
          <w:rFonts w:ascii="KoPub돋움체 Medium" w:eastAsia="KoPub돋움체 Medium" w:hint="eastAsia"/>
        </w:rPr>
        <w:t>true });</w:t>
      </w:r>
      <w:proofErr w:type="gramEnd"/>
    </w:p>
    <w:p w14:paraId="223294D9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584:           </w:t>
      </w:r>
      <w:proofErr w:type="gramStart"/>
      <w:r w:rsidRPr="005C2ADF">
        <w:rPr>
          <w:rFonts w:ascii="KoPub돋움체 Medium" w:eastAsia="KoPub돋움체 Medium" w:hint="eastAsia"/>
        </w:rPr>
        <w:t>return;</w:t>
      </w:r>
      <w:proofErr w:type="gramEnd"/>
    </w:p>
    <w:p w14:paraId="0984FC03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585:       </w:t>
      </w:r>
      <w:proofErr w:type="gramStart"/>
      <w:r w:rsidRPr="005C2ADF">
        <w:rPr>
          <w:rFonts w:ascii="KoPub돋움체 Medium" w:eastAsia="KoPub돋움체 Medium" w:hint="eastAsia"/>
        </w:rPr>
        <w:t xml:space="preserve">  }</w:t>
      </w:r>
      <w:proofErr w:type="gramEnd"/>
    </w:p>
    <w:p w14:paraId="4DC4B4E3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586: </w:t>
      </w:r>
    </w:p>
    <w:p w14:paraId="0E5C5258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587:         const </w:t>
      </w:r>
      <w:proofErr w:type="spellStart"/>
      <w:r w:rsidRPr="005C2ADF">
        <w:rPr>
          <w:rFonts w:ascii="KoPub돋움체 Medium" w:eastAsia="KoPub돋움체 Medium" w:hint="eastAsia"/>
        </w:rPr>
        <w:t>trackId</w:t>
      </w:r>
      <w:proofErr w:type="spellEnd"/>
      <w:r w:rsidRPr="005C2ADF">
        <w:rPr>
          <w:rFonts w:ascii="KoPub돋움체 Medium" w:eastAsia="KoPub돋움체 Medium" w:hint="eastAsia"/>
        </w:rPr>
        <w:t xml:space="preserve"> =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card.dataset</w:t>
      </w:r>
      <w:proofErr w:type="gramEnd"/>
      <w:r w:rsidRPr="005C2ADF">
        <w:rPr>
          <w:rFonts w:ascii="KoPub돋움체 Medium" w:eastAsia="KoPub돋움체 Medium" w:hint="eastAsia"/>
        </w:rPr>
        <w:t>.</w:t>
      </w:r>
      <w:proofErr w:type="gramStart"/>
      <w:r w:rsidRPr="005C2ADF">
        <w:rPr>
          <w:rFonts w:ascii="KoPub돋움체 Medium" w:eastAsia="KoPub돋움체 Medium" w:hint="eastAsia"/>
        </w:rPr>
        <w:t>trackId</w:t>
      </w:r>
      <w:proofErr w:type="spellEnd"/>
      <w:r w:rsidRPr="005C2ADF">
        <w:rPr>
          <w:rFonts w:ascii="KoPub돋움체 Medium" w:eastAsia="KoPub돋움체 Medium" w:hint="eastAsia"/>
        </w:rPr>
        <w:t>;</w:t>
      </w:r>
      <w:proofErr w:type="gramEnd"/>
    </w:p>
    <w:p w14:paraId="06CFA056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588:        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setState</w:t>
      </w:r>
      <w:proofErr w:type="spellEnd"/>
      <w:r w:rsidRPr="005C2ADF">
        <w:rPr>
          <w:rFonts w:ascii="KoPub돋움체 Medium" w:eastAsia="KoPub돋움체 Medium" w:hint="eastAsia"/>
        </w:rPr>
        <w:t xml:space="preserve">({ </w:t>
      </w:r>
      <w:proofErr w:type="spellStart"/>
      <w:r w:rsidRPr="005C2ADF">
        <w:rPr>
          <w:rFonts w:ascii="KoPub돋움체 Medium" w:eastAsia="KoPub돋움체 Medium" w:hint="eastAsia"/>
        </w:rPr>
        <w:t>currentTrackId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>: String(</w:t>
      </w:r>
      <w:proofErr w:type="spellStart"/>
      <w:r w:rsidRPr="005C2ADF">
        <w:rPr>
          <w:rFonts w:ascii="KoPub돋움체 Medium" w:eastAsia="KoPub돋움체 Medium" w:hint="eastAsia"/>
        </w:rPr>
        <w:t>trackId</w:t>
      </w:r>
      <w:proofErr w:type="spellEnd"/>
      <w:r w:rsidRPr="005C2ADF">
        <w:rPr>
          <w:rFonts w:ascii="KoPub돋움체 Medium" w:eastAsia="KoPub돋움체 Medium" w:hint="eastAsia"/>
        </w:rPr>
        <w:t xml:space="preserve">), </w:t>
      </w:r>
      <w:proofErr w:type="spellStart"/>
      <w:r w:rsidRPr="005C2ADF">
        <w:rPr>
          <w:rFonts w:ascii="KoPub돋움체 Medium" w:eastAsia="KoPub돋움체 Medium" w:hint="eastAsia"/>
        </w:rPr>
        <w:t>isPlaying</w:t>
      </w:r>
      <w:proofErr w:type="spellEnd"/>
      <w:r w:rsidRPr="005C2ADF">
        <w:rPr>
          <w:rFonts w:ascii="KoPub돋움체 Medium" w:eastAsia="KoPub돋움체 Medium" w:hint="eastAsia"/>
        </w:rPr>
        <w:t xml:space="preserve">: </w:t>
      </w:r>
      <w:proofErr w:type="gramStart"/>
      <w:r w:rsidRPr="005C2ADF">
        <w:rPr>
          <w:rFonts w:ascii="KoPub돋움체 Medium" w:eastAsia="KoPub돋움체 Medium" w:hint="eastAsia"/>
        </w:rPr>
        <w:t>false });</w:t>
      </w:r>
      <w:proofErr w:type="gramEnd"/>
    </w:p>
    <w:p w14:paraId="6646B6B7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589:        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openModalAnimated</w:t>
      </w:r>
      <w:proofErr w:type="spellEnd"/>
      <w:r w:rsidRPr="005C2ADF">
        <w:rPr>
          <w:rFonts w:ascii="KoPub돋움체 Medium" w:eastAsia="KoPub돋움체 Medium" w:hint="eastAsia"/>
        </w:rPr>
        <w:t>(</w:t>
      </w:r>
      <w:proofErr w:type="spellStart"/>
      <w:proofErr w:type="gramEnd"/>
      <w:r w:rsidRPr="005C2ADF">
        <w:rPr>
          <w:rFonts w:ascii="KoPub돋움체 Medium" w:eastAsia="KoPub돋움체 Medium" w:hint="eastAsia"/>
        </w:rPr>
        <w:t>trackId</w:t>
      </w:r>
      <w:proofErr w:type="spellEnd"/>
      <w:r w:rsidRPr="005C2ADF">
        <w:rPr>
          <w:rFonts w:ascii="KoPub돋움체 Medium" w:eastAsia="KoPub돋움체 Medium" w:hint="eastAsia"/>
        </w:rPr>
        <w:t>, card</w:t>
      </w:r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41DC8284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590:         </w:t>
      </w:r>
      <w:proofErr w:type="gramStart"/>
      <w:r w:rsidRPr="005C2ADF">
        <w:rPr>
          <w:rFonts w:ascii="KoPub돋움체 Medium" w:eastAsia="KoPub돋움체 Medium" w:hint="eastAsia"/>
        </w:rPr>
        <w:t>return;</w:t>
      </w:r>
      <w:proofErr w:type="gramEnd"/>
    </w:p>
    <w:p w14:paraId="4387DB58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591:     </w:t>
      </w:r>
      <w:proofErr w:type="gramStart"/>
      <w:r w:rsidRPr="005C2ADF">
        <w:rPr>
          <w:rFonts w:ascii="KoPub돋움체 Medium" w:eastAsia="KoPub돋움체 Medium" w:hint="eastAsia"/>
        </w:rPr>
        <w:t xml:space="preserve">  }</w:t>
      </w:r>
      <w:proofErr w:type="gramEnd"/>
    </w:p>
    <w:p w14:paraId="4DF68D32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592: </w:t>
      </w:r>
    </w:p>
    <w:p w14:paraId="069382EC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593:       // </w:t>
      </w:r>
      <w:proofErr w:type="spellStart"/>
      <w:r w:rsidRPr="005C2ADF">
        <w:rPr>
          <w:rFonts w:ascii="KoPub돋움체 Medium" w:eastAsia="KoPub돋움체 Medium" w:hAnsi="맑은 고딕" w:cs="맑은 고딕" w:hint="eastAsia"/>
        </w:rPr>
        <w:t>드래그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Ansi="맑은 고딕" w:cs="맑은 고딕" w:hint="eastAsia"/>
        </w:rPr>
        <w:t>종료</w:t>
      </w:r>
      <w:proofErr w:type="spellEnd"/>
      <w:r w:rsidRPr="005C2ADF">
        <w:rPr>
          <w:rFonts w:ascii="KoPub돋움체 Medium" w:eastAsia="KoPub돋움체 Medium" w:hint="eastAsia"/>
        </w:rPr>
        <w:t xml:space="preserve"> → </w:t>
      </w:r>
      <w:proofErr w:type="spellStart"/>
      <w:r w:rsidRPr="005C2ADF">
        <w:rPr>
          <w:rFonts w:ascii="KoPub돋움체 Medium" w:eastAsia="KoPub돋움체 Medium" w:hAnsi="맑은 고딕" w:cs="맑은 고딕" w:hint="eastAsia"/>
        </w:rPr>
        <w:t>관성</w:t>
      </w:r>
      <w:proofErr w:type="spellEnd"/>
      <w:r w:rsidRPr="005C2ADF">
        <w:rPr>
          <w:rFonts w:ascii="KoPub돋움체 Medium" w:eastAsia="KoPub돋움체 Medium" w:hint="eastAsia"/>
        </w:rPr>
        <w:t xml:space="preserve"> → </w:t>
      </w:r>
      <w:proofErr w:type="spellStart"/>
      <w:r w:rsidRPr="005C2ADF">
        <w:rPr>
          <w:rFonts w:ascii="KoPub돋움체 Medium" w:eastAsia="KoPub돋움체 Medium" w:hAnsi="맑은 고딕" w:cs="맑은 고딕" w:hint="eastAsia"/>
        </w:rPr>
        <w:t>스냅</w:t>
      </w:r>
      <w:proofErr w:type="spellEnd"/>
    </w:p>
    <w:p w14:paraId="64123D59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lastRenderedPageBreak/>
        <w:t xml:space="preserve"> 594:       if </w:t>
      </w:r>
      <w:proofErr w:type="gramStart"/>
      <w:r w:rsidRPr="005C2ADF">
        <w:rPr>
          <w:rFonts w:ascii="KoPub돋움체 Medium" w:eastAsia="KoPub돋움체 Medium" w:hint="eastAsia"/>
        </w:rPr>
        <w:t>(!</w:t>
      </w:r>
      <w:proofErr w:type="spellStart"/>
      <w:r w:rsidRPr="005C2ADF">
        <w:rPr>
          <w:rFonts w:ascii="KoPub돋움체 Medium" w:eastAsia="KoPub돋움체 Medium" w:hint="eastAsia"/>
        </w:rPr>
        <w:t>isDragging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 xml:space="preserve">) </w:t>
      </w:r>
      <w:proofErr w:type="gramStart"/>
      <w:r w:rsidRPr="005C2ADF">
        <w:rPr>
          <w:rFonts w:ascii="KoPub돋움체 Medium" w:eastAsia="KoPub돋움체 Medium" w:hint="eastAsia"/>
        </w:rPr>
        <w:t>return;</w:t>
      </w:r>
      <w:proofErr w:type="gramEnd"/>
    </w:p>
    <w:p w14:paraId="2AC86037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595:       </w:t>
      </w:r>
      <w:proofErr w:type="spellStart"/>
      <w:r w:rsidRPr="005C2ADF">
        <w:rPr>
          <w:rFonts w:ascii="KoPub돋움체 Medium" w:eastAsia="KoPub돋움체 Medium" w:hint="eastAsia"/>
        </w:rPr>
        <w:t>isDragging</w:t>
      </w:r>
      <w:proofErr w:type="spellEnd"/>
      <w:r w:rsidRPr="005C2ADF">
        <w:rPr>
          <w:rFonts w:ascii="KoPub돋움체 Medium" w:eastAsia="KoPub돋움체 Medium" w:hint="eastAsia"/>
        </w:rPr>
        <w:t xml:space="preserve"> = </w:t>
      </w:r>
      <w:proofErr w:type="gramStart"/>
      <w:r w:rsidRPr="005C2ADF">
        <w:rPr>
          <w:rFonts w:ascii="KoPub돋움체 Medium" w:eastAsia="KoPub돋움체 Medium" w:hint="eastAsia"/>
        </w:rPr>
        <w:t>false;</w:t>
      </w:r>
      <w:proofErr w:type="gramEnd"/>
    </w:p>
    <w:p w14:paraId="641FF27F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596: </w:t>
      </w:r>
    </w:p>
    <w:p w14:paraId="38A6EE25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597:       const </w:t>
      </w:r>
      <w:proofErr w:type="spellStart"/>
      <w:r w:rsidRPr="005C2ADF">
        <w:rPr>
          <w:rFonts w:ascii="KoPub돋움체 Medium" w:eastAsia="KoPub돋움체 Medium" w:hint="eastAsia"/>
        </w:rPr>
        <w:t>inertiaLeft</w:t>
      </w:r>
      <w:proofErr w:type="spellEnd"/>
      <w:r w:rsidRPr="005C2ADF">
        <w:rPr>
          <w:rFonts w:ascii="KoPub돋움체 Medium" w:eastAsia="KoPub돋움체 Medium" w:hint="eastAsia"/>
        </w:rPr>
        <w:t xml:space="preserve"> =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clampLeft</w:t>
      </w:r>
      <w:proofErr w:type="spellEnd"/>
      <w:r w:rsidRPr="005C2ADF">
        <w:rPr>
          <w:rFonts w:ascii="KoPub돋움체 Medium" w:eastAsia="KoPub돋움체 Medium" w:hint="eastAsia"/>
        </w:rPr>
        <w:t>(</w:t>
      </w:r>
      <w:proofErr w:type="spellStart"/>
      <w:r w:rsidRPr="005C2ADF">
        <w:rPr>
          <w:rFonts w:ascii="KoPub돋움체 Medium" w:eastAsia="KoPub돋움체 Medium" w:hint="eastAsia"/>
        </w:rPr>
        <w:t>rail.scrollLeft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 xml:space="preserve"> + v * 220</w:t>
      </w:r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770ACC84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598:      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animateScrollTo</w:t>
      </w:r>
      <w:proofErr w:type="spellEnd"/>
      <w:r w:rsidRPr="005C2ADF">
        <w:rPr>
          <w:rFonts w:ascii="KoPub돋움체 Medium" w:eastAsia="KoPub돋움체 Medium" w:hint="eastAsia"/>
        </w:rPr>
        <w:t>(</w:t>
      </w:r>
      <w:proofErr w:type="spellStart"/>
      <w:proofErr w:type="gramEnd"/>
      <w:r w:rsidRPr="005C2ADF">
        <w:rPr>
          <w:rFonts w:ascii="KoPub돋움체 Medium" w:eastAsia="KoPub돋움체 Medium" w:hint="eastAsia"/>
        </w:rPr>
        <w:t>inertiaLeft</w:t>
      </w:r>
      <w:proofErr w:type="spellEnd"/>
      <w:r w:rsidRPr="005C2ADF">
        <w:rPr>
          <w:rFonts w:ascii="KoPub돋움체 Medium" w:eastAsia="KoPub돋움체 Medium" w:hint="eastAsia"/>
        </w:rPr>
        <w:t>, 140</w:t>
      </w:r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7454E44D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599: </w:t>
      </w:r>
    </w:p>
    <w:p w14:paraId="77C76404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600:      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setTimeout</w:t>
      </w:r>
      <w:proofErr w:type="spellEnd"/>
      <w:r w:rsidRPr="005C2ADF">
        <w:rPr>
          <w:rFonts w:ascii="KoPub돋움체 Medium" w:eastAsia="KoPub돋움체 Medium" w:hint="eastAsia"/>
        </w:rPr>
        <w:t>(</w:t>
      </w:r>
      <w:proofErr w:type="gramEnd"/>
      <w:r w:rsidRPr="005C2ADF">
        <w:rPr>
          <w:rFonts w:ascii="KoPub돋움체 Medium" w:eastAsia="KoPub돋움체 Medium" w:hint="eastAsia"/>
        </w:rPr>
        <w:t>() =&gt; {</w:t>
      </w:r>
    </w:p>
    <w:p w14:paraId="3754EC02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601:         const </w:t>
      </w:r>
      <w:proofErr w:type="spellStart"/>
      <w:r w:rsidRPr="005C2ADF">
        <w:rPr>
          <w:rFonts w:ascii="KoPub돋움체 Medium" w:eastAsia="KoPub돋움체 Medium" w:hint="eastAsia"/>
        </w:rPr>
        <w:t>idx</w:t>
      </w:r>
      <w:proofErr w:type="spellEnd"/>
      <w:r w:rsidRPr="005C2ADF">
        <w:rPr>
          <w:rFonts w:ascii="KoPub돋움체 Medium" w:eastAsia="KoPub돋움체 Medium" w:hint="eastAsia"/>
        </w:rPr>
        <w:t xml:space="preserve"> =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nearestIndex</w:t>
      </w:r>
      <w:proofErr w:type="spellEnd"/>
      <w:r w:rsidRPr="005C2ADF">
        <w:rPr>
          <w:rFonts w:ascii="KoPub돋움체 Medium" w:eastAsia="KoPub돋움체 Medium" w:hint="eastAsia"/>
        </w:rPr>
        <w:t>();</w:t>
      </w:r>
      <w:proofErr w:type="gramEnd"/>
    </w:p>
    <w:p w14:paraId="4FEEDA9F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602:         </w:t>
      </w:r>
      <w:proofErr w:type="spellStart"/>
      <w:r w:rsidRPr="005C2ADF">
        <w:rPr>
          <w:rFonts w:ascii="KoPub돋움체 Medium" w:eastAsia="KoPub돋움체 Medium" w:hint="eastAsia"/>
        </w:rPr>
        <w:t>activeIndex</w:t>
      </w:r>
      <w:proofErr w:type="spellEnd"/>
      <w:r w:rsidRPr="005C2ADF">
        <w:rPr>
          <w:rFonts w:ascii="KoPub돋움체 Medium" w:eastAsia="KoPub돋움체 Medium" w:hint="eastAsia"/>
        </w:rPr>
        <w:t xml:space="preserve"> = </w:t>
      </w:r>
      <w:proofErr w:type="spellStart"/>
      <w:r w:rsidRPr="005C2ADF">
        <w:rPr>
          <w:rFonts w:ascii="KoPub돋움체 Medium" w:eastAsia="KoPub돋움체 Medium" w:hint="eastAsia"/>
        </w:rPr>
        <w:t>clampIndex</w:t>
      </w:r>
      <w:proofErr w:type="spellEnd"/>
      <w:r w:rsidRPr="005C2ADF">
        <w:rPr>
          <w:rFonts w:ascii="KoPub돋움체 Medium" w:eastAsia="KoPub돋움체 Medium" w:hint="eastAsia"/>
        </w:rPr>
        <w:t>(</w:t>
      </w:r>
      <w:proofErr w:type="spellStart"/>
      <w:r w:rsidRPr="005C2ADF">
        <w:rPr>
          <w:rFonts w:ascii="KoPub돋움체 Medium" w:eastAsia="KoPub돋움체 Medium" w:hint="eastAsia"/>
        </w:rPr>
        <w:t>idx</w:t>
      </w:r>
      <w:proofErr w:type="spellEnd"/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1945F40F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603:         </w:t>
      </w:r>
      <w:proofErr w:type="spellStart"/>
      <w:r w:rsidRPr="005C2ADF">
        <w:rPr>
          <w:rFonts w:ascii="KoPub돋움체 Medium" w:eastAsia="KoPub돋움체 Medium" w:hint="eastAsia"/>
        </w:rPr>
        <w:t>applyActive</w:t>
      </w:r>
      <w:proofErr w:type="spellEnd"/>
      <w:r w:rsidRPr="005C2ADF">
        <w:rPr>
          <w:rFonts w:ascii="KoPub돋움체 Medium" w:eastAsia="KoPub돋움체 Medium" w:hint="eastAsia"/>
        </w:rPr>
        <w:t>(</w:t>
      </w:r>
      <w:proofErr w:type="spellStart"/>
      <w:r w:rsidRPr="005C2ADF">
        <w:rPr>
          <w:rFonts w:ascii="KoPub돋움체 Medium" w:eastAsia="KoPub돋움체 Medium" w:hint="eastAsia"/>
        </w:rPr>
        <w:t>activeIndex</w:t>
      </w:r>
      <w:proofErr w:type="spellEnd"/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2BB0A550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604: </w:t>
      </w:r>
    </w:p>
    <w:p w14:paraId="32C2BAF1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605:         const </w:t>
      </w:r>
      <w:proofErr w:type="spellStart"/>
      <w:r w:rsidRPr="005C2ADF">
        <w:rPr>
          <w:rFonts w:ascii="KoPub돋움체 Medium" w:eastAsia="KoPub돋움체 Medium" w:hint="eastAsia"/>
        </w:rPr>
        <w:t>snapLeft</w:t>
      </w:r>
      <w:proofErr w:type="spellEnd"/>
      <w:r w:rsidRPr="005C2ADF">
        <w:rPr>
          <w:rFonts w:ascii="KoPub돋움체 Medium" w:eastAsia="KoPub돋움체 Medium" w:hint="eastAsia"/>
        </w:rPr>
        <w:t xml:space="preserve"> = </w:t>
      </w:r>
      <w:proofErr w:type="spellStart"/>
      <w:r w:rsidRPr="005C2ADF">
        <w:rPr>
          <w:rFonts w:ascii="KoPub돋움체 Medium" w:eastAsia="KoPub돋움체 Medium" w:hint="eastAsia"/>
        </w:rPr>
        <w:t>clampLeft</w:t>
      </w:r>
      <w:proofErr w:type="spellEnd"/>
      <w:r w:rsidRPr="005C2ADF">
        <w:rPr>
          <w:rFonts w:ascii="KoPub돋움체 Medium" w:eastAsia="KoPub돋움체 Medium" w:hint="eastAsia"/>
        </w:rPr>
        <w:t>(</w:t>
      </w:r>
      <w:proofErr w:type="spellStart"/>
      <w:r w:rsidRPr="005C2ADF">
        <w:rPr>
          <w:rFonts w:ascii="KoPub돋움체 Medium" w:eastAsia="KoPub돋움체 Medium" w:hint="eastAsia"/>
        </w:rPr>
        <w:t>targetLeftForIndex</w:t>
      </w:r>
      <w:proofErr w:type="spellEnd"/>
      <w:r w:rsidRPr="005C2ADF">
        <w:rPr>
          <w:rFonts w:ascii="KoPub돋움체 Medium" w:eastAsia="KoPub돋움체 Medium" w:hint="eastAsia"/>
        </w:rPr>
        <w:t>(</w:t>
      </w:r>
      <w:proofErr w:type="spellStart"/>
      <w:r w:rsidRPr="005C2ADF">
        <w:rPr>
          <w:rFonts w:ascii="KoPub돋움체 Medium" w:eastAsia="KoPub돋움체 Medium" w:hint="eastAsia"/>
        </w:rPr>
        <w:t>activeIndex</w:t>
      </w:r>
      <w:proofErr w:type="spellEnd"/>
      <w:r w:rsidRPr="005C2ADF">
        <w:rPr>
          <w:rFonts w:ascii="KoPub돋움체 Medium" w:eastAsia="KoPub돋움체 Medium" w:hint="eastAsia"/>
        </w:rPr>
        <w:t>)</w:t>
      </w:r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738A70F6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606:        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animateScrollTo</w:t>
      </w:r>
      <w:proofErr w:type="spellEnd"/>
      <w:r w:rsidRPr="005C2ADF">
        <w:rPr>
          <w:rFonts w:ascii="KoPub돋움체 Medium" w:eastAsia="KoPub돋움체 Medium" w:hint="eastAsia"/>
        </w:rPr>
        <w:t>(</w:t>
      </w:r>
      <w:proofErr w:type="spellStart"/>
      <w:proofErr w:type="gramEnd"/>
      <w:r w:rsidRPr="005C2ADF">
        <w:rPr>
          <w:rFonts w:ascii="KoPub돋움체 Medium" w:eastAsia="KoPub돋움체 Medium" w:hint="eastAsia"/>
        </w:rPr>
        <w:t>snapLeft</w:t>
      </w:r>
      <w:proofErr w:type="spellEnd"/>
      <w:r w:rsidRPr="005C2ADF">
        <w:rPr>
          <w:rFonts w:ascii="KoPub돋움체 Medium" w:eastAsia="KoPub돋움체 Medium" w:hint="eastAsia"/>
        </w:rPr>
        <w:t>, 220</w:t>
      </w:r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211C7D2A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607:     </w:t>
      </w:r>
      <w:proofErr w:type="gramStart"/>
      <w:r w:rsidRPr="005C2ADF">
        <w:rPr>
          <w:rFonts w:ascii="KoPub돋움체 Medium" w:eastAsia="KoPub돋움체 Medium" w:hint="eastAsia"/>
        </w:rPr>
        <w:t xml:space="preserve">  }</w:t>
      </w:r>
      <w:proofErr w:type="gramEnd"/>
      <w:r w:rsidRPr="005C2ADF">
        <w:rPr>
          <w:rFonts w:ascii="KoPub돋움체 Medium" w:eastAsia="KoPub돋움체 Medium" w:hint="eastAsia"/>
        </w:rPr>
        <w:t>, 150</w:t>
      </w:r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5CFA6808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608:   </w:t>
      </w:r>
      <w:proofErr w:type="gramStart"/>
      <w:r w:rsidRPr="005C2ADF">
        <w:rPr>
          <w:rFonts w:ascii="KoPub돋움체 Medium" w:eastAsia="KoPub돋움체 Medium" w:hint="eastAsia"/>
        </w:rPr>
        <w:t xml:space="preserve">  }</w:t>
      </w:r>
      <w:proofErr w:type="gramEnd"/>
      <w:r w:rsidRPr="005C2ADF">
        <w:rPr>
          <w:rFonts w:ascii="KoPub돋움체 Medium" w:eastAsia="KoPub돋움체 Medium" w:hint="eastAsia"/>
        </w:rPr>
        <w:t>;</w:t>
      </w:r>
    </w:p>
    <w:p w14:paraId="0D75E874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609: </w:t>
      </w:r>
    </w:p>
    <w:p w14:paraId="7F63730B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610:    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rail.addEventListener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>('</w:t>
      </w:r>
      <w:proofErr w:type="spellStart"/>
      <w:r w:rsidRPr="005C2ADF">
        <w:rPr>
          <w:rFonts w:ascii="KoPub돋움체 Medium" w:eastAsia="KoPub돋움체 Medium" w:hint="eastAsia"/>
        </w:rPr>
        <w:t>pointerdown</w:t>
      </w:r>
      <w:proofErr w:type="spellEnd"/>
      <w:r w:rsidRPr="005C2ADF">
        <w:rPr>
          <w:rFonts w:ascii="KoPub돋움체 Medium" w:eastAsia="KoPub돋움체 Medium" w:hint="eastAsia"/>
        </w:rPr>
        <w:t xml:space="preserve">', </w:t>
      </w:r>
      <w:proofErr w:type="spellStart"/>
      <w:r w:rsidRPr="005C2ADF">
        <w:rPr>
          <w:rFonts w:ascii="KoPub돋움체 Medium" w:eastAsia="KoPub돋움체 Medium" w:hint="eastAsia"/>
        </w:rPr>
        <w:t>onPointerDown</w:t>
      </w:r>
      <w:proofErr w:type="spellEnd"/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25416316" w14:textId="77777777" w:rsidR="005C7864" w:rsidRPr="005C2ADF" w:rsidRDefault="005C7864" w:rsidP="005C7864">
      <w:pPr>
        <w:pStyle w:val="21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5.7 </w:t>
      </w:r>
      <w:proofErr w:type="spellStart"/>
      <w:r w:rsidRPr="005C2ADF">
        <w:rPr>
          <w:rFonts w:ascii="KoPub돋움체 Medium" w:eastAsia="KoPub돋움체 Medium" w:hint="eastAsia"/>
        </w:rPr>
        <w:t>PlayPage</w:t>
      </w:r>
      <w:proofErr w:type="spellEnd"/>
      <w:r w:rsidRPr="005C2ADF">
        <w:rPr>
          <w:rFonts w:ascii="KoPub돋움체 Medium" w:eastAsia="KoPub돋움체 Medium" w:hint="eastAsia"/>
        </w:rPr>
        <w:t xml:space="preserve"> (</w:t>
      </w:r>
      <w:proofErr w:type="spellStart"/>
      <w:r w:rsidRPr="005C2ADF">
        <w:rPr>
          <w:rFonts w:ascii="KoPub돋움체 Medium" w:eastAsia="KoPub돋움체 Medium" w:hint="eastAsia"/>
        </w:rPr>
        <w:t>src</w:t>
      </w:r>
      <w:proofErr w:type="spellEnd"/>
      <w:r w:rsidRPr="005C2ADF">
        <w:rPr>
          <w:rFonts w:ascii="KoPub돋움체 Medium" w:eastAsia="KoPub돋움체 Medium" w:hint="eastAsia"/>
        </w:rPr>
        <w:t>/pages/PlayPage.js) - 도킹 + 오디오</w:t>
      </w:r>
    </w:p>
    <w:p w14:paraId="588300A8" w14:textId="77777777" w:rsidR="005C7864" w:rsidRPr="005C2ADF" w:rsidRDefault="005C7864" w:rsidP="005C7864">
      <w:pPr>
        <w:pStyle w:val="31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>A. 도킹(docking) 설계</w:t>
      </w:r>
    </w:p>
    <w:p w14:paraId="34BD19AE" w14:textId="77777777" w:rsidR="005C7864" w:rsidRPr="005C2ADF" w:rsidRDefault="005C7864" w:rsidP="005C7864">
      <w:pPr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>잘한 점(교수님이 좋아할 설계 포인트):</w:t>
      </w:r>
    </w:p>
    <w:p w14:paraId="558EEA39" w14:textId="77777777" w:rsidR="005C7864" w:rsidRPr="005C2ADF" w:rsidRDefault="005C7864" w:rsidP="005C7864">
      <w:pPr>
        <w:pStyle w:val="a0"/>
        <w:tabs>
          <w:tab w:val="num" w:pos="360"/>
        </w:tabs>
        <w:ind w:left="360" w:hanging="360"/>
        <w:rPr>
          <w:rFonts w:ascii="KoPub돋움체 Medium" w:eastAsia="KoPub돋움체 Medium" w:hint="eastAsia"/>
          <w:lang w:eastAsia="ko-KR"/>
        </w:rPr>
      </w:pPr>
      <w:r w:rsidRPr="005C2ADF">
        <w:rPr>
          <w:rFonts w:ascii="KoPub돋움체 Medium" w:eastAsia="KoPub돋움체 Medium" w:hint="eastAsia"/>
          <w:lang w:eastAsia="ko-KR"/>
        </w:rPr>
        <w:t>전환용 DOM(#ui-disc-fly)을 다음 화면에서 ‘레이아웃에 맞게 재배치 후 도킹’ → SPA 전환 연출의 정석 패턴</w:t>
      </w:r>
    </w:p>
    <w:p w14:paraId="66BC6785" w14:textId="77777777" w:rsidR="005C7864" w:rsidRPr="005C2ADF" w:rsidRDefault="005C7864" w:rsidP="005C7864">
      <w:pPr>
        <w:pStyle w:val="a0"/>
        <w:tabs>
          <w:tab w:val="num" w:pos="360"/>
        </w:tabs>
        <w:ind w:left="360" w:hanging="360"/>
        <w:rPr>
          <w:rFonts w:ascii="KoPub돋움체 Medium" w:eastAsia="KoPub돋움체 Medium" w:hint="eastAsia"/>
        </w:rPr>
      </w:pPr>
      <w:proofErr w:type="spellStart"/>
      <w:r w:rsidRPr="005C2ADF">
        <w:rPr>
          <w:rFonts w:ascii="KoPub돋움체 Medium" w:eastAsia="KoPub돋움체 Medium" w:hint="eastAsia"/>
        </w:rPr>
        <w:t>dockingTimer</w:t>
      </w:r>
      <w:proofErr w:type="spellEnd"/>
      <w:r w:rsidRPr="005C2ADF">
        <w:rPr>
          <w:rFonts w:ascii="KoPub돋움체 Medium" w:eastAsia="KoPub돋움체 Medium" w:hint="eastAsia"/>
        </w:rPr>
        <w:t>(</w:t>
      </w:r>
      <w:proofErr w:type="spellStart"/>
      <w:r w:rsidRPr="005C2ADF">
        <w:rPr>
          <w:rFonts w:ascii="KoPub돋움체 Medium" w:eastAsia="KoPub돋움체 Medium" w:hint="eastAsia"/>
        </w:rPr>
        <w:t>setTimeout</w:t>
      </w:r>
      <w:proofErr w:type="spellEnd"/>
      <w:r w:rsidRPr="005C2ADF">
        <w:rPr>
          <w:rFonts w:ascii="KoPub돋움체 Medium" w:eastAsia="KoPub돋움체 Medium" w:hint="eastAsia"/>
        </w:rPr>
        <w:t xml:space="preserve">)로 </w:t>
      </w:r>
      <w:proofErr w:type="spellStart"/>
      <w:r w:rsidRPr="005C2ADF">
        <w:rPr>
          <w:rFonts w:ascii="KoPub돋움체 Medium" w:eastAsia="KoPub돋움체 Medium" w:hint="eastAsia"/>
        </w:rPr>
        <w:t>transitionend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미발생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상황을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대비하는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방어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코드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포함</w:t>
      </w:r>
      <w:proofErr w:type="spellEnd"/>
    </w:p>
    <w:p w14:paraId="64DC38D9" w14:textId="77777777" w:rsidR="005C7864" w:rsidRPr="005C2ADF" w:rsidRDefault="005C7864" w:rsidP="005C7864">
      <w:pPr>
        <w:pStyle w:val="a0"/>
        <w:tabs>
          <w:tab w:val="num" w:pos="360"/>
        </w:tabs>
        <w:ind w:left="360" w:hanging="360"/>
        <w:rPr>
          <w:rFonts w:ascii="KoPub돋움체 Medium" w:eastAsia="KoPub돋움체 Medium" w:hint="eastAsia"/>
          <w:lang w:eastAsia="ko-KR"/>
        </w:rPr>
      </w:pPr>
      <w:proofErr w:type="spellStart"/>
      <w:r w:rsidRPr="005C2ADF">
        <w:rPr>
          <w:rFonts w:ascii="KoPub돋움체 Medium" w:eastAsia="KoPub돋움체 Medium" w:hint="eastAsia"/>
          <w:lang w:eastAsia="ko-KR"/>
        </w:rPr>
        <w:t>activeDiscEl</w:t>
      </w:r>
      <w:proofErr w:type="spellEnd"/>
      <w:r w:rsidRPr="005C2ADF">
        <w:rPr>
          <w:rFonts w:ascii="KoPub돋움체 Medium" w:eastAsia="KoPub돋움체 Medium" w:hint="eastAsia"/>
          <w:lang w:eastAsia="ko-KR"/>
        </w:rPr>
        <w:t>()로 ‘</w:t>
      </w:r>
      <w:proofErr w:type="spellStart"/>
      <w:r w:rsidRPr="005C2ADF">
        <w:rPr>
          <w:rFonts w:ascii="KoPub돋움체 Medium" w:eastAsia="KoPub돋움체 Medium" w:hint="eastAsia"/>
          <w:lang w:eastAsia="ko-KR"/>
        </w:rPr>
        <w:t>도킹된</w:t>
      </w:r>
      <w:proofErr w:type="spellEnd"/>
      <w:r w:rsidRPr="005C2ADF">
        <w:rPr>
          <w:rFonts w:ascii="KoPub돋움체 Medium" w:eastAsia="KoPub돋움체 Medium" w:hint="eastAsia"/>
          <w:lang w:eastAsia="ko-KR"/>
        </w:rPr>
        <w:t xml:space="preserve"> fly vs 기본 디스크’ 선택을 추상화 → 이후 로직 단순화</w:t>
      </w:r>
    </w:p>
    <w:p w14:paraId="6F7DCD5F" w14:textId="77777777" w:rsidR="005C7864" w:rsidRPr="005C2ADF" w:rsidRDefault="005C7864" w:rsidP="005C7864">
      <w:pPr>
        <w:pStyle w:val="a0"/>
        <w:tabs>
          <w:tab w:val="num" w:pos="360"/>
        </w:tabs>
        <w:ind w:left="360" w:hanging="360"/>
        <w:rPr>
          <w:rFonts w:ascii="KoPub돋움체 Medium" w:eastAsia="KoPub돋움체 Medium" w:hint="eastAsia"/>
          <w:lang w:eastAsia="ko-KR"/>
        </w:rPr>
      </w:pPr>
      <w:r w:rsidRPr="005C2ADF">
        <w:rPr>
          <w:rFonts w:ascii="KoPub돋움체 Medium" w:eastAsia="KoPub돋움체 Medium" w:hint="eastAsia"/>
          <w:lang w:eastAsia="ko-KR"/>
        </w:rPr>
        <w:t>resize 시 도킹 전 fly를 즉시 위치 재정렬(</w:t>
      </w:r>
      <w:proofErr w:type="spellStart"/>
      <w:proofErr w:type="gramStart"/>
      <w:r w:rsidRPr="005C2ADF">
        <w:rPr>
          <w:rFonts w:ascii="KoPub돋움체 Medium" w:eastAsia="KoPub돋움체 Medium" w:hint="eastAsia"/>
          <w:lang w:eastAsia="ko-KR"/>
        </w:rPr>
        <w:t>animate:false</w:t>
      </w:r>
      <w:proofErr w:type="spellEnd"/>
      <w:proofErr w:type="gramEnd"/>
      <w:r w:rsidRPr="005C2ADF">
        <w:rPr>
          <w:rFonts w:ascii="KoPub돋움체 Medium" w:eastAsia="KoPub돋움체 Medium" w:hint="eastAsia"/>
          <w:lang w:eastAsia="ko-KR"/>
        </w:rPr>
        <w:t>)하여 튐을 방지</w:t>
      </w:r>
    </w:p>
    <w:p w14:paraId="483CAEF8" w14:textId="77777777" w:rsidR="005C7864" w:rsidRPr="005C2ADF" w:rsidRDefault="005C7864" w:rsidP="005C7864">
      <w:pPr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>개선 포인트:</w:t>
      </w:r>
    </w:p>
    <w:p w14:paraId="5B114ADE" w14:textId="77777777" w:rsidR="005C7864" w:rsidRPr="005C2ADF" w:rsidRDefault="005C7864" w:rsidP="005C7864">
      <w:pPr>
        <w:pStyle w:val="a0"/>
        <w:tabs>
          <w:tab w:val="num" w:pos="360"/>
        </w:tabs>
        <w:ind w:left="360" w:hanging="360"/>
        <w:rPr>
          <w:rFonts w:ascii="KoPub돋움체 Medium" w:eastAsia="KoPub돋움체 Medium" w:hint="eastAsia"/>
          <w:lang w:eastAsia="ko-KR"/>
        </w:rPr>
      </w:pPr>
      <w:r w:rsidRPr="005C2ADF">
        <w:rPr>
          <w:rFonts w:ascii="KoPub돋움체 Medium" w:eastAsia="KoPub돋움체 Medium" w:hint="eastAsia"/>
          <w:lang w:eastAsia="ko-KR"/>
        </w:rPr>
        <w:t xml:space="preserve">도킹 과정에서 </w:t>
      </w:r>
      <w:proofErr w:type="spellStart"/>
      <w:r w:rsidRPr="005C2ADF">
        <w:rPr>
          <w:rFonts w:ascii="KoPub돋움체 Medium" w:eastAsia="KoPub돋움체 Medium" w:hint="eastAsia"/>
          <w:lang w:eastAsia="ko-KR"/>
        </w:rPr>
        <w:t>flyEl.style</w:t>
      </w:r>
      <w:proofErr w:type="spellEnd"/>
      <w:r w:rsidRPr="005C2ADF">
        <w:rPr>
          <w:rFonts w:ascii="KoPub돋움체 Medium" w:eastAsia="KoPub돋움체 Medium" w:hint="eastAsia"/>
          <w:lang w:eastAsia="ko-KR"/>
        </w:rPr>
        <w:t xml:space="preserve">을 다수 설정합니다. CSS class 기반으로 가능한 부분은 class </w:t>
      </w:r>
      <w:proofErr w:type="spellStart"/>
      <w:r w:rsidRPr="005C2ADF">
        <w:rPr>
          <w:rFonts w:ascii="KoPub돋움체 Medium" w:eastAsia="KoPub돋움체 Medium" w:hint="eastAsia"/>
          <w:lang w:eastAsia="ko-KR"/>
        </w:rPr>
        <w:t>토글로</w:t>
      </w:r>
      <w:proofErr w:type="spellEnd"/>
      <w:r w:rsidRPr="005C2ADF">
        <w:rPr>
          <w:rFonts w:ascii="KoPub돋움체 Medium" w:eastAsia="KoPub돋움체 Medium" w:hint="eastAsia"/>
          <w:lang w:eastAsia="ko-KR"/>
        </w:rPr>
        <w:t xml:space="preserve"> 옮기면 유지보수성이 좋아집니다.</w:t>
      </w:r>
    </w:p>
    <w:p w14:paraId="4171FA45" w14:textId="77777777" w:rsidR="005C7864" w:rsidRPr="005C2ADF" w:rsidRDefault="005C7864" w:rsidP="005C7864">
      <w:pPr>
        <w:pStyle w:val="a0"/>
        <w:tabs>
          <w:tab w:val="num" w:pos="360"/>
        </w:tabs>
        <w:ind w:left="360" w:hanging="360"/>
        <w:rPr>
          <w:rFonts w:ascii="KoPub돋움체 Medium" w:eastAsia="KoPub돋움체 Medium" w:hint="eastAsia"/>
          <w:lang w:eastAsia="ko-KR"/>
        </w:rPr>
      </w:pPr>
      <w:r w:rsidRPr="005C2ADF">
        <w:rPr>
          <w:rFonts w:ascii="KoPub돋움체 Medium" w:eastAsia="KoPub돋움체 Medium" w:hint="eastAsia"/>
          <w:lang w:eastAsia="ko-KR"/>
        </w:rPr>
        <w:t xml:space="preserve">cleanup에서 페이지 떠날 때 fly를 remove합니다. 사용자 경험 상 ‘Play → Home’으로 갔다가 다시 Play로 올 때 연출을 유지하고 싶다면, </w:t>
      </w:r>
      <w:proofErr w:type="spellStart"/>
      <w:proofErr w:type="gramStart"/>
      <w:r w:rsidRPr="005C2ADF">
        <w:rPr>
          <w:rFonts w:ascii="KoPub돋움체 Medium" w:eastAsia="KoPub돋움체 Medium" w:hint="eastAsia"/>
          <w:lang w:eastAsia="ko-KR"/>
        </w:rPr>
        <w:t>store.uiTransition</w:t>
      </w:r>
      <w:proofErr w:type="spellEnd"/>
      <w:proofErr w:type="gramEnd"/>
      <w:r w:rsidRPr="005C2ADF">
        <w:rPr>
          <w:rFonts w:ascii="KoPub돋움체 Medium" w:eastAsia="KoPub돋움체 Medium" w:hint="eastAsia"/>
          <w:lang w:eastAsia="ko-KR"/>
        </w:rPr>
        <w:t>과 결합하여 ‘전환 직후 1회만 제거’ 같은 정책을 둘 수도 있습니다.</w:t>
      </w:r>
    </w:p>
    <w:p w14:paraId="4C9AF7D1" w14:textId="77777777" w:rsidR="005C7864" w:rsidRPr="005C2ADF" w:rsidRDefault="005C7864" w:rsidP="005C7864">
      <w:pPr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>관련 코드(도킹 핵심):</w:t>
      </w:r>
    </w:p>
    <w:p w14:paraId="7021E317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90: </w:t>
      </w:r>
    </w:p>
    <w:p w14:paraId="5F11E536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lastRenderedPageBreak/>
        <w:t xml:space="preserve">  91:   async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afterMount</w:t>
      </w:r>
      <w:proofErr w:type="spellEnd"/>
      <w:r w:rsidRPr="005C2ADF">
        <w:rPr>
          <w:rFonts w:ascii="KoPub돋움체 Medium" w:eastAsia="KoPub돋움체 Medium" w:hint="eastAsia"/>
        </w:rPr>
        <w:t>(</w:t>
      </w:r>
      <w:proofErr w:type="gramEnd"/>
      <w:r w:rsidRPr="005C2ADF">
        <w:rPr>
          <w:rFonts w:ascii="KoPub돋움체 Medium" w:eastAsia="KoPub돋움체 Medium" w:hint="eastAsia"/>
        </w:rPr>
        <w:t>) {</w:t>
      </w:r>
    </w:p>
    <w:p w14:paraId="4C932C32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92:     const root =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this._root</w:t>
      </w:r>
      <w:proofErr w:type="spellEnd"/>
      <w:r w:rsidRPr="005C2ADF">
        <w:rPr>
          <w:rFonts w:ascii="KoPub돋움체 Medium" w:eastAsia="KoPub돋움체 Medium" w:hint="eastAsia"/>
        </w:rPr>
        <w:t>;</w:t>
      </w:r>
      <w:proofErr w:type="gramEnd"/>
    </w:p>
    <w:p w14:paraId="4513635D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93:     const audio =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this._audio</w:t>
      </w:r>
      <w:proofErr w:type="spellEnd"/>
      <w:r w:rsidRPr="005C2ADF">
        <w:rPr>
          <w:rFonts w:ascii="KoPub돋움체 Medium" w:eastAsia="KoPub돋움체 Medium" w:hint="eastAsia"/>
        </w:rPr>
        <w:t>;</w:t>
      </w:r>
      <w:proofErr w:type="gramEnd"/>
    </w:p>
    <w:p w14:paraId="13D7C187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94: </w:t>
      </w:r>
    </w:p>
    <w:p w14:paraId="57280A3E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95:     // ====== layout vars ======</w:t>
      </w:r>
    </w:p>
    <w:p w14:paraId="361DE130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96:     </w:t>
      </w:r>
      <w:proofErr w:type="spellStart"/>
      <w:r w:rsidRPr="005C2ADF">
        <w:rPr>
          <w:rFonts w:ascii="KoPub돋움체 Medium" w:eastAsia="KoPub돋움체 Medium" w:hint="eastAsia"/>
        </w:rPr>
        <w:t>applyDeckVars</w:t>
      </w:r>
      <w:proofErr w:type="spellEnd"/>
      <w:r w:rsidRPr="005C2ADF">
        <w:rPr>
          <w:rFonts w:ascii="KoPub돋움체 Medium" w:eastAsia="KoPub돋움체 Medium" w:hint="eastAsia"/>
        </w:rPr>
        <w:t>(root</w:t>
      </w:r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3354C129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97: </w:t>
      </w:r>
    </w:p>
    <w:p w14:paraId="558309C0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98:     const $deck =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root.querySelector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>('[data-deck]'</w:t>
      </w:r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1F19EC02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99:     const $title =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root.querySelector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>(</w:t>
      </w:r>
      <w:proofErr w:type="gramStart"/>
      <w:r w:rsidRPr="005C2ADF">
        <w:rPr>
          <w:rFonts w:ascii="KoPub돋움체 Medium" w:eastAsia="KoPub돋움체 Medium" w:hint="eastAsia"/>
        </w:rPr>
        <w:t>'.</w:t>
      </w:r>
      <w:proofErr w:type="spellStart"/>
      <w:r w:rsidRPr="005C2ADF">
        <w:rPr>
          <w:rFonts w:ascii="KoPub돋움체 Medium" w:eastAsia="KoPub돋움체 Medium" w:hint="eastAsia"/>
        </w:rPr>
        <w:t>play</w:t>
      </w:r>
      <w:proofErr w:type="gramEnd"/>
      <w:r w:rsidRPr="005C2ADF">
        <w:rPr>
          <w:rFonts w:ascii="KoPub돋움체 Medium" w:eastAsia="KoPub돋움체 Medium" w:hint="eastAsia"/>
        </w:rPr>
        <w:t>__title</w:t>
      </w:r>
      <w:proofErr w:type="spellEnd"/>
      <w:r w:rsidRPr="005C2ADF">
        <w:rPr>
          <w:rFonts w:ascii="KoPub돋움체 Medium" w:eastAsia="KoPub돋움체 Medium" w:hint="eastAsia"/>
        </w:rPr>
        <w:t>'</w:t>
      </w:r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407FD9B9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100:     const $sub =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root.querySelector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>(</w:t>
      </w:r>
      <w:proofErr w:type="gramStart"/>
      <w:r w:rsidRPr="005C2ADF">
        <w:rPr>
          <w:rFonts w:ascii="KoPub돋움체 Medium" w:eastAsia="KoPub돋움체 Medium" w:hint="eastAsia"/>
        </w:rPr>
        <w:t>'.</w:t>
      </w:r>
      <w:proofErr w:type="spellStart"/>
      <w:r w:rsidRPr="005C2ADF">
        <w:rPr>
          <w:rFonts w:ascii="KoPub돋움체 Medium" w:eastAsia="KoPub돋움체 Medium" w:hint="eastAsia"/>
        </w:rPr>
        <w:t>play</w:t>
      </w:r>
      <w:proofErr w:type="gramEnd"/>
      <w:r w:rsidRPr="005C2ADF">
        <w:rPr>
          <w:rFonts w:ascii="KoPub돋움체 Medium" w:eastAsia="KoPub돋움체 Medium" w:hint="eastAsia"/>
        </w:rPr>
        <w:t>__sub</w:t>
      </w:r>
      <w:proofErr w:type="spellEnd"/>
      <w:r w:rsidRPr="005C2ADF">
        <w:rPr>
          <w:rFonts w:ascii="KoPub돋움체 Medium" w:eastAsia="KoPub돋움체 Medium" w:hint="eastAsia"/>
        </w:rPr>
        <w:t>'</w:t>
      </w:r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03D0759D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101:     const $chips =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root.querySelector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>(</w:t>
      </w:r>
      <w:proofErr w:type="gramStart"/>
      <w:r w:rsidRPr="005C2ADF">
        <w:rPr>
          <w:rFonts w:ascii="KoPub돋움체 Medium" w:eastAsia="KoPub돋움체 Medium" w:hint="eastAsia"/>
        </w:rPr>
        <w:t>'.</w:t>
      </w:r>
      <w:proofErr w:type="spellStart"/>
      <w:r w:rsidRPr="005C2ADF">
        <w:rPr>
          <w:rFonts w:ascii="KoPub돋움체 Medium" w:eastAsia="KoPub돋움체 Medium" w:hint="eastAsia"/>
        </w:rPr>
        <w:t>play</w:t>
      </w:r>
      <w:proofErr w:type="gramEnd"/>
      <w:r w:rsidRPr="005C2ADF">
        <w:rPr>
          <w:rFonts w:ascii="KoPub돋움체 Medium" w:eastAsia="KoPub돋움체 Medium" w:hint="eastAsia"/>
        </w:rPr>
        <w:t>__chips</w:t>
      </w:r>
      <w:proofErr w:type="spellEnd"/>
      <w:r w:rsidRPr="005C2ADF">
        <w:rPr>
          <w:rFonts w:ascii="KoPub돋움체 Medium" w:eastAsia="KoPub돋움체 Medium" w:hint="eastAsia"/>
        </w:rPr>
        <w:t>'</w:t>
      </w:r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6F3CAE9F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102:     const $cover =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root.querySelector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>(</w:t>
      </w:r>
      <w:proofErr w:type="gramStart"/>
      <w:r w:rsidRPr="005C2ADF">
        <w:rPr>
          <w:rFonts w:ascii="KoPub돋움체 Medium" w:eastAsia="KoPub돋움체 Medium" w:hint="eastAsia"/>
        </w:rPr>
        <w:t>'.</w:t>
      </w:r>
      <w:proofErr w:type="spellStart"/>
      <w:r w:rsidRPr="005C2ADF">
        <w:rPr>
          <w:rFonts w:ascii="KoPub돋움체 Medium" w:eastAsia="KoPub돋움체 Medium" w:hint="eastAsia"/>
        </w:rPr>
        <w:t>play</w:t>
      </w:r>
      <w:proofErr w:type="gramEnd"/>
      <w:r w:rsidRPr="005C2ADF">
        <w:rPr>
          <w:rFonts w:ascii="KoPub돋움체 Medium" w:eastAsia="KoPub돋움체 Medium" w:hint="eastAsia"/>
        </w:rPr>
        <w:t>__cover</w:t>
      </w:r>
      <w:proofErr w:type="spellEnd"/>
      <w:r w:rsidRPr="005C2ADF">
        <w:rPr>
          <w:rFonts w:ascii="KoPub돋움체 Medium" w:eastAsia="KoPub돋움체 Medium" w:hint="eastAsia"/>
        </w:rPr>
        <w:t>'</w:t>
      </w:r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0603F882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103: </w:t>
      </w:r>
    </w:p>
    <w:p w14:paraId="616158AF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104:     const $cur =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root.querySelector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>('[data-cur]'</w:t>
      </w:r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6E941A06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105:     const $dur =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root.querySelector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>('[data-dur]'</w:t>
      </w:r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42B739F6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106:     const $seek =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root.querySelector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>(</w:t>
      </w:r>
      <w:proofErr w:type="gramStart"/>
      <w:r w:rsidRPr="005C2ADF">
        <w:rPr>
          <w:rFonts w:ascii="KoPub돋움체 Medium" w:eastAsia="KoPub돋움체 Medium" w:hint="eastAsia"/>
        </w:rPr>
        <w:t>'.</w:t>
      </w:r>
      <w:proofErr w:type="spellStart"/>
      <w:r w:rsidRPr="005C2ADF">
        <w:rPr>
          <w:rFonts w:ascii="KoPub돋움체 Medium" w:eastAsia="KoPub돋움체 Medium" w:hint="eastAsia"/>
        </w:rPr>
        <w:t>play</w:t>
      </w:r>
      <w:proofErr w:type="gramEnd"/>
      <w:r w:rsidRPr="005C2ADF">
        <w:rPr>
          <w:rFonts w:ascii="KoPub돋움체 Medium" w:eastAsia="KoPub돋움체 Medium" w:hint="eastAsia"/>
        </w:rPr>
        <w:t>__seek</w:t>
      </w:r>
      <w:proofErr w:type="spellEnd"/>
      <w:r w:rsidRPr="005C2ADF">
        <w:rPr>
          <w:rFonts w:ascii="KoPub돋움체 Medium" w:eastAsia="KoPub돋움체 Medium" w:hint="eastAsia"/>
        </w:rPr>
        <w:t>'</w:t>
      </w:r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0A376DDC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107:     const $toggle =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root.querySelector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>('[data-toggle]'</w:t>
      </w:r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0B7E3C16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108:     const $vol =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root.querySelector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>(</w:t>
      </w:r>
      <w:proofErr w:type="gramStart"/>
      <w:r w:rsidRPr="005C2ADF">
        <w:rPr>
          <w:rFonts w:ascii="KoPub돋움체 Medium" w:eastAsia="KoPub돋움체 Medium" w:hint="eastAsia"/>
        </w:rPr>
        <w:t>'.</w:t>
      </w:r>
      <w:proofErr w:type="spellStart"/>
      <w:r w:rsidRPr="005C2ADF">
        <w:rPr>
          <w:rFonts w:ascii="KoPub돋움체 Medium" w:eastAsia="KoPub돋움체 Medium" w:hint="eastAsia"/>
        </w:rPr>
        <w:t>play</w:t>
      </w:r>
      <w:proofErr w:type="gramEnd"/>
      <w:r w:rsidRPr="005C2ADF">
        <w:rPr>
          <w:rFonts w:ascii="KoPub돋움체 Medium" w:eastAsia="KoPub돋움체 Medium" w:hint="eastAsia"/>
        </w:rPr>
        <w:t>__volume</w:t>
      </w:r>
      <w:proofErr w:type="spellEnd"/>
      <w:r w:rsidRPr="005C2ADF">
        <w:rPr>
          <w:rFonts w:ascii="KoPub돋움체 Medium" w:eastAsia="KoPub돋움체 Medium" w:hint="eastAsia"/>
        </w:rPr>
        <w:t>'</w:t>
      </w:r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04D3BD16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109:     const $back =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root.querySelector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>('[data-back]'</w:t>
      </w:r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4A09A519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110: </w:t>
      </w:r>
    </w:p>
    <w:p w14:paraId="6F0F7B15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111:     const $disc =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root.querySelector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>('[data-disc]'</w:t>
      </w:r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3FF1CE03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112:     const $</w:t>
      </w:r>
      <w:proofErr w:type="spellStart"/>
      <w:r w:rsidRPr="005C2ADF">
        <w:rPr>
          <w:rFonts w:ascii="KoPub돋움체 Medium" w:eastAsia="KoPub돋움체 Medium" w:hint="eastAsia"/>
        </w:rPr>
        <w:t>discLabel</w:t>
      </w:r>
      <w:proofErr w:type="spellEnd"/>
      <w:r w:rsidRPr="005C2ADF">
        <w:rPr>
          <w:rFonts w:ascii="KoPub돋움체 Medium" w:eastAsia="KoPub돋움체 Medium" w:hint="eastAsia"/>
        </w:rPr>
        <w:t xml:space="preserve"> =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root.querySelector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>('[data-disc-label]'</w:t>
      </w:r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3A792CD2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113: </w:t>
      </w:r>
    </w:p>
    <w:p w14:paraId="55B94510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114:     await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preloadLibrary</w:t>
      </w:r>
      <w:proofErr w:type="spellEnd"/>
      <w:r w:rsidRPr="005C2ADF">
        <w:rPr>
          <w:rFonts w:ascii="KoPub돋움체 Medium" w:eastAsia="KoPub돋움체 Medium" w:hint="eastAsia"/>
        </w:rPr>
        <w:t>();</w:t>
      </w:r>
      <w:proofErr w:type="gramEnd"/>
    </w:p>
    <w:p w14:paraId="3F9B494F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115: </w:t>
      </w:r>
    </w:p>
    <w:p w14:paraId="43583504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116:     const s0 =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getState</w:t>
      </w:r>
      <w:proofErr w:type="spellEnd"/>
      <w:r w:rsidRPr="005C2ADF">
        <w:rPr>
          <w:rFonts w:ascii="KoPub돋움체 Medium" w:eastAsia="KoPub돋움체 Medium" w:hint="eastAsia"/>
        </w:rPr>
        <w:t>();</w:t>
      </w:r>
      <w:proofErr w:type="gramEnd"/>
    </w:p>
    <w:p w14:paraId="29F6A1B6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117:     const </w:t>
      </w:r>
      <w:proofErr w:type="spellStart"/>
      <w:r w:rsidRPr="005C2ADF">
        <w:rPr>
          <w:rFonts w:ascii="KoPub돋움체 Medium" w:eastAsia="KoPub돋움체 Medium" w:hint="eastAsia"/>
        </w:rPr>
        <w:t>trackId</w:t>
      </w:r>
      <w:proofErr w:type="spellEnd"/>
      <w:r w:rsidRPr="005C2ADF">
        <w:rPr>
          <w:rFonts w:ascii="KoPub돋움체 Medium" w:eastAsia="KoPub돋움체 Medium" w:hint="eastAsia"/>
        </w:rPr>
        <w:t xml:space="preserve"> = s</w:t>
      </w:r>
      <w:proofErr w:type="gramStart"/>
      <w:r w:rsidRPr="005C2ADF">
        <w:rPr>
          <w:rFonts w:ascii="KoPub돋움체 Medium" w:eastAsia="KoPub돋움체 Medium" w:hint="eastAsia"/>
        </w:rPr>
        <w:t>0.currentTrackId</w:t>
      </w:r>
      <w:proofErr w:type="gramEnd"/>
      <w:r w:rsidRPr="005C2ADF">
        <w:rPr>
          <w:rFonts w:ascii="KoPub돋움체 Medium" w:eastAsia="KoPub돋움체 Medium" w:hint="eastAsia"/>
        </w:rPr>
        <w:t>;</w:t>
      </w:r>
    </w:p>
    <w:p w14:paraId="75A692FD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118: </w:t>
      </w:r>
    </w:p>
    <w:p w14:paraId="1261E5E1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119:     if </w:t>
      </w:r>
      <w:proofErr w:type="gramStart"/>
      <w:r w:rsidRPr="005C2ADF">
        <w:rPr>
          <w:rFonts w:ascii="KoPub돋움체 Medium" w:eastAsia="KoPub돋움체 Medium" w:hint="eastAsia"/>
        </w:rPr>
        <w:t>(!</w:t>
      </w:r>
      <w:proofErr w:type="spellStart"/>
      <w:r w:rsidRPr="005C2ADF">
        <w:rPr>
          <w:rFonts w:ascii="KoPub돋움체 Medium" w:eastAsia="KoPub돋움체 Medium" w:hint="eastAsia"/>
        </w:rPr>
        <w:t>trackId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>) {</w:t>
      </w:r>
    </w:p>
    <w:p w14:paraId="50BCA6DA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  <w:lang w:eastAsia="ko-KR"/>
        </w:rPr>
      </w:pPr>
      <w:r w:rsidRPr="005C2ADF">
        <w:rPr>
          <w:rFonts w:ascii="KoPub돋움체 Medium" w:eastAsia="KoPub돋움체 Medium" w:hint="eastAsia"/>
        </w:rPr>
        <w:t xml:space="preserve"> </w:t>
      </w:r>
      <w:r w:rsidRPr="005C2ADF">
        <w:rPr>
          <w:rFonts w:ascii="KoPub돋움체 Medium" w:eastAsia="KoPub돋움체 Medium" w:hint="eastAsia"/>
          <w:lang w:eastAsia="ko-KR"/>
        </w:rPr>
        <w:t>120:       $</w:t>
      </w:r>
      <w:proofErr w:type="spellStart"/>
      <w:proofErr w:type="gramStart"/>
      <w:r w:rsidRPr="005C2ADF">
        <w:rPr>
          <w:rFonts w:ascii="KoPub돋움체 Medium" w:eastAsia="KoPub돋움체 Medium" w:hint="eastAsia"/>
          <w:lang w:eastAsia="ko-KR"/>
        </w:rPr>
        <w:t>title.textContent</w:t>
      </w:r>
      <w:proofErr w:type="spellEnd"/>
      <w:proofErr w:type="gramEnd"/>
      <w:r w:rsidRPr="005C2ADF">
        <w:rPr>
          <w:rFonts w:ascii="KoPub돋움체 Medium" w:eastAsia="KoPub돋움체 Medium" w:hint="eastAsia"/>
          <w:lang w:eastAsia="ko-KR"/>
        </w:rPr>
        <w:t xml:space="preserve"> = '</w:t>
      </w:r>
      <w:r w:rsidRPr="005C2ADF">
        <w:rPr>
          <w:rFonts w:ascii="KoPub돋움체 Medium" w:eastAsia="KoPub돋움체 Medium" w:hAnsi="맑은 고딕" w:cs="맑은 고딕" w:hint="eastAsia"/>
          <w:lang w:eastAsia="ko-KR"/>
        </w:rPr>
        <w:t>선택된</w:t>
      </w:r>
      <w:r w:rsidRPr="005C2ADF">
        <w:rPr>
          <w:rFonts w:ascii="KoPub돋움체 Medium" w:eastAsia="KoPub돋움체 Medium" w:hint="eastAsia"/>
          <w:lang w:eastAsia="ko-KR"/>
        </w:rPr>
        <w:t xml:space="preserve"> </w:t>
      </w:r>
      <w:r w:rsidRPr="005C2ADF">
        <w:rPr>
          <w:rFonts w:ascii="KoPub돋움체 Medium" w:eastAsia="KoPub돋움체 Medium" w:hAnsi="맑은 고딕" w:cs="맑은 고딕" w:hint="eastAsia"/>
          <w:lang w:eastAsia="ko-KR"/>
        </w:rPr>
        <w:t>곡이</w:t>
      </w:r>
      <w:r w:rsidRPr="005C2ADF">
        <w:rPr>
          <w:rFonts w:ascii="KoPub돋움체 Medium" w:eastAsia="KoPub돋움체 Medium" w:hint="eastAsia"/>
          <w:lang w:eastAsia="ko-KR"/>
        </w:rPr>
        <w:t xml:space="preserve"> </w:t>
      </w:r>
      <w:r w:rsidRPr="005C2ADF">
        <w:rPr>
          <w:rFonts w:ascii="KoPub돋움체 Medium" w:eastAsia="KoPub돋움체 Medium" w:hAnsi="맑은 고딕" w:cs="맑은 고딕" w:hint="eastAsia"/>
          <w:lang w:eastAsia="ko-KR"/>
        </w:rPr>
        <w:t>없습니다</w:t>
      </w:r>
      <w:r w:rsidRPr="005C2ADF">
        <w:rPr>
          <w:rFonts w:ascii="KoPub돋움체 Medium" w:eastAsia="KoPub돋움체 Medium" w:hint="eastAsia"/>
          <w:lang w:eastAsia="ko-KR"/>
        </w:rPr>
        <w:t>';</w:t>
      </w:r>
    </w:p>
    <w:p w14:paraId="7059E949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  <w:lang w:eastAsia="ko-KR"/>
        </w:rPr>
      </w:pPr>
      <w:r w:rsidRPr="005C2ADF">
        <w:rPr>
          <w:rFonts w:ascii="KoPub돋움체 Medium" w:eastAsia="KoPub돋움체 Medium" w:hint="eastAsia"/>
          <w:lang w:eastAsia="ko-KR"/>
        </w:rPr>
        <w:t xml:space="preserve"> 121:       $</w:t>
      </w:r>
      <w:proofErr w:type="spellStart"/>
      <w:proofErr w:type="gramStart"/>
      <w:r w:rsidRPr="005C2ADF">
        <w:rPr>
          <w:rFonts w:ascii="KoPub돋움체 Medium" w:eastAsia="KoPub돋움체 Medium" w:hint="eastAsia"/>
          <w:lang w:eastAsia="ko-KR"/>
        </w:rPr>
        <w:t>sub.textContent</w:t>
      </w:r>
      <w:proofErr w:type="spellEnd"/>
      <w:proofErr w:type="gramEnd"/>
      <w:r w:rsidRPr="005C2ADF">
        <w:rPr>
          <w:rFonts w:ascii="KoPub돋움체 Medium" w:eastAsia="KoPub돋움체 Medium" w:hint="eastAsia"/>
          <w:lang w:eastAsia="ko-KR"/>
        </w:rPr>
        <w:t xml:space="preserve"> = '</w:t>
      </w:r>
      <w:r w:rsidRPr="005C2ADF">
        <w:rPr>
          <w:rFonts w:ascii="KoPub돋움체 Medium" w:eastAsia="KoPub돋움체 Medium" w:hAnsi="맑은 고딕" w:cs="맑은 고딕" w:hint="eastAsia"/>
          <w:lang w:eastAsia="ko-KR"/>
        </w:rPr>
        <w:t>홈에서</w:t>
      </w:r>
      <w:r w:rsidRPr="005C2ADF">
        <w:rPr>
          <w:rFonts w:ascii="KoPub돋움체 Medium" w:eastAsia="KoPub돋움체 Medium" w:hint="eastAsia"/>
          <w:lang w:eastAsia="ko-KR"/>
        </w:rPr>
        <w:t xml:space="preserve"> </w:t>
      </w:r>
      <w:r w:rsidRPr="005C2ADF">
        <w:rPr>
          <w:rFonts w:ascii="KoPub돋움체 Medium" w:eastAsia="KoPub돋움체 Medium" w:hAnsi="맑은 고딕" w:cs="맑은 고딕" w:hint="eastAsia"/>
          <w:lang w:eastAsia="ko-KR"/>
        </w:rPr>
        <w:t>트랙을</w:t>
      </w:r>
      <w:r w:rsidRPr="005C2ADF">
        <w:rPr>
          <w:rFonts w:ascii="KoPub돋움체 Medium" w:eastAsia="KoPub돋움체 Medium" w:hint="eastAsia"/>
          <w:lang w:eastAsia="ko-KR"/>
        </w:rPr>
        <w:t xml:space="preserve"> </w:t>
      </w:r>
      <w:r w:rsidRPr="005C2ADF">
        <w:rPr>
          <w:rFonts w:ascii="KoPub돋움체 Medium" w:eastAsia="KoPub돋움체 Medium" w:hAnsi="맑은 고딕" w:cs="맑은 고딕" w:hint="eastAsia"/>
          <w:lang w:eastAsia="ko-KR"/>
        </w:rPr>
        <w:t>선택해</w:t>
      </w:r>
      <w:r w:rsidRPr="005C2ADF">
        <w:rPr>
          <w:rFonts w:ascii="KoPub돋움체 Medium" w:eastAsia="KoPub돋움체 Medium" w:hint="eastAsia"/>
          <w:lang w:eastAsia="ko-KR"/>
        </w:rPr>
        <w:t xml:space="preserve"> </w:t>
      </w:r>
      <w:r w:rsidRPr="005C2ADF">
        <w:rPr>
          <w:rFonts w:ascii="KoPub돋움체 Medium" w:eastAsia="KoPub돋움체 Medium" w:hAnsi="맑은 고딕" w:cs="맑은 고딕" w:hint="eastAsia"/>
          <w:lang w:eastAsia="ko-KR"/>
        </w:rPr>
        <w:t>주세요</w:t>
      </w:r>
      <w:r w:rsidRPr="005C2ADF">
        <w:rPr>
          <w:rFonts w:ascii="KoPub돋움체 Medium" w:eastAsia="KoPub돋움체 Medium" w:hint="eastAsia"/>
          <w:lang w:eastAsia="ko-KR"/>
        </w:rPr>
        <w:t>.';</w:t>
      </w:r>
    </w:p>
    <w:p w14:paraId="44578B88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  <w:lang w:eastAsia="ko-KR"/>
        </w:rPr>
        <w:t xml:space="preserve"> </w:t>
      </w:r>
      <w:r w:rsidRPr="005C2ADF">
        <w:rPr>
          <w:rFonts w:ascii="KoPub돋움체 Medium" w:eastAsia="KoPub돋움체 Medium" w:hint="eastAsia"/>
        </w:rPr>
        <w:t>122:       $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toggle.disabled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 xml:space="preserve"> = </w:t>
      </w:r>
      <w:proofErr w:type="gramStart"/>
      <w:r w:rsidRPr="005C2ADF">
        <w:rPr>
          <w:rFonts w:ascii="KoPub돋움체 Medium" w:eastAsia="KoPub돋움체 Medium" w:hint="eastAsia"/>
        </w:rPr>
        <w:t>true;</w:t>
      </w:r>
      <w:proofErr w:type="gramEnd"/>
    </w:p>
    <w:p w14:paraId="6D90BD8A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123:       $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seek.disabled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 xml:space="preserve"> = </w:t>
      </w:r>
      <w:proofErr w:type="gramStart"/>
      <w:r w:rsidRPr="005C2ADF">
        <w:rPr>
          <w:rFonts w:ascii="KoPub돋움체 Medium" w:eastAsia="KoPub돋움체 Medium" w:hint="eastAsia"/>
        </w:rPr>
        <w:t>true;</w:t>
      </w:r>
      <w:proofErr w:type="gramEnd"/>
    </w:p>
    <w:p w14:paraId="64C44EDE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124:       $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back.addEventListener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 xml:space="preserve">('click', () =&gt;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navigateTo</w:t>
      </w:r>
      <w:proofErr w:type="spellEnd"/>
      <w:r w:rsidRPr="005C2ADF">
        <w:rPr>
          <w:rFonts w:ascii="KoPub돋움체 Medium" w:eastAsia="KoPub돋움체 Medium" w:hint="eastAsia"/>
        </w:rPr>
        <w:t>(</w:t>
      </w:r>
      <w:proofErr w:type="gramEnd"/>
      <w:r w:rsidRPr="005C2ADF">
        <w:rPr>
          <w:rFonts w:ascii="KoPub돋움체 Medium" w:eastAsia="KoPub돋움체 Medium" w:hint="eastAsia"/>
        </w:rPr>
        <w:t>'/')</w:t>
      </w:r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5A127EAD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125:       </w:t>
      </w:r>
      <w:proofErr w:type="gramStart"/>
      <w:r w:rsidRPr="005C2ADF">
        <w:rPr>
          <w:rFonts w:ascii="KoPub돋움체 Medium" w:eastAsia="KoPub돋움체 Medium" w:hint="eastAsia"/>
        </w:rPr>
        <w:t>return;</w:t>
      </w:r>
      <w:proofErr w:type="gramEnd"/>
    </w:p>
    <w:p w14:paraId="12929F7F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lastRenderedPageBreak/>
        <w:t xml:space="preserve"> 126:   </w:t>
      </w:r>
      <w:proofErr w:type="gramStart"/>
      <w:r w:rsidRPr="005C2ADF">
        <w:rPr>
          <w:rFonts w:ascii="KoPub돋움체 Medium" w:eastAsia="KoPub돋움체 Medium" w:hint="eastAsia"/>
        </w:rPr>
        <w:t xml:space="preserve">  }</w:t>
      </w:r>
      <w:proofErr w:type="gramEnd"/>
    </w:p>
    <w:p w14:paraId="1DFD8D27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127: </w:t>
      </w:r>
    </w:p>
    <w:p w14:paraId="231CC59F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128:     const track = </w:t>
      </w:r>
      <w:proofErr w:type="spellStart"/>
      <w:r w:rsidRPr="005C2ADF">
        <w:rPr>
          <w:rFonts w:ascii="KoPub돋움체 Medium" w:eastAsia="KoPub돋움체 Medium" w:hint="eastAsia"/>
        </w:rPr>
        <w:t>findTrackById</w:t>
      </w:r>
      <w:proofErr w:type="spellEnd"/>
      <w:r w:rsidRPr="005C2ADF">
        <w:rPr>
          <w:rFonts w:ascii="KoPub돋움체 Medium" w:eastAsia="KoPub돋움체 Medium" w:hint="eastAsia"/>
        </w:rPr>
        <w:t>(</w:t>
      </w:r>
      <w:proofErr w:type="spellStart"/>
      <w:r w:rsidRPr="005C2ADF">
        <w:rPr>
          <w:rFonts w:ascii="KoPub돋움체 Medium" w:eastAsia="KoPub돋움체 Medium" w:hint="eastAsia"/>
        </w:rPr>
        <w:t>trackId</w:t>
      </w:r>
      <w:proofErr w:type="spellEnd"/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21D61DEF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129:     if </w:t>
      </w:r>
      <w:proofErr w:type="gramStart"/>
      <w:r w:rsidRPr="005C2ADF">
        <w:rPr>
          <w:rFonts w:ascii="KoPub돋움체 Medium" w:eastAsia="KoPub돋움체 Medium" w:hint="eastAsia"/>
        </w:rPr>
        <w:t>(!track</w:t>
      </w:r>
      <w:proofErr w:type="gramEnd"/>
      <w:r w:rsidRPr="005C2ADF">
        <w:rPr>
          <w:rFonts w:ascii="KoPub돋움체 Medium" w:eastAsia="KoPub돋움체 Medium" w:hint="eastAsia"/>
        </w:rPr>
        <w:t>) {</w:t>
      </w:r>
    </w:p>
    <w:p w14:paraId="2E472401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130:       $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title.textContent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 xml:space="preserve"> = '</w:t>
      </w:r>
      <w:proofErr w:type="spellStart"/>
      <w:r w:rsidRPr="005C2ADF">
        <w:rPr>
          <w:rFonts w:ascii="KoPub돋움체 Medium" w:eastAsia="KoPub돋움체 Medium" w:hAnsi="맑은 고딕" w:cs="맑은 고딕" w:hint="eastAsia"/>
        </w:rPr>
        <w:t>트랙을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Ansi="맑은 고딕" w:cs="맑은 고딕" w:hint="eastAsia"/>
        </w:rPr>
        <w:t>찾을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r w:rsidRPr="005C2ADF">
        <w:rPr>
          <w:rFonts w:ascii="KoPub돋움체 Medium" w:eastAsia="KoPub돋움체 Medium" w:hAnsi="맑은 고딕" w:cs="맑은 고딕" w:hint="eastAsia"/>
        </w:rPr>
        <w:t>수</w:t>
      </w:r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Ansi="맑은 고딕" w:cs="맑은 고딕" w:hint="eastAsia"/>
        </w:rPr>
        <w:t>없음</w:t>
      </w:r>
      <w:proofErr w:type="spellEnd"/>
      <w:proofErr w:type="gramStart"/>
      <w:r w:rsidRPr="005C2ADF">
        <w:rPr>
          <w:rFonts w:ascii="KoPub돋움체 Medium" w:eastAsia="KoPub돋움체 Medium" w:hint="eastAsia"/>
        </w:rPr>
        <w:t>';</w:t>
      </w:r>
      <w:proofErr w:type="gramEnd"/>
    </w:p>
    <w:p w14:paraId="7A3D0D75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131:       $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sub.textContent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 xml:space="preserve"> = `id: ${</w:t>
      </w:r>
      <w:proofErr w:type="spellStart"/>
      <w:r w:rsidRPr="005C2ADF">
        <w:rPr>
          <w:rFonts w:ascii="KoPub돋움체 Medium" w:eastAsia="KoPub돋움체 Medium" w:hint="eastAsia"/>
        </w:rPr>
        <w:t>trackId</w:t>
      </w:r>
      <w:proofErr w:type="spellEnd"/>
      <w:r w:rsidRPr="005C2ADF">
        <w:rPr>
          <w:rFonts w:ascii="KoPub돋움체 Medium" w:eastAsia="KoPub돋움체 Medium" w:hint="eastAsia"/>
        </w:rPr>
        <w:t>}</w:t>
      </w:r>
      <w:proofErr w:type="gramStart"/>
      <w:r w:rsidRPr="005C2ADF">
        <w:rPr>
          <w:rFonts w:ascii="KoPub돋움체 Medium" w:eastAsia="KoPub돋움체 Medium" w:hint="eastAsia"/>
        </w:rPr>
        <w:t>`;</w:t>
      </w:r>
      <w:proofErr w:type="gramEnd"/>
    </w:p>
    <w:p w14:paraId="133A2C34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132:       </w:t>
      </w:r>
      <w:proofErr w:type="gramStart"/>
      <w:r w:rsidRPr="005C2ADF">
        <w:rPr>
          <w:rFonts w:ascii="KoPub돋움체 Medium" w:eastAsia="KoPub돋움체 Medium" w:hint="eastAsia"/>
        </w:rPr>
        <w:t>return;</w:t>
      </w:r>
      <w:proofErr w:type="gramEnd"/>
    </w:p>
    <w:p w14:paraId="39BE938B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133:   </w:t>
      </w:r>
      <w:proofErr w:type="gramStart"/>
      <w:r w:rsidRPr="005C2ADF">
        <w:rPr>
          <w:rFonts w:ascii="KoPub돋움체 Medium" w:eastAsia="KoPub돋움체 Medium" w:hint="eastAsia"/>
        </w:rPr>
        <w:t xml:space="preserve">  }</w:t>
      </w:r>
      <w:proofErr w:type="gramEnd"/>
    </w:p>
    <w:p w14:paraId="5F2F0E5D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134: </w:t>
      </w:r>
    </w:p>
    <w:p w14:paraId="2B4701F1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135:     const genre = </w:t>
      </w:r>
      <w:proofErr w:type="spellStart"/>
      <w:r w:rsidRPr="005C2ADF">
        <w:rPr>
          <w:rFonts w:ascii="KoPub돋움체 Medium" w:eastAsia="KoPub돋움체 Medium" w:hint="eastAsia"/>
        </w:rPr>
        <w:t>findGenreById</w:t>
      </w:r>
      <w:proofErr w:type="spellEnd"/>
      <w:r w:rsidRPr="005C2ADF">
        <w:rPr>
          <w:rFonts w:ascii="KoPub돋움체 Medium" w:eastAsia="KoPub돋움체 Medium" w:hint="eastAsia"/>
        </w:rPr>
        <w:t>(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track.genreId</w:t>
      </w:r>
      <w:proofErr w:type="spellEnd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5E225390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136:     if (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genre?.</w:t>
      </w:r>
      <w:proofErr w:type="gramEnd"/>
      <w:r w:rsidRPr="005C2ADF">
        <w:rPr>
          <w:rFonts w:ascii="KoPub돋움체 Medium" w:eastAsia="KoPub돋움체 Medium" w:hint="eastAsia"/>
        </w:rPr>
        <w:t>scene</w:t>
      </w:r>
      <w:proofErr w:type="spellEnd"/>
      <w:r w:rsidRPr="005C2ADF">
        <w:rPr>
          <w:rFonts w:ascii="KoPub돋움체 Medium" w:eastAsia="KoPub돋움체 Medium" w:hint="eastAsia"/>
        </w:rPr>
        <w:t xml:space="preserve">) </w:t>
      </w:r>
      <w:proofErr w:type="spellStart"/>
      <w:r w:rsidRPr="005C2ADF">
        <w:rPr>
          <w:rFonts w:ascii="KoPub돋움체 Medium" w:eastAsia="KoPub돋움체 Medium" w:hint="eastAsia"/>
        </w:rPr>
        <w:t>setScene</w:t>
      </w:r>
      <w:proofErr w:type="spellEnd"/>
      <w:r w:rsidRPr="005C2ADF">
        <w:rPr>
          <w:rFonts w:ascii="KoPub돋움체 Medium" w:eastAsia="KoPub돋움체 Medium" w:hint="eastAsia"/>
        </w:rPr>
        <w:t>(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genre.scene</w:t>
      </w:r>
      <w:proofErr w:type="spellEnd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65ECB36C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137: </w:t>
      </w:r>
    </w:p>
    <w:p w14:paraId="44AC1698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138:     // Jazz </w:t>
      </w:r>
      <w:proofErr w:type="spellStart"/>
      <w:r w:rsidRPr="005C2ADF">
        <w:rPr>
          <w:rFonts w:ascii="KoPub돋움체 Medium" w:eastAsia="KoPub돋움체 Medium" w:hAnsi="맑은 고딕" w:cs="맑은 고딕" w:hint="eastAsia"/>
        </w:rPr>
        <w:t>전용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Ansi="맑은 고딕" w:cs="맑은 고딕" w:hint="eastAsia"/>
        </w:rPr>
        <w:t>톤암</w:t>
      </w:r>
      <w:proofErr w:type="spellEnd"/>
    </w:p>
    <w:p w14:paraId="18EB8F53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139:     const </w:t>
      </w:r>
      <w:proofErr w:type="spellStart"/>
      <w:r w:rsidRPr="005C2ADF">
        <w:rPr>
          <w:rFonts w:ascii="KoPub돋움체 Medium" w:eastAsia="KoPub돋움체 Medium" w:hint="eastAsia"/>
        </w:rPr>
        <w:t>isJazz</w:t>
      </w:r>
      <w:proofErr w:type="spellEnd"/>
      <w:r w:rsidRPr="005C2ADF">
        <w:rPr>
          <w:rFonts w:ascii="KoPub돋움체 Medium" w:eastAsia="KoPub돋움체 Medium" w:hint="eastAsia"/>
        </w:rPr>
        <w:t xml:space="preserve"> = String(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track.genreId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 xml:space="preserve">) === 'jazz' || </w:t>
      </w:r>
      <w:proofErr w:type="gramStart"/>
      <w:r w:rsidRPr="005C2ADF">
        <w:rPr>
          <w:rFonts w:ascii="KoPub돋움체 Medium" w:eastAsia="KoPub돋움체 Medium" w:hint="eastAsia"/>
        </w:rPr>
        <w:t>/jazz/</w:t>
      </w:r>
      <w:proofErr w:type="spellStart"/>
      <w:r w:rsidRPr="005C2ADF">
        <w:rPr>
          <w:rFonts w:ascii="KoPub돋움체 Medium" w:eastAsia="KoPub돋움체 Medium" w:hint="eastAsia"/>
        </w:rPr>
        <w:t>i.test</w:t>
      </w:r>
      <w:proofErr w:type="spellEnd"/>
      <w:r w:rsidRPr="005C2ADF">
        <w:rPr>
          <w:rFonts w:ascii="KoPub돋움체 Medium" w:eastAsia="KoPub돋움체 Medium" w:hint="eastAsia"/>
        </w:rPr>
        <w:t>(</w:t>
      </w:r>
      <w:proofErr w:type="gramEnd"/>
      <w:r w:rsidRPr="005C2ADF">
        <w:rPr>
          <w:rFonts w:ascii="KoPub돋움체 Medium" w:eastAsia="KoPub돋움체 Medium" w:hint="eastAsia"/>
        </w:rPr>
        <w:t>genre?.name || ''</w:t>
      </w:r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1FE62F48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140:    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root.classList.toggle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 xml:space="preserve">('is-jazz', </w:t>
      </w:r>
      <w:proofErr w:type="spellStart"/>
      <w:r w:rsidRPr="005C2ADF">
        <w:rPr>
          <w:rFonts w:ascii="KoPub돋움체 Medium" w:eastAsia="KoPub돋움체 Medium" w:hint="eastAsia"/>
        </w:rPr>
        <w:t>isJazz</w:t>
      </w:r>
      <w:proofErr w:type="spellEnd"/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5CB0A59C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141: </w:t>
      </w:r>
    </w:p>
    <w:p w14:paraId="7FCE444F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142:     // ====== UI ======</w:t>
      </w:r>
    </w:p>
    <w:p w14:paraId="271F8775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143:     $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title.textContent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 xml:space="preserve"> =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track.title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 xml:space="preserve"> || '(untitled)</w:t>
      </w:r>
      <w:proofErr w:type="gramStart"/>
      <w:r w:rsidRPr="005C2ADF">
        <w:rPr>
          <w:rFonts w:ascii="KoPub돋움체 Medium" w:eastAsia="KoPub돋움체 Medium" w:hint="eastAsia"/>
        </w:rPr>
        <w:t>';</w:t>
      </w:r>
      <w:proofErr w:type="gramEnd"/>
    </w:p>
    <w:p w14:paraId="7F9C579C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144:     $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sub.textContent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 xml:space="preserve"> = `${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track.artist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 xml:space="preserve"> || '</w:t>
      </w:r>
      <w:proofErr w:type="gramStart"/>
      <w:r w:rsidRPr="005C2ADF">
        <w:rPr>
          <w:rFonts w:ascii="KoPub돋움체 Medium" w:eastAsia="KoPub돋움체 Medium" w:hint="eastAsia"/>
        </w:rPr>
        <w:t>-'} ·</w:t>
      </w:r>
      <w:proofErr w:type="gramEnd"/>
      <w:r w:rsidRPr="005C2ADF">
        <w:rPr>
          <w:rFonts w:ascii="KoPub돋움체 Medium" w:eastAsia="KoPub돋움체 Medium" w:hint="eastAsia"/>
        </w:rPr>
        <w:t xml:space="preserve"> ${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track.album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 xml:space="preserve"> || '-</w:t>
      </w:r>
      <w:proofErr w:type="gramStart"/>
      <w:r w:rsidRPr="005C2ADF">
        <w:rPr>
          <w:rFonts w:ascii="KoPub돋움체 Medium" w:eastAsia="KoPub돋움체 Medium" w:hint="eastAsia"/>
        </w:rPr>
        <w:t>'}`</w:t>
      </w:r>
      <w:proofErr w:type="gramEnd"/>
      <w:r w:rsidRPr="005C2ADF">
        <w:rPr>
          <w:rFonts w:ascii="KoPub돋움체 Medium" w:eastAsia="KoPub돋움체 Medium" w:hint="eastAsia"/>
        </w:rPr>
        <w:t>;</w:t>
      </w:r>
    </w:p>
    <w:p w14:paraId="2BDA0026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145: </w:t>
      </w:r>
    </w:p>
    <w:p w14:paraId="65446AAC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146:     $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chips.innerHTML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 xml:space="preserve"> = '</w:t>
      </w:r>
      <w:proofErr w:type="gramStart"/>
      <w:r w:rsidRPr="005C2ADF">
        <w:rPr>
          <w:rFonts w:ascii="KoPub돋움체 Medium" w:eastAsia="KoPub돋움체 Medium" w:hint="eastAsia"/>
        </w:rPr>
        <w:t>';</w:t>
      </w:r>
      <w:proofErr w:type="gramEnd"/>
    </w:p>
    <w:p w14:paraId="0CBD4385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147:     if (genre?.name) {</w:t>
      </w:r>
    </w:p>
    <w:p w14:paraId="53D40288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148:       const chip =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document.createElement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>('span'</w:t>
      </w:r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0772049C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149:      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chip.className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 xml:space="preserve"> = '</w:t>
      </w:r>
      <w:proofErr w:type="spellStart"/>
      <w:r w:rsidRPr="005C2ADF">
        <w:rPr>
          <w:rFonts w:ascii="KoPub돋움체 Medium" w:eastAsia="KoPub돋움체 Medium" w:hint="eastAsia"/>
        </w:rPr>
        <w:t>play__chip</w:t>
      </w:r>
      <w:proofErr w:type="spellEnd"/>
      <w:proofErr w:type="gramStart"/>
      <w:r w:rsidRPr="005C2ADF">
        <w:rPr>
          <w:rFonts w:ascii="KoPub돋움체 Medium" w:eastAsia="KoPub돋움체 Medium" w:hint="eastAsia"/>
        </w:rPr>
        <w:t>';</w:t>
      </w:r>
      <w:proofErr w:type="gramEnd"/>
    </w:p>
    <w:p w14:paraId="3C27890C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150:      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chip.textContent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 xml:space="preserve"> = </w:t>
      </w:r>
      <w:proofErr w:type="gramStart"/>
      <w:r w:rsidRPr="005C2ADF">
        <w:rPr>
          <w:rFonts w:ascii="KoPub돋움체 Medium" w:eastAsia="KoPub돋움체 Medium" w:hint="eastAsia"/>
        </w:rPr>
        <w:t>genre.name;</w:t>
      </w:r>
      <w:proofErr w:type="gramEnd"/>
    </w:p>
    <w:p w14:paraId="53C169EC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151:       $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chips.appendChild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>(chip</w:t>
      </w:r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3E097766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152:   </w:t>
      </w:r>
      <w:proofErr w:type="gramStart"/>
      <w:r w:rsidRPr="005C2ADF">
        <w:rPr>
          <w:rFonts w:ascii="KoPub돋움체 Medium" w:eastAsia="KoPub돋움체 Medium" w:hint="eastAsia"/>
        </w:rPr>
        <w:t xml:space="preserve">  }</w:t>
      </w:r>
      <w:proofErr w:type="gramEnd"/>
    </w:p>
    <w:p w14:paraId="0C3656C7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153: </w:t>
      </w:r>
    </w:p>
    <w:p w14:paraId="1BABD827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154:     if (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track.cover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>) {</w:t>
      </w:r>
    </w:p>
    <w:p w14:paraId="2A900B10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155:       $</w:t>
      </w:r>
      <w:proofErr w:type="spellStart"/>
      <w:r w:rsidRPr="005C2ADF">
        <w:rPr>
          <w:rFonts w:ascii="KoPub돋움체 Medium" w:eastAsia="KoPub돋움체 Medium" w:hint="eastAsia"/>
        </w:rPr>
        <w:t>cover.src</w:t>
      </w:r>
      <w:proofErr w:type="spellEnd"/>
      <w:r w:rsidRPr="005C2ADF">
        <w:rPr>
          <w:rFonts w:ascii="KoPub돋움체 Medium" w:eastAsia="KoPub돋움체 Medium" w:hint="eastAsia"/>
        </w:rPr>
        <w:t xml:space="preserve"> =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track.cover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>;</w:t>
      </w:r>
    </w:p>
    <w:p w14:paraId="730535CF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156:       </w:t>
      </w:r>
      <w:proofErr w:type="gramStart"/>
      <w:r w:rsidRPr="005C2ADF">
        <w:rPr>
          <w:rFonts w:ascii="KoPub돋움체 Medium" w:eastAsia="KoPub돋움체 Medium" w:hint="eastAsia"/>
        </w:rPr>
        <w:t>$</w:t>
      </w:r>
      <w:proofErr w:type="spellStart"/>
      <w:r w:rsidRPr="005C2ADF">
        <w:rPr>
          <w:rFonts w:ascii="KoPub돋움체 Medium" w:eastAsia="KoPub돋움체 Medium" w:hint="eastAsia"/>
        </w:rPr>
        <w:t>discLabel.style.backgroundImage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 xml:space="preserve"> = `</w:t>
      </w:r>
      <w:proofErr w:type="spellStart"/>
      <w:r w:rsidRPr="005C2ADF">
        <w:rPr>
          <w:rFonts w:ascii="KoPub돋움체 Medium" w:eastAsia="KoPub돋움체 Medium" w:hint="eastAsia"/>
        </w:rPr>
        <w:t>url</w:t>
      </w:r>
      <w:proofErr w:type="spellEnd"/>
      <w:r w:rsidRPr="005C2ADF">
        <w:rPr>
          <w:rFonts w:ascii="KoPub돋움체 Medium" w:eastAsia="KoPub돋움체 Medium" w:hint="eastAsia"/>
        </w:rPr>
        <w:t>("${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track.cover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>}</w:t>
      </w:r>
      <w:proofErr w:type="gramStart"/>
      <w:r w:rsidRPr="005C2ADF">
        <w:rPr>
          <w:rFonts w:ascii="KoPub돋움체 Medium" w:eastAsia="KoPub돋움체 Medium" w:hint="eastAsia"/>
        </w:rPr>
        <w:t>")`</w:t>
      </w:r>
      <w:proofErr w:type="gramEnd"/>
      <w:r w:rsidRPr="005C2ADF">
        <w:rPr>
          <w:rFonts w:ascii="KoPub돋움체 Medium" w:eastAsia="KoPub돋움체 Medium" w:hint="eastAsia"/>
        </w:rPr>
        <w:t>;</w:t>
      </w:r>
    </w:p>
    <w:p w14:paraId="29EE2D9A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157:   </w:t>
      </w:r>
      <w:proofErr w:type="gramStart"/>
      <w:r w:rsidRPr="005C2ADF">
        <w:rPr>
          <w:rFonts w:ascii="KoPub돋움체 Medium" w:eastAsia="KoPub돋움체 Medium" w:hint="eastAsia"/>
        </w:rPr>
        <w:t xml:space="preserve">  }</w:t>
      </w:r>
      <w:proofErr w:type="gramEnd"/>
      <w:r w:rsidRPr="005C2ADF">
        <w:rPr>
          <w:rFonts w:ascii="KoPub돋움체 Medium" w:eastAsia="KoPub돋움체 Medium" w:hint="eastAsia"/>
        </w:rPr>
        <w:t xml:space="preserve"> </w:t>
      </w:r>
      <w:proofErr w:type="gramStart"/>
      <w:r w:rsidRPr="005C2ADF">
        <w:rPr>
          <w:rFonts w:ascii="KoPub돋움체 Medium" w:eastAsia="KoPub돋움체 Medium" w:hint="eastAsia"/>
        </w:rPr>
        <w:t>else {</w:t>
      </w:r>
      <w:proofErr w:type="gramEnd"/>
    </w:p>
    <w:p w14:paraId="315839E6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158:       $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cover.removeAttribute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>('</w:t>
      </w:r>
      <w:proofErr w:type="spellStart"/>
      <w:r w:rsidRPr="005C2ADF">
        <w:rPr>
          <w:rFonts w:ascii="KoPub돋움체 Medium" w:eastAsia="KoPub돋움체 Medium" w:hint="eastAsia"/>
        </w:rPr>
        <w:t>src</w:t>
      </w:r>
      <w:proofErr w:type="spellEnd"/>
      <w:r w:rsidRPr="005C2ADF">
        <w:rPr>
          <w:rFonts w:ascii="KoPub돋움체 Medium" w:eastAsia="KoPub돋움체 Medium" w:hint="eastAsia"/>
        </w:rPr>
        <w:t>'</w:t>
      </w:r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20B1F4F0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159:       </w:t>
      </w:r>
      <w:proofErr w:type="gramStart"/>
      <w:r w:rsidRPr="005C2ADF">
        <w:rPr>
          <w:rFonts w:ascii="KoPub돋움체 Medium" w:eastAsia="KoPub돋움체 Medium" w:hint="eastAsia"/>
        </w:rPr>
        <w:t>$</w:t>
      </w:r>
      <w:proofErr w:type="spellStart"/>
      <w:r w:rsidRPr="005C2ADF">
        <w:rPr>
          <w:rFonts w:ascii="KoPub돋움체 Medium" w:eastAsia="KoPub돋움체 Medium" w:hint="eastAsia"/>
        </w:rPr>
        <w:t>discLabel.style.backgroundImage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 xml:space="preserve"> = '</w:t>
      </w:r>
      <w:proofErr w:type="gramStart"/>
      <w:r w:rsidRPr="005C2ADF">
        <w:rPr>
          <w:rFonts w:ascii="KoPub돋움체 Medium" w:eastAsia="KoPub돋움체 Medium" w:hint="eastAsia"/>
        </w:rPr>
        <w:t>';</w:t>
      </w:r>
      <w:proofErr w:type="gramEnd"/>
    </w:p>
    <w:p w14:paraId="660E607F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160:   </w:t>
      </w:r>
      <w:proofErr w:type="gramStart"/>
      <w:r w:rsidRPr="005C2ADF">
        <w:rPr>
          <w:rFonts w:ascii="KoPub돋움체 Medium" w:eastAsia="KoPub돋움체 Medium" w:hint="eastAsia"/>
        </w:rPr>
        <w:t xml:space="preserve">  }</w:t>
      </w:r>
      <w:proofErr w:type="gramEnd"/>
    </w:p>
    <w:p w14:paraId="5098C2A6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lastRenderedPageBreak/>
        <w:t xml:space="preserve"> 161: </w:t>
      </w:r>
    </w:p>
    <w:p w14:paraId="0F704455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162:     // =========================================================</w:t>
      </w:r>
    </w:p>
    <w:p w14:paraId="60FA252D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163:     // </w:t>
      </w:r>
      <w:r w:rsidRPr="005C2ADF">
        <w:rPr>
          <w:rFonts w:ascii="Segoe UI Emoji" w:eastAsia="KoPub돋움체 Medium" w:hAnsi="Segoe UI Emoji" w:cs="Segoe UI Emoji"/>
        </w:rPr>
        <w:t>✅</w:t>
      </w:r>
      <w:r w:rsidRPr="005C2ADF">
        <w:rPr>
          <w:rFonts w:ascii="KoPub돋움체 Medium" w:eastAsia="KoPub돋움체 Medium" w:hint="eastAsia"/>
        </w:rPr>
        <w:t xml:space="preserve"> Docking: </w:t>
      </w:r>
      <w:proofErr w:type="spellStart"/>
      <w:r w:rsidRPr="005C2ADF">
        <w:rPr>
          <w:rFonts w:ascii="KoPub돋움체 Medium" w:eastAsia="KoPub돋움체 Medium" w:hint="eastAsia"/>
        </w:rPr>
        <w:t>Home</w:t>
      </w:r>
      <w:r w:rsidRPr="005C2ADF">
        <w:rPr>
          <w:rFonts w:ascii="KoPub돋움체 Medium" w:eastAsia="KoPub돋움체 Medium" w:hAnsi="맑은 고딕" w:cs="맑은 고딕" w:hint="eastAsia"/>
        </w:rPr>
        <w:t>에서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Ansi="맑은 고딕" w:cs="맑은 고딕" w:hint="eastAsia"/>
        </w:rPr>
        <w:t>넘어온</w:t>
      </w:r>
      <w:proofErr w:type="spellEnd"/>
      <w:r w:rsidRPr="005C2ADF">
        <w:rPr>
          <w:rFonts w:ascii="KoPub돋움체 Medium" w:eastAsia="KoPub돋움체 Medium" w:hint="eastAsia"/>
        </w:rPr>
        <w:t xml:space="preserve"> #ui-disc-fly</w:t>
      </w:r>
      <w:r w:rsidRPr="005C2ADF">
        <w:rPr>
          <w:rFonts w:ascii="KoPub돋움체 Medium" w:eastAsia="KoPub돋움체 Medium" w:hAnsi="맑은 고딕" w:cs="맑은 고딕" w:hint="eastAsia"/>
        </w:rPr>
        <w:t>를</w:t>
      </w:r>
      <w:r w:rsidRPr="005C2ADF">
        <w:rPr>
          <w:rFonts w:ascii="KoPub돋움체 Medium" w:eastAsia="KoPub돋움체 Medium" w:hint="eastAsia"/>
        </w:rPr>
        <w:t xml:space="preserve"> deck DOM </w:t>
      </w:r>
      <w:proofErr w:type="spellStart"/>
      <w:r w:rsidRPr="005C2ADF">
        <w:rPr>
          <w:rFonts w:ascii="KoPub돋움체 Medium" w:eastAsia="KoPub돋움체 Medium" w:hAnsi="맑은 고딕" w:cs="맑은 고딕" w:hint="eastAsia"/>
        </w:rPr>
        <w:t>안으로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Ansi="맑은 고딕" w:cs="맑은 고딕" w:hint="eastAsia"/>
        </w:rPr>
        <w:t>도킹</w:t>
      </w:r>
      <w:proofErr w:type="spellEnd"/>
    </w:p>
    <w:p w14:paraId="7771274E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164:     // =========================================================</w:t>
      </w:r>
    </w:p>
    <w:p w14:paraId="4AFDD41F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165:     let </w:t>
      </w:r>
      <w:proofErr w:type="spellStart"/>
      <w:r w:rsidRPr="005C2ADF">
        <w:rPr>
          <w:rFonts w:ascii="KoPub돋움체 Medium" w:eastAsia="KoPub돋움체 Medium" w:hint="eastAsia"/>
        </w:rPr>
        <w:t>dockedFly</w:t>
      </w:r>
      <w:proofErr w:type="spellEnd"/>
      <w:r w:rsidRPr="005C2ADF">
        <w:rPr>
          <w:rFonts w:ascii="KoPub돋움체 Medium" w:eastAsia="KoPub돋움체 Medium" w:hint="eastAsia"/>
        </w:rPr>
        <w:t xml:space="preserve"> = null; // </w:t>
      </w:r>
      <w:proofErr w:type="spellStart"/>
      <w:r w:rsidRPr="005C2ADF">
        <w:rPr>
          <w:rFonts w:ascii="KoPub돋움체 Medium" w:eastAsia="KoPub돋움체 Medium" w:hAnsi="맑은 고딕" w:cs="맑은 고딕" w:hint="eastAsia"/>
        </w:rPr>
        <w:t>도킹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Ansi="맑은 고딕" w:cs="맑은 고딕" w:hint="eastAsia"/>
        </w:rPr>
        <w:t>완료된</w:t>
      </w:r>
      <w:proofErr w:type="spellEnd"/>
      <w:r w:rsidRPr="005C2ADF">
        <w:rPr>
          <w:rFonts w:ascii="KoPub돋움체 Medium" w:eastAsia="KoPub돋움체 Medium" w:hint="eastAsia"/>
        </w:rPr>
        <w:t xml:space="preserve"> fly</w:t>
      </w:r>
    </w:p>
    <w:p w14:paraId="06BF7B9D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166:     let </w:t>
      </w:r>
      <w:proofErr w:type="spellStart"/>
      <w:r w:rsidRPr="005C2ADF">
        <w:rPr>
          <w:rFonts w:ascii="KoPub돋움체 Medium" w:eastAsia="KoPub돋움체 Medium" w:hint="eastAsia"/>
        </w:rPr>
        <w:t>dockingTimer</w:t>
      </w:r>
      <w:proofErr w:type="spellEnd"/>
      <w:r w:rsidRPr="005C2ADF">
        <w:rPr>
          <w:rFonts w:ascii="KoPub돋움체 Medium" w:eastAsia="KoPub돋움체 Medium" w:hint="eastAsia"/>
        </w:rPr>
        <w:t xml:space="preserve"> = </w:t>
      </w:r>
      <w:proofErr w:type="gramStart"/>
      <w:r w:rsidRPr="005C2ADF">
        <w:rPr>
          <w:rFonts w:ascii="KoPub돋움체 Medium" w:eastAsia="KoPub돋움체 Medium" w:hint="eastAsia"/>
        </w:rPr>
        <w:t>null;</w:t>
      </w:r>
      <w:proofErr w:type="gramEnd"/>
    </w:p>
    <w:p w14:paraId="7AF5DB0C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167: </w:t>
      </w:r>
    </w:p>
    <w:p w14:paraId="44E15139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168:     const </w:t>
      </w:r>
      <w:proofErr w:type="spellStart"/>
      <w:r w:rsidRPr="005C2ADF">
        <w:rPr>
          <w:rFonts w:ascii="KoPub돋움체 Medium" w:eastAsia="KoPub돋움체 Medium" w:hint="eastAsia"/>
        </w:rPr>
        <w:t>activeDiscEl</w:t>
      </w:r>
      <w:proofErr w:type="spellEnd"/>
      <w:r w:rsidRPr="005C2ADF">
        <w:rPr>
          <w:rFonts w:ascii="KoPub돋움체 Medium" w:eastAsia="KoPub돋움체 Medium" w:hint="eastAsia"/>
        </w:rPr>
        <w:t xml:space="preserve"> = () =&gt; </w:t>
      </w:r>
      <w:proofErr w:type="spellStart"/>
      <w:r w:rsidRPr="005C2ADF">
        <w:rPr>
          <w:rFonts w:ascii="KoPub돋움체 Medium" w:eastAsia="KoPub돋움체 Medium" w:hint="eastAsia"/>
        </w:rPr>
        <w:t>dockedFly</w:t>
      </w:r>
      <w:proofErr w:type="spellEnd"/>
      <w:r w:rsidRPr="005C2ADF">
        <w:rPr>
          <w:rFonts w:ascii="KoPub돋움체 Medium" w:eastAsia="KoPub돋움체 Medium" w:hint="eastAsia"/>
        </w:rPr>
        <w:t xml:space="preserve"> || $</w:t>
      </w:r>
      <w:proofErr w:type="gramStart"/>
      <w:r w:rsidRPr="005C2ADF">
        <w:rPr>
          <w:rFonts w:ascii="KoPub돋움체 Medium" w:eastAsia="KoPub돋움체 Medium" w:hint="eastAsia"/>
        </w:rPr>
        <w:t>disc;</w:t>
      </w:r>
      <w:proofErr w:type="gramEnd"/>
    </w:p>
    <w:p w14:paraId="12F5C6E9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169: </w:t>
      </w:r>
    </w:p>
    <w:p w14:paraId="79DC8BE4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170:     const </w:t>
      </w:r>
      <w:proofErr w:type="spellStart"/>
      <w:r w:rsidRPr="005C2ADF">
        <w:rPr>
          <w:rFonts w:ascii="KoPub돋움체 Medium" w:eastAsia="KoPub돋움체 Medium" w:hint="eastAsia"/>
        </w:rPr>
        <w:t>syncFlyLabel</w:t>
      </w:r>
      <w:proofErr w:type="spellEnd"/>
      <w:r w:rsidRPr="005C2ADF">
        <w:rPr>
          <w:rFonts w:ascii="KoPub돋움체 Medium" w:eastAsia="KoPub돋움체 Medium" w:hint="eastAsia"/>
        </w:rPr>
        <w:t xml:space="preserve"> = (</w:t>
      </w:r>
      <w:proofErr w:type="spellStart"/>
      <w:r w:rsidRPr="005C2ADF">
        <w:rPr>
          <w:rFonts w:ascii="KoPub돋움체 Medium" w:eastAsia="KoPub돋움체 Medium" w:hint="eastAsia"/>
        </w:rPr>
        <w:t>flyEl</w:t>
      </w:r>
      <w:proofErr w:type="spellEnd"/>
      <w:r w:rsidRPr="005C2ADF">
        <w:rPr>
          <w:rFonts w:ascii="KoPub돋움체 Medium" w:eastAsia="KoPub돋움체 Medium" w:hint="eastAsia"/>
        </w:rPr>
        <w:t>) =&gt; {</w:t>
      </w:r>
    </w:p>
    <w:p w14:paraId="1CEFB353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171:       const label = </w:t>
      </w:r>
      <w:proofErr w:type="spellStart"/>
      <w:r w:rsidRPr="005C2ADF">
        <w:rPr>
          <w:rFonts w:ascii="KoPub돋움체 Medium" w:eastAsia="KoPub돋움체 Medium" w:hint="eastAsia"/>
        </w:rPr>
        <w:t>flyEl</w:t>
      </w:r>
      <w:proofErr w:type="spellEnd"/>
      <w:proofErr w:type="gramStart"/>
      <w:r w:rsidRPr="005C2ADF">
        <w:rPr>
          <w:rFonts w:ascii="KoPub돋움체 Medium" w:eastAsia="KoPub돋움체 Medium" w:hint="eastAsia"/>
        </w:rPr>
        <w:t>?.</w:t>
      </w:r>
      <w:proofErr w:type="spellStart"/>
      <w:r w:rsidRPr="005C2ADF">
        <w:rPr>
          <w:rFonts w:ascii="KoPub돋움체 Medium" w:eastAsia="KoPub돋움체 Medium" w:hint="eastAsia"/>
        </w:rPr>
        <w:t>querySelector</w:t>
      </w:r>
      <w:proofErr w:type="spellEnd"/>
      <w:r w:rsidRPr="005C2ADF">
        <w:rPr>
          <w:rFonts w:ascii="KoPub돋움체 Medium" w:eastAsia="KoPub돋움체 Medium" w:hint="eastAsia"/>
        </w:rPr>
        <w:t>?.(</w:t>
      </w:r>
      <w:proofErr w:type="gramEnd"/>
      <w:r w:rsidRPr="005C2ADF">
        <w:rPr>
          <w:rFonts w:ascii="KoPub돋움체 Medium" w:eastAsia="KoPub돋움체 Medium" w:hint="eastAsia"/>
        </w:rPr>
        <w:t>'.</w:t>
      </w:r>
      <w:proofErr w:type="spellStart"/>
      <w:r w:rsidRPr="005C2ADF">
        <w:rPr>
          <w:rFonts w:ascii="KoPub돋움체 Medium" w:eastAsia="KoPub돋움체 Medium" w:hint="eastAsia"/>
        </w:rPr>
        <w:t>ui</w:t>
      </w:r>
      <w:proofErr w:type="spellEnd"/>
      <w:r w:rsidRPr="005C2ADF">
        <w:rPr>
          <w:rFonts w:ascii="KoPub돋움체 Medium" w:eastAsia="KoPub돋움체 Medium" w:hint="eastAsia"/>
        </w:rPr>
        <w:t>-disc-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fly__</w:t>
      </w:r>
      <w:proofErr w:type="gramEnd"/>
      <w:r w:rsidRPr="005C2ADF">
        <w:rPr>
          <w:rFonts w:ascii="KoPub돋움체 Medium" w:eastAsia="KoPub돋움체 Medium" w:hint="eastAsia"/>
        </w:rPr>
        <w:t>label</w:t>
      </w:r>
      <w:proofErr w:type="spellEnd"/>
      <w:r w:rsidRPr="005C2ADF">
        <w:rPr>
          <w:rFonts w:ascii="KoPub돋움체 Medium" w:eastAsia="KoPub돋움체 Medium" w:hint="eastAsia"/>
        </w:rPr>
        <w:t>'</w:t>
      </w:r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32BF369E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172:       if </w:t>
      </w:r>
      <w:proofErr w:type="gramStart"/>
      <w:r w:rsidRPr="005C2ADF">
        <w:rPr>
          <w:rFonts w:ascii="KoPub돋움체 Medium" w:eastAsia="KoPub돋움체 Medium" w:hint="eastAsia"/>
        </w:rPr>
        <w:t>(!label</w:t>
      </w:r>
      <w:proofErr w:type="gramEnd"/>
      <w:r w:rsidRPr="005C2ADF">
        <w:rPr>
          <w:rFonts w:ascii="KoPub돋움체 Medium" w:eastAsia="KoPub돋움체 Medium" w:hint="eastAsia"/>
        </w:rPr>
        <w:t xml:space="preserve">) </w:t>
      </w:r>
      <w:proofErr w:type="gramStart"/>
      <w:r w:rsidRPr="005C2ADF">
        <w:rPr>
          <w:rFonts w:ascii="KoPub돋움체 Medium" w:eastAsia="KoPub돋움체 Medium" w:hint="eastAsia"/>
        </w:rPr>
        <w:t>return;</w:t>
      </w:r>
      <w:proofErr w:type="gramEnd"/>
    </w:p>
    <w:p w14:paraId="6C9F1F77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173:       if (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track.cover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 xml:space="preserve">)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label.style</w:t>
      </w:r>
      <w:proofErr w:type="gramEnd"/>
      <w:r w:rsidRPr="005C2ADF">
        <w:rPr>
          <w:rFonts w:ascii="KoPub돋움체 Medium" w:eastAsia="KoPub돋움체 Medium" w:hint="eastAsia"/>
        </w:rPr>
        <w:t>.backgroundImage</w:t>
      </w:r>
      <w:proofErr w:type="spellEnd"/>
      <w:r w:rsidRPr="005C2ADF">
        <w:rPr>
          <w:rFonts w:ascii="KoPub돋움체 Medium" w:eastAsia="KoPub돋움체 Medium" w:hint="eastAsia"/>
        </w:rPr>
        <w:t xml:space="preserve"> = `</w:t>
      </w:r>
      <w:proofErr w:type="spellStart"/>
      <w:r w:rsidRPr="005C2ADF">
        <w:rPr>
          <w:rFonts w:ascii="KoPub돋움체 Medium" w:eastAsia="KoPub돋움체 Medium" w:hint="eastAsia"/>
        </w:rPr>
        <w:t>url</w:t>
      </w:r>
      <w:proofErr w:type="spellEnd"/>
      <w:r w:rsidRPr="005C2ADF">
        <w:rPr>
          <w:rFonts w:ascii="KoPub돋움체 Medium" w:eastAsia="KoPub돋움체 Medium" w:hint="eastAsia"/>
        </w:rPr>
        <w:t>("${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track.cover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>}</w:t>
      </w:r>
      <w:proofErr w:type="gramStart"/>
      <w:r w:rsidRPr="005C2ADF">
        <w:rPr>
          <w:rFonts w:ascii="KoPub돋움체 Medium" w:eastAsia="KoPub돋움체 Medium" w:hint="eastAsia"/>
        </w:rPr>
        <w:t>")`</w:t>
      </w:r>
      <w:proofErr w:type="gramEnd"/>
      <w:r w:rsidRPr="005C2ADF">
        <w:rPr>
          <w:rFonts w:ascii="KoPub돋움체 Medium" w:eastAsia="KoPub돋움체 Medium" w:hint="eastAsia"/>
        </w:rPr>
        <w:t>;</w:t>
      </w:r>
    </w:p>
    <w:p w14:paraId="2F8710CB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174:       else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label.style</w:t>
      </w:r>
      <w:proofErr w:type="gramEnd"/>
      <w:r w:rsidRPr="005C2ADF">
        <w:rPr>
          <w:rFonts w:ascii="KoPub돋움체 Medium" w:eastAsia="KoPub돋움체 Medium" w:hint="eastAsia"/>
        </w:rPr>
        <w:t>.backgroundImage</w:t>
      </w:r>
      <w:proofErr w:type="spellEnd"/>
      <w:r w:rsidRPr="005C2ADF">
        <w:rPr>
          <w:rFonts w:ascii="KoPub돋움체 Medium" w:eastAsia="KoPub돋움체 Medium" w:hint="eastAsia"/>
        </w:rPr>
        <w:t xml:space="preserve"> = '</w:t>
      </w:r>
      <w:proofErr w:type="gramStart"/>
      <w:r w:rsidRPr="005C2ADF">
        <w:rPr>
          <w:rFonts w:ascii="KoPub돋움체 Medium" w:eastAsia="KoPub돋움체 Medium" w:hint="eastAsia"/>
        </w:rPr>
        <w:t>';</w:t>
      </w:r>
      <w:proofErr w:type="gramEnd"/>
    </w:p>
    <w:p w14:paraId="6B9BF943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175:   </w:t>
      </w:r>
      <w:proofErr w:type="gramStart"/>
      <w:r w:rsidRPr="005C2ADF">
        <w:rPr>
          <w:rFonts w:ascii="KoPub돋움체 Medium" w:eastAsia="KoPub돋움체 Medium" w:hint="eastAsia"/>
        </w:rPr>
        <w:t xml:space="preserve">  }</w:t>
      </w:r>
      <w:proofErr w:type="gramEnd"/>
      <w:r w:rsidRPr="005C2ADF">
        <w:rPr>
          <w:rFonts w:ascii="KoPub돋움체 Medium" w:eastAsia="KoPub돋움체 Medium" w:hint="eastAsia"/>
        </w:rPr>
        <w:t>;</w:t>
      </w:r>
    </w:p>
    <w:p w14:paraId="59B65E0C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176: </w:t>
      </w:r>
    </w:p>
    <w:p w14:paraId="4442E2FA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177:     const </w:t>
      </w:r>
      <w:proofErr w:type="spellStart"/>
      <w:r w:rsidRPr="005C2ADF">
        <w:rPr>
          <w:rFonts w:ascii="KoPub돋움체 Medium" w:eastAsia="KoPub돋움체 Medium" w:hint="eastAsia"/>
        </w:rPr>
        <w:t>dockFlyNow</w:t>
      </w:r>
      <w:proofErr w:type="spellEnd"/>
      <w:r w:rsidRPr="005C2ADF">
        <w:rPr>
          <w:rFonts w:ascii="KoPub돋움체 Medium" w:eastAsia="KoPub돋움체 Medium" w:hint="eastAsia"/>
        </w:rPr>
        <w:t xml:space="preserve"> = (</w:t>
      </w:r>
      <w:proofErr w:type="spellStart"/>
      <w:r w:rsidRPr="005C2ADF">
        <w:rPr>
          <w:rFonts w:ascii="KoPub돋움체 Medium" w:eastAsia="KoPub돋움체 Medium" w:hint="eastAsia"/>
        </w:rPr>
        <w:t>flyEl</w:t>
      </w:r>
      <w:proofErr w:type="spellEnd"/>
      <w:r w:rsidRPr="005C2ADF">
        <w:rPr>
          <w:rFonts w:ascii="KoPub돋움체 Medium" w:eastAsia="KoPub돋움체 Medium" w:hint="eastAsia"/>
        </w:rPr>
        <w:t>) =&gt; {</w:t>
      </w:r>
    </w:p>
    <w:p w14:paraId="550A6AE2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178:       if </w:t>
      </w:r>
      <w:proofErr w:type="gramStart"/>
      <w:r w:rsidRPr="005C2ADF">
        <w:rPr>
          <w:rFonts w:ascii="KoPub돋움체 Medium" w:eastAsia="KoPub돋움체 Medium" w:hint="eastAsia"/>
        </w:rPr>
        <w:t>(!</w:t>
      </w:r>
      <w:proofErr w:type="spellStart"/>
      <w:r w:rsidRPr="005C2ADF">
        <w:rPr>
          <w:rFonts w:ascii="KoPub돋움체 Medium" w:eastAsia="KoPub돋움체 Medium" w:hint="eastAsia"/>
        </w:rPr>
        <w:t>flyEl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 xml:space="preserve">) </w:t>
      </w:r>
      <w:proofErr w:type="gramStart"/>
      <w:r w:rsidRPr="005C2ADF">
        <w:rPr>
          <w:rFonts w:ascii="KoPub돋움체 Medium" w:eastAsia="KoPub돋움체 Medium" w:hint="eastAsia"/>
        </w:rPr>
        <w:t>return;</w:t>
      </w:r>
      <w:proofErr w:type="gramEnd"/>
    </w:p>
    <w:p w14:paraId="0BB346AF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179:       if (</w:t>
      </w:r>
      <w:proofErr w:type="spellStart"/>
      <w:r w:rsidRPr="005C2ADF">
        <w:rPr>
          <w:rFonts w:ascii="KoPub돋움체 Medium" w:eastAsia="KoPub돋움체 Medium" w:hint="eastAsia"/>
        </w:rPr>
        <w:t>dockedFly</w:t>
      </w:r>
      <w:proofErr w:type="spellEnd"/>
      <w:r w:rsidRPr="005C2ADF">
        <w:rPr>
          <w:rFonts w:ascii="KoPub돋움체 Medium" w:eastAsia="KoPub돋움체 Medium" w:hint="eastAsia"/>
        </w:rPr>
        <w:t xml:space="preserve"> === </w:t>
      </w:r>
      <w:proofErr w:type="spellStart"/>
      <w:r w:rsidRPr="005C2ADF">
        <w:rPr>
          <w:rFonts w:ascii="KoPub돋움체 Medium" w:eastAsia="KoPub돋움체 Medium" w:hint="eastAsia"/>
        </w:rPr>
        <w:t>flyEl</w:t>
      </w:r>
      <w:proofErr w:type="spellEnd"/>
      <w:r w:rsidRPr="005C2ADF">
        <w:rPr>
          <w:rFonts w:ascii="KoPub돋움체 Medium" w:eastAsia="KoPub돋움체 Medium" w:hint="eastAsia"/>
        </w:rPr>
        <w:t xml:space="preserve">) </w:t>
      </w:r>
      <w:proofErr w:type="gramStart"/>
      <w:r w:rsidRPr="005C2ADF">
        <w:rPr>
          <w:rFonts w:ascii="KoPub돋움체 Medium" w:eastAsia="KoPub돋움체 Medium" w:hint="eastAsia"/>
        </w:rPr>
        <w:t>return;</w:t>
      </w:r>
      <w:proofErr w:type="gramEnd"/>
    </w:p>
    <w:p w14:paraId="77AB4E3C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180: </w:t>
      </w:r>
    </w:p>
    <w:p w14:paraId="01E54983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181:       // deck </w:t>
      </w:r>
      <w:proofErr w:type="spellStart"/>
      <w:r w:rsidRPr="005C2ADF">
        <w:rPr>
          <w:rFonts w:ascii="KoPub돋움체 Medium" w:eastAsia="KoPub돋움체 Medium" w:hAnsi="맑은 고딕" w:cs="맑은 고딕" w:hint="eastAsia"/>
        </w:rPr>
        <w:t>안으로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Ansi="맑은 고딕" w:cs="맑은 고딕" w:hint="eastAsia"/>
        </w:rPr>
        <w:t>넣고</w:t>
      </w:r>
      <w:proofErr w:type="spellEnd"/>
      <w:r w:rsidRPr="005C2ADF">
        <w:rPr>
          <w:rFonts w:ascii="KoPub돋움체 Medium" w:eastAsia="KoPub돋움체 Medium" w:hint="eastAsia"/>
        </w:rPr>
        <w:t xml:space="preserve">, </w:t>
      </w:r>
      <w:proofErr w:type="spellStart"/>
      <w:r w:rsidRPr="005C2ADF">
        <w:rPr>
          <w:rFonts w:ascii="KoPub돋움체 Medium" w:eastAsia="KoPub돋움체 Medium" w:hint="eastAsia"/>
        </w:rPr>
        <w:t>deck</w:t>
      </w:r>
      <w:r w:rsidRPr="005C2ADF">
        <w:rPr>
          <w:rFonts w:ascii="KoPub돋움체 Medium" w:eastAsia="KoPub돋움체 Medium" w:hAnsi="맑은 고딕" w:cs="맑은 고딕" w:hint="eastAsia"/>
        </w:rPr>
        <w:t>에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r w:rsidRPr="005C2ADF">
        <w:rPr>
          <w:rFonts w:ascii="KoPub돋움체 Medium" w:eastAsia="KoPub돋움체 Medium" w:hAnsi="맑은 고딕" w:cs="맑은 고딕" w:hint="eastAsia"/>
        </w:rPr>
        <w:t>딱</w:t>
      </w:r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Ansi="맑은 고딕" w:cs="맑은 고딕" w:hint="eastAsia"/>
        </w:rPr>
        <w:t>맞게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Ansi="맑은 고딕" w:cs="맑은 고딕" w:hint="eastAsia"/>
        </w:rPr>
        <w:t>고정</w:t>
      </w:r>
      <w:proofErr w:type="spellEnd"/>
    </w:p>
    <w:p w14:paraId="5441E7DA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182:       $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deck.insertBefore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>(</w:t>
      </w:r>
      <w:proofErr w:type="spellStart"/>
      <w:r w:rsidRPr="005C2ADF">
        <w:rPr>
          <w:rFonts w:ascii="KoPub돋움체 Medium" w:eastAsia="KoPub돋움체 Medium" w:hint="eastAsia"/>
        </w:rPr>
        <w:t>flyEl</w:t>
      </w:r>
      <w:proofErr w:type="spellEnd"/>
      <w:r w:rsidRPr="005C2ADF">
        <w:rPr>
          <w:rFonts w:ascii="KoPub돋움체 Medium" w:eastAsia="KoPub돋움체 Medium" w:hint="eastAsia"/>
        </w:rPr>
        <w:t>, $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deck.firstChild</w:t>
      </w:r>
      <w:proofErr w:type="spellEnd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7F68780D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183:       </w:t>
      </w:r>
      <w:proofErr w:type="spellStart"/>
      <w:r w:rsidRPr="005C2ADF">
        <w:rPr>
          <w:rFonts w:ascii="KoPub돋움체 Medium" w:eastAsia="KoPub돋움체 Medium" w:hint="eastAsia"/>
        </w:rPr>
        <w:t>flyEl.classList.add</w:t>
      </w:r>
      <w:proofErr w:type="spellEnd"/>
      <w:r w:rsidRPr="005C2ADF">
        <w:rPr>
          <w:rFonts w:ascii="KoPub돋움체 Medium" w:eastAsia="KoPub돋움체 Medium" w:hint="eastAsia"/>
        </w:rPr>
        <w:t>('is-docked'</w:t>
      </w:r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65D2841B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  <w:lang w:eastAsia="ko-KR"/>
        </w:rPr>
      </w:pPr>
      <w:r w:rsidRPr="005C2ADF">
        <w:rPr>
          <w:rFonts w:ascii="KoPub돋움체 Medium" w:eastAsia="KoPub돋움체 Medium" w:hint="eastAsia"/>
        </w:rPr>
        <w:t xml:space="preserve"> </w:t>
      </w:r>
      <w:r w:rsidRPr="005C2ADF">
        <w:rPr>
          <w:rFonts w:ascii="KoPub돋움체 Medium" w:eastAsia="KoPub돋움체 Medium" w:hint="eastAsia"/>
          <w:lang w:eastAsia="ko-KR"/>
        </w:rPr>
        <w:t xml:space="preserve">184: </w:t>
      </w:r>
    </w:p>
    <w:p w14:paraId="5822E389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  <w:lang w:eastAsia="ko-KR"/>
        </w:rPr>
      </w:pPr>
      <w:r w:rsidRPr="005C2ADF">
        <w:rPr>
          <w:rFonts w:ascii="KoPub돋움체 Medium" w:eastAsia="KoPub돋움체 Medium" w:hint="eastAsia"/>
          <w:lang w:eastAsia="ko-KR"/>
        </w:rPr>
        <w:t xml:space="preserve"> 185:     </w:t>
      </w:r>
      <w:proofErr w:type="gramStart"/>
      <w:r w:rsidRPr="005C2ADF">
        <w:rPr>
          <w:rFonts w:ascii="KoPub돋움체 Medium" w:eastAsia="KoPub돋움체 Medium" w:hint="eastAsia"/>
          <w:lang w:eastAsia="ko-KR"/>
        </w:rPr>
        <w:t xml:space="preserve">  /</w:t>
      </w:r>
      <w:proofErr w:type="gramEnd"/>
      <w:r w:rsidRPr="005C2ADF">
        <w:rPr>
          <w:rFonts w:ascii="KoPub돋움체 Medium" w:eastAsia="KoPub돋움체 Medium" w:hint="eastAsia"/>
          <w:lang w:eastAsia="ko-KR"/>
        </w:rPr>
        <w:t>/ inline</w:t>
      </w:r>
      <w:r w:rsidRPr="005C2ADF">
        <w:rPr>
          <w:rFonts w:ascii="KoPub돋움체 Medium" w:eastAsia="KoPub돋움체 Medium" w:hAnsi="맑은 고딕" w:cs="맑은 고딕" w:hint="eastAsia"/>
          <w:lang w:eastAsia="ko-KR"/>
        </w:rPr>
        <w:t>로도</w:t>
      </w:r>
      <w:r w:rsidRPr="005C2ADF">
        <w:rPr>
          <w:rFonts w:ascii="KoPub돋움체 Medium" w:eastAsia="KoPub돋움체 Medium" w:hint="eastAsia"/>
          <w:lang w:eastAsia="ko-KR"/>
        </w:rPr>
        <w:t xml:space="preserve"> </w:t>
      </w:r>
      <w:r w:rsidRPr="005C2ADF">
        <w:rPr>
          <w:rFonts w:ascii="KoPub돋움체 Medium" w:eastAsia="KoPub돋움체 Medium" w:hAnsi="맑은 고딕" w:cs="맑은 고딕" w:hint="eastAsia"/>
          <w:lang w:eastAsia="ko-KR"/>
        </w:rPr>
        <w:t>확정</w:t>
      </w:r>
      <w:r w:rsidRPr="005C2ADF">
        <w:rPr>
          <w:rFonts w:ascii="KoPub돋움체 Medium" w:eastAsia="KoPub돋움체 Medium" w:hint="eastAsia"/>
          <w:lang w:eastAsia="ko-KR"/>
        </w:rPr>
        <w:t>(</w:t>
      </w:r>
      <w:r w:rsidRPr="005C2ADF">
        <w:rPr>
          <w:rFonts w:ascii="KoPub돋움체 Medium" w:eastAsia="KoPub돋움체 Medium" w:hAnsi="맑은 고딕" w:cs="맑은 고딕" w:hint="eastAsia"/>
          <w:lang w:eastAsia="ko-KR"/>
        </w:rPr>
        <w:t>혹시</w:t>
      </w:r>
      <w:r w:rsidRPr="005C2ADF">
        <w:rPr>
          <w:rFonts w:ascii="KoPub돋움체 Medium" w:eastAsia="KoPub돋움체 Medium" w:hint="eastAsia"/>
          <w:lang w:eastAsia="ko-KR"/>
        </w:rPr>
        <w:t xml:space="preserve"> </w:t>
      </w:r>
      <w:r w:rsidRPr="005C2ADF">
        <w:rPr>
          <w:rFonts w:ascii="KoPub돋움체 Medium" w:eastAsia="KoPub돋움체 Medium" w:hAnsi="맑은 고딕" w:cs="맑은 고딕" w:hint="eastAsia"/>
          <w:lang w:eastAsia="ko-KR"/>
        </w:rPr>
        <w:t>기존</w:t>
      </w:r>
      <w:r w:rsidRPr="005C2ADF">
        <w:rPr>
          <w:rFonts w:ascii="KoPub돋움체 Medium" w:eastAsia="KoPub돋움체 Medium" w:hint="eastAsia"/>
          <w:lang w:eastAsia="ko-KR"/>
        </w:rPr>
        <w:t xml:space="preserve"> inline</w:t>
      </w:r>
      <w:r w:rsidRPr="005C2ADF">
        <w:rPr>
          <w:rFonts w:ascii="KoPub돋움체 Medium" w:eastAsia="KoPub돋움체 Medium" w:hAnsi="맑은 고딕" w:cs="맑은 고딕" w:hint="eastAsia"/>
          <w:lang w:eastAsia="ko-KR"/>
        </w:rPr>
        <w:t>이</w:t>
      </w:r>
      <w:r w:rsidRPr="005C2ADF">
        <w:rPr>
          <w:rFonts w:ascii="KoPub돋움체 Medium" w:eastAsia="KoPub돋움체 Medium" w:hint="eastAsia"/>
          <w:lang w:eastAsia="ko-KR"/>
        </w:rPr>
        <w:t xml:space="preserve"> </w:t>
      </w:r>
      <w:r w:rsidRPr="005C2ADF">
        <w:rPr>
          <w:rFonts w:ascii="KoPub돋움체 Medium" w:eastAsia="KoPub돋움체 Medium" w:hAnsi="맑은 고딕" w:cs="맑은 고딕" w:hint="eastAsia"/>
          <w:lang w:eastAsia="ko-KR"/>
        </w:rPr>
        <w:t>남아도</w:t>
      </w:r>
      <w:r w:rsidRPr="005C2ADF">
        <w:rPr>
          <w:rFonts w:ascii="KoPub돋움체 Medium" w:eastAsia="KoPub돋움체 Medium" w:hint="eastAsia"/>
          <w:lang w:eastAsia="ko-KR"/>
        </w:rPr>
        <w:t xml:space="preserve"> </w:t>
      </w:r>
      <w:r w:rsidRPr="005C2ADF">
        <w:rPr>
          <w:rFonts w:ascii="KoPub돋움체 Medium" w:eastAsia="KoPub돋움체 Medium" w:hAnsi="맑은 고딕" w:cs="맑은 고딕" w:hint="eastAsia"/>
          <w:lang w:eastAsia="ko-KR"/>
        </w:rPr>
        <w:t>확실하게</w:t>
      </w:r>
      <w:r w:rsidRPr="005C2ADF">
        <w:rPr>
          <w:rFonts w:ascii="KoPub돋움체 Medium" w:eastAsia="KoPub돋움체 Medium" w:hint="eastAsia"/>
          <w:lang w:eastAsia="ko-KR"/>
        </w:rPr>
        <w:t>)</w:t>
      </w:r>
    </w:p>
    <w:p w14:paraId="4D7FF5E8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  <w:lang w:eastAsia="ko-KR"/>
        </w:rPr>
        <w:t xml:space="preserve"> </w:t>
      </w:r>
      <w:r w:rsidRPr="005C2ADF">
        <w:rPr>
          <w:rFonts w:ascii="KoPub돋움체 Medium" w:eastAsia="KoPub돋움체 Medium" w:hint="eastAsia"/>
        </w:rPr>
        <w:t xml:space="preserve">186:      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flyEl.style.transition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 xml:space="preserve"> = 'none</w:t>
      </w:r>
      <w:proofErr w:type="gramStart"/>
      <w:r w:rsidRPr="005C2ADF">
        <w:rPr>
          <w:rFonts w:ascii="KoPub돋움체 Medium" w:eastAsia="KoPub돋움체 Medium" w:hint="eastAsia"/>
        </w:rPr>
        <w:t>';</w:t>
      </w:r>
      <w:proofErr w:type="gramEnd"/>
    </w:p>
    <w:p w14:paraId="410997C7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187:      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flyEl.style.position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 xml:space="preserve"> = 'absolute</w:t>
      </w:r>
      <w:proofErr w:type="gramStart"/>
      <w:r w:rsidRPr="005C2ADF">
        <w:rPr>
          <w:rFonts w:ascii="KoPub돋움체 Medium" w:eastAsia="KoPub돋움체 Medium" w:hint="eastAsia"/>
        </w:rPr>
        <w:t>';</w:t>
      </w:r>
      <w:proofErr w:type="gramEnd"/>
    </w:p>
    <w:p w14:paraId="2810869C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188:      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flyEl.style.left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 xml:space="preserve"> = '0px</w:t>
      </w:r>
      <w:proofErr w:type="gramStart"/>
      <w:r w:rsidRPr="005C2ADF">
        <w:rPr>
          <w:rFonts w:ascii="KoPub돋움체 Medium" w:eastAsia="KoPub돋움체 Medium" w:hint="eastAsia"/>
        </w:rPr>
        <w:t>';</w:t>
      </w:r>
      <w:proofErr w:type="gramEnd"/>
    </w:p>
    <w:p w14:paraId="1D08D5EE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189:       </w:t>
      </w:r>
      <w:proofErr w:type="spellStart"/>
      <w:r w:rsidRPr="005C2ADF">
        <w:rPr>
          <w:rFonts w:ascii="KoPub돋움체 Medium" w:eastAsia="KoPub돋움체 Medium" w:hint="eastAsia"/>
        </w:rPr>
        <w:t>flyEl.style.top</w:t>
      </w:r>
      <w:proofErr w:type="spellEnd"/>
      <w:r w:rsidRPr="005C2ADF">
        <w:rPr>
          <w:rFonts w:ascii="KoPub돋움체 Medium" w:eastAsia="KoPub돋움체 Medium" w:hint="eastAsia"/>
        </w:rPr>
        <w:t xml:space="preserve"> = '0px</w:t>
      </w:r>
      <w:proofErr w:type="gramStart"/>
      <w:r w:rsidRPr="005C2ADF">
        <w:rPr>
          <w:rFonts w:ascii="KoPub돋움체 Medium" w:eastAsia="KoPub돋움체 Medium" w:hint="eastAsia"/>
        </w:rPr>
        <w:t>';</w:t>
      </w:r>
      <w:proofErr w:type="gramEnd"/>
    </w:p>
    <w:p w14:paraId="7703DB55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190:      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flyEl.style.width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 xml:space="preserve"> = '100%</w:t>
      </w:r>
      <w:proofErr w:type="gramStart"/>
      <w:r w:rsidRPr="005C2ADF">
        <w:rPr>
          <w:rFonts w:ascii="KoPub돋움체 Medium" w:eastAsia="KoPub돋움체 Medium" w:hint="eastAsia"/>
        </w:rPr>
        <w:t>';</w:t>
      </w:r>
      <w:proofErr w:type="gramEnd"/>
    </w:p>
    <w:p w14:paraId="6A023DD8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191:      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flyEl.style.height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 xml:space="preserve"> = '100%</w:t>
      </w:r>
      <w:proofErr w:type="gramStart"/>
      <w:r w:rsidRPr="005C2ADF">
        <w:rPr>
          <w:rFonts w:ascii="KoPub돋움체 Medium" w:eastAsia="KoPub돋움체 Medium" w:hint="eastAsia"/>
        </w:rPr>
        <w:t>';</w:t>
      </w:r>
      <w:proofErr w:type="gramEnd"/>
    </w:p>
    <w:p w14:paraId="730B6BF2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192:      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flyEl.style.opacity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 xml:space="preserve"> = '1</w:t>
      </w:r>
      <w:proofErr w:type="gramStart"/>
      <w:r w:rsidRPr="005C2ADF">
        <w:rPr>
          <w:rFonts w:ascii="KoPub돋움체 Medium" w:eastAsia="KoPub돋움체 Medium" w:hint="eastAsia"/>
        </w:rPr>
        <w:t>';</w:t>
      </w:r>
      <w:proofErr w:type="gramEnd"/>
    </w:p>
    <w:p w14:paraId="18391302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193:      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flyEl.style.transform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 xml:space="preserve"> = 'rotate(0deg)</w:t>
      </w:r>
      <w:proofErr w:type="gramStart"/>
      <w:r w:rsidRPr="005C2ADF">
        <w:rPr>
          <w:rFonts w:ascii="KoPub돋움체 Medium" w:eastAsia="KoPub돋움체 Medium" w:hint="eastAsia"/>
        </w:rPr>
        <w:t>';</w:t>
      </w:r>
      <w:proofErr w:type="gramEnd"/>
    </w:p>
    <w:p w14:paraId="609B0360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  <w:lang w:eastAsia="ko-KR"/>
        </w:rPr>
      </w:pPr>
      <w:r w:rsidRPr="005C2ADF">
        <w:rPr>
          <w:rFonts w:ascii="KoPub돋움체 Medium" w:eastAsia="KoPub돋움체 Medium" w:hint="eastAsia"/>
        </w:rPr>
        <w:t xml:space="preserve"> </w:t>
      </w:r>
      <w:r w:rsidRPr="005C2ADF">
        <w:rPr>
          <w:rFonts w:ascii="KoPub돋움체 Medium" w:eastAsia="KoPub돋움체 Medium" w:hint="eastAsia"/>
          <w:lang w:eastAsia="ko-KR"/>
        </w:rPr>
        <w:t xml:space="preserve">194: </w:t>
      </w:r>
    </w:p>
    <w:p w14:paraId="35DD56F0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  <w:lang w:eastAsia="ko-KR"/>
        </w:rPr>
      </w:pPr>
      <w:r w:rsidRPr="005C2ADF">
        <w:rPr>
          <w:rFonts w:ascii="KoPub돋움체 Medium" w:eastAsia="KoPub돋움체 Medium" w:hint="eastAsia"/>
          <w:lang w:eastAsia="ko-KR"/>
        </w:rPr>
        <w:t xml:space="preserve"> 195:       </w:t>
      </w:r>
      <w:proofErr w:type="spellStart"/>
      <w:r w:rsidRPr="005C2ADF">
        <w:rPr>
          <w:rFonts w:ascii="KoPub돋움체 Medium" w:eastAsia="KoPub돋움체 Medium" w:hint="eastAsia"/>
          <w:lang w:eastAsia="ko-KR"/>
        </w:rPr>
        <w:t>dockedFly</w:t>
      </w:r>
      <w:proofErr w:type="spellEnd"/>
      <w:r w:rsidRPr="005C2ADF">
        <w:rPr>
          <w:rFonts w:ascii="KoPub돋움체 Medium" w:eastAsia="KoPub돋움체 Medium" w:hint="eastAsia"/>
          <w:lang w:eastAsia="ko-KR"/>
        </w:rPr>
        <w:t xml:space="preserve"> = </w:t>
      </w:r>
      <w:proofErr w:type="spellStart"/>
      <w:proofErr w:type="gramStart"/>
      <w:r w:rsidRPr="005C2ADF">
        <w:rPr>
          <w:rFonts w:ascii="KoPub돋움체 Medium" w:eastAsia="KoPub돋움체 Medium" w:hint="eastAsia"/>
          <w:lang w:eastAsia="ko-KR"/>
        </w:rPr>
        <w:t>flyEl</w:t>
      </w:r>
      <w:proofErr w:type="spellEnd"/>
      <w:r w:rsidRPr="005C2ADF">
        <w:rPr>
          <w:rFonts w:ascii="KoPub돋움체 Medium" w:eastAsia="KoPub돋움체 Medium" w:hint="eastAsia"/>
          <w:lang w:eastAsia="ko-KR"/>
        </w:rPr>
        <w:t>;</w:t>
      </w:r>
      <w:proofErr w:type="gramEnd"/>
    </w:p>
    <w:p w14:paraId="075CFF98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  <w:lang w:eastAsia="ko-KR"/>
        </w:rPr>
      </w:pPr>
      <w:r w:rsidRPr="005C2ADF">
        <w:rPr>
          <w:rFonts w:ascii="KoPub돋움체 Medium" w:eastAsia="KoPub돋움체 Medium" w:hint="eastAsia"/>
          <w:lang w:eastAsia="ko-KR"/>
        </w:rPr>
        <w:lastRenderedPageBreak/>
        <w:t xml:space="preserve"> 196: </w:t>
      </w:r>
    </w:p>
    <w:p w14:paraId="15C62BDC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  <w:lang w:eastAsia="ko-KR"/>
        </w:rPr>
      </w:pPr>
      <w:r w:rsidRPr="005C2ADF">
        <w:rPr>
          <w:rFonts w:ascii="KoPub돋움체 Medium" w:eastAsia="KoPub돋움체 Medium" w:hint="eastAsia"/>
          <w:lang w:eastAsia="ko-KR"/>
        </w:rPr>
        <w:t xml:space="preserve"> 197:     </w:t>
      </w:r>
      <w:proofErr w:type="gramStart"/>
      <w:r w:rsidRPr="005C2ADF">
        <w:rPr>
          <w:rFonts w:ascii="KoPub돋움체 Medium" w:eastAsia="KoPub돋움체 Medium" w:hint="eastAsia"/>
          <w:lang w:eastAsia="ko-KR"/>
        </w:rPr>
        <w:t xml:space="preserve">  /</w:t>
      </w:r>
      <w:proofErr w:type="gramEnd"/>
      <w:r w:rsidRPr="005C2ADF">
        <w:rPr>
          <w:rFonts w:ascii="KoPub돋움체 Medium" w:eastAsia="KoPub돋움체 Medium" w:hint="eastAsia"/>
          <w:lang w:eastAsia="ko-KR"/>
        </w:rPr>
        <w:t xml:space="preserve">/ </w:t>
      </w:r>
      <w:r w:rsidRPr="005C2ADF">
        <w:rPr>
          <w:rFonts w:ascii="KoPub돋움체 Medium" w:eastAsia="KoPub돋움체 Medium" w:hAnsi="맑은 고딕" w:cs="맑은 고딕" w:hint="eastAsia"/>
          <w:lang w:eastAsia="ko-KR"/>
        </w:rPr>
        <w:t>기본</w:t>
      </w:r>
      <w:r w:rsidRPr="005C2ADF">
        <w:rPr>
          <w:rFonts w:ascii="KoPub돋움체 Medium" w:eastAsia="KoPub돋움체 Medium" w:hint="eastAsia"/>
          <w:lang w:eastAsia="ko-KR"/>
        </w:rPr>
        <w:t xml:space="preserve"> </w:t>
      </w:r>
      <w:r w:rsidRPr="005C2ADF">
        <w:rPr>
          <w:rFonts w:ascii="KoPub돋움체 Medium" w:eastAsia="KoPub돋움체 Medium" w:hAnsi="맑은 고딕" w:cs="맑은 고딕" w:hint="eastAsia"/>
          <w:lang w:eastAsia="ko-KR"/>
        </w:rPr>
        <w:t>디스크는</w:t>
      </w:r>
      <w:r w:rsidRPr="005C2ADF">
        <w:rPr>
          <w:rFonts w:ascii="KoPub돋움체 Medium" w:eastAsia="KoPub돋움체 Medium" w:hint="eastAsia"/>
          <w:lang w:eastAsia="ko-KR"/>
        </w:rPr>
        <w:t xml:space="preserve"> </w:t>
      </w:r>
      <w:r w:rsidRPr="005C2ADF">
        <w:rPr>
          <w:rFonts w:ascii="KoPub돋움체 Medium" w:eastAsia="KoPub돋움체 Medium" w:hAnsi="맑은 고딕" w:cs="맑은 고딕" w:hint="eastAsia"/>
          <w:lang w:eastAsia="ko-KR"/>
        </w:rPr>
        <w:t>폴백으로</w:t>
      </w:r>
      <w:r w:rsidRPr="005C2ADF">
        <w:rPr>
          <w:rFonts w:ascii="KoPub돋움체 Medium" w:eastAsia="KoPub돋움체 Medium" w:hint="eastAsia"/>
          <w:lang w:eastAsia="ko-KR"/>
        </w:rPr>
        <w:t xml:space="preserve"> </w:t>
      </w:r>
      <w:r w:rsidRPr="005C2ADF">
        <w:rPr>
          <w:rFonts w:ascii="KoPub돋움체 Medium" w:eastAsia="KoPub돋움체 Medium" w:hAnsi="맑은 고딕" w:cs="맑은 고딕" w:hint="eastAsia"/>
          <w:lang w:eastAsia="ko-KR"/>
        </w:rPr>
        <w:t>남겨두되</w:t>
      </w:r>
      <w:r w:rsidRPr="005C2ADF">
        <w:rPr>
          <w:rFonts w:ascii="KoPub돋움체 Medium" w:eastAsia="KoPub돋움체 Medium" w:hint="eastAsia"/>
          <w:lang w:eastAsia="ko-KR"/>
        </w:rPr>
        <w:t xml:space="preserve"> </w:t>
      </w:r>
      <w:r w:rsidRPr="005C2ADF">
        <w:rPr>
          <w:rFonts w:ascii="KoPub돋움체 Medium" w:eastAsia="KoPub돋움체 Medium" w:hAnsi="맑은 고딕" w:cs="맑은 고딕" w:hint="eastAsia"/>
          <w:lang w:eastAsia="ko-KR"/>
        </w:rPr>
        <w:t>숨김</w:t>
      </w:r>
    </w:p>
    <w:p w14:paraId="6E8D4EE4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  <w:lang w:eastAsia="ko-KR"/>
        </w:rPr>
        <w:t xml:space="preserve"> </w:t>
      </w:r>
      <w:r w:rsidRPr="005C2ADF">
        <w:rPr>
          <w:rFonts w:ascii="KoPub돋움체 Medium" w:eastAsia="KoPub돋움체 Medium" w:hint="eastAsia"/>
        </w:rPr>
        <w:t>198:       $</w:t>
      </w:r>
      <w:proofErr w:type="spellStart"/>
      <w:r w:rsidRPr="005C2ADF">
        <w:rPr>
          <w:rFonts w:ascii="KoPub돋움체 Medium" w:eastAsia="KoPub돋움체 Medium" w:hint="eastAsia"/>
        </w:rPr>
        <w:t>disc.classList.add</w:t>
      </w:r>
      <w:proofErr w:type="spellEnd"/>
      <w:r w:rsidRPr="005C2ADF">
        <w:rPr>
          <w:rFonts w:ascii="KoPub돋움체 Medium" w:eastAsia="KoPub돋움체 Medium" w:hint="eastAsia"/>
        </w:rPr>
        <w:t>('is-hidden'</w:t>
      </w:r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3E1874F8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199:       $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disc.classList.remove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>('is-spinning'</w:t>
      </w:r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4B4C168D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200:   </w:t>
      </w:r>
      <w:proofErr w:type="gramStart"/>
      <w:r w:rsidRPr="005C2ADF">
        <w:rPr>
          <w:rFonts w:ascii="KoPub돋움체 Medium" w:eastAsia="KoPub돋움체 Medium" w:hint="eastAsia"/>
        </w:rPr>
        <w:t xml:space="preserve">  }</w:t>
      </w:r>
      <w:proofErr w:type="gramEnd"/>
      <w:r w:rsidRPr="005C2ADF">
        <w:rPr>
          <w:rFonts w:ascii="KoPub돋움체 Medium" w:eastAsia="KoPub돋움체 Medium" w:hint="eastAsia"/>
        </w:rPr>
        <w:t>;</w:t>
      </w:r>
    </w:p>
    <w:p w14:paraId="4109EB80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201: </w:t>
      </w:r>
    </w:p>
    <w:p w14:paraId="349C63E5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202:     const </w:t>
      </w:r>
      <w:proofErr w:type="spellStart"/>
      <w:r w:rsidRPr="005C2ADF">
        <w:rPr>
          <w:rFonts w:ascii="KoPub돋움체 Medium" w:eastAsia="KoPub돋움체 Medium" w:hint="eastAsia"/>
        </w:rPr>
        <w:t>moveFlyToDeckRect</w:t>
      </w:r>
      <w:proofErr w:type="spellEnd"/>
      <w:r w:rsidRPr="005C2ADF">
        <w:rPr>
          <w:rFonts w:ascii="KoPub돋움체 Medium" w:eastAsia="KoPub돋움체 Medium" w:hint="eastAsia"/>
        </w:rPr>
        <w:t xml:space="preserve"> = (</w:t>
      </w:r>
      <w:proofErr w:type="spellStart"/>
      <w:r w:rsidRPr="005C2ADF">
        <w:rPr>
          <w:rFonts w:ascii="KoPub돋움체 Medium" w:eastAsia="KoPub돋움체 Medium" w:hint="eastAsia"/>
        </w:rPr>
        <w:t>flyEl</w:t>
      </w:r>
      <w:proofErr w:type="spellEnd"/>
      <w:r w:rsidRPr="005C2ADF">
        <w:rPr>
          <w:rFonts w:ascii="KoPub돋움체 Medium" w:eastAsia="KoPub돋움체 Medium" w:hint="eastAsia"/>
        </w:rPr>
        <w:t xml:space="preserve">, </w:t>
      </w:r>
      <w:proofErr w:type="gramStart"/>
      <w:r w:rsidRPr="005C2ADF">
        <w:rPr>
          <w:rFonts w:ascii="KoPub돋움체 Medium" w:eastAsia="KoPub돋움체 Medium" w:hint="eastAsia"/>
        </w:rPr>
        <w:t>{ animate</w:t>
      </w:r>
      <w:proofErr w:type="gramEnd"/>
      <w:r w:rsidRPr="005C2ADF">
        <w:rPr>
          <w:rFonts w:ascii="KoPub돋움체 Medium" w:eastAsia="KoPub돋움체 Medium" w:hint="eastAsia"/>
        </w:rPr>
        <w:t xml:space="preserve"> } = </w:t>
      </w:r>
      <w:proofErr w:type="gramStart"/>
      <w:r w:rsidRPr="005C2ADF">
        <w:rPr>
          <w:rFonts w:ascii="KoPub돋움체 Medium" w:eastAsia="KoPub돋움체 Medium" w:hint="eastAsia"/>
        </w:rPr>
        <w:t>{ animate</w:t>
      </w:r>
      <w:proofErr w:type="gramEnd"/>
      <w:r w:rsidRPr="005C2ADF">
        <w:rPr>
          <w:rFonts w:ascii="KoPub돋움체 Medium" w:eastAsia="KoPub돋움체 Medium" w:hint="eastAsia"/>
        </w:rPr>
        <w:t xml:space="preserve">: </w:t>
      </w:r>
      <w:proofErr w:type="gramStart"/>
      <w:r w:rsidRPr="005C2ADF">
        <w:rPr>
          <w:rFonts w:ascii="KoPub돋움체 Medium" w:eastAsia="KoPub돋움체 Medium" w:hint="eastAsia"/>
        </w:rPr>
        <w:t>true }</w:t>
      </w:r>
      <w:proofErr w:type="gramEnd"/>
      <w:r w:rsidRPr="005C2ADF">
        <w:rPr>
          <w:rFonts w:ascii="KoPub돋움체 Medium" w:eastAsia="KoPub돋움체 Medium" w:hint="eastAsia"/>
        </w:rPr>
        <w:t>) =&gt; {</w:t>
      </w:r>
    </w:p>
    <w:p w14:paraId="6EB10C39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203:       if </w:t>
      </w:r>
      <w:proofErr w:type="gramStart"/>
      <w:r w:rsidRPr="005C2ADF">
        <w:rPr>
          <w:rFonts w:ascii="KoPub돋움체 Medium" w:eastAsia="KoPub돋움체 Medium" w:hint="eastAsia"/>
        </w:rPr>
        <w:t>(!</w:t>
      </w:r>
      <w:proofErr w:type="spellStart"/>
      <w:r w:rsidRPr="005C2ADF">
        <w:rPr>
          <w:rFonts w:ascii="KoPub돋움체 Medium" w:eastAsia="KoPub돋움체 Medium" w:hint="eastAsia"/>
        </w:rPr>
        <w:t>flyEl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 xml:space="preserve">) </w:t>
      </w:r>
      <w:proofErr w:type="gramStart"/>
      <w:r w:rsidRPr="005C2ADF">
        <w:rPr>
          <w:rFonts w:ascii="KoPub돋움체 Medium" w:eastAsia="KoPub돋움체 Medium" w:hint="eastAsia"/>
        </w:rPr>
        <w:t>return;</w:t>
      </w:r>
      <w:proofErr w:type="gramEnd"/>
    </w:p>
    <w:p w14:paraId="192EE437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204:       if (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flyEl.classList.contains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 xml:space="preserve">('is-docked')) </w:t>
      </w:r>
      <w:proofErr w:type="gramStart"/>
      <w:r w:rsidRPr="005C2ADF">
        <w:rPr>
          <w:rFonts w:ascii="KoPub돋움체 Medium" w:eastAsia="KoPub돋움체 Medium" w:hint="eastAsia"/>
        </w:rPr>
        <w:t>return;</w:t>
      </w:r>
      <w:proofErr w:type="gramEnd"/>
    </w:p>
    <w:p w14:paraId="36F5CF0C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205: </w:t>
      </w:r>
    </w:p>
    <w:p w14:paraId="0F14DAA0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206:       const r = $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deck.getBoundingClientRect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>(</w:t>
      </w:r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2E13E8BE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207: </w:t>
      </w:r>
    </w:p>
    <w:p w14:paraId="4CD498D7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208:       if </w:t>
      </w:r>
      <w:proofErr w:type="gramStart"/>
      <w:r w:rsidRPr="005C2ADF">
        <w:rPr>
          <w:rFonts w:ascii="KoPub돋움체 Medium" w:eastAsia="KoPub돋움체 Medium" w:hint="eastAsia"/>
        </w:rPr>
        <w:t>(!animate</w:t>
      </w:r>
      <w:proofErr w:type="gramEnd"/>
      <w:r w:rsidRPr="005C2ADF">
        <w:rPr>
          <w:rFonts w:ascii="KoPub돋움체 Medium" w:eastAsia="KoPub돋움체 Medium" w:hint="eastAsia"/>
        </w:rPr>
        <w:t>) {</w:t>
      </w:r>
    </w:p>
    <w:p w14:paraId="12F84574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209:        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flyEl.style.transition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 xml:space="preserve"> = 'none</w:t>
      </w:r>
      <w:proofErr w:type="gramStart"/>
      <w:r w:rsidRPr="005C2ADF">
        <w:rPr>
          <w:rFonts w:ascii="KoPub돋움체 Medium" w:eastAsia="KoPub돋움체 Medium" w:hint="eastAsia"/>
        </w:rPr>
        <w:t>';</w:t>
      </w:r>
      <w:proofErr w:type="gramEnd"/>
    </w:p>
    <w:p w14:paraId="598D2258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210:        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flyEl.style.left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 xml:space="preserve"> = `${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r.left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>}</w:t>
      </w:r>
      <w:proofErr w:type="spellStart"/>
      <w:r w:rsidRPr="005C2ADF">
        <w:rPr>
          <w:rFonts w:ascii="KoPub돋움체 Medium" w:eastAsia="KoPub돋움체 Medium" w:hint="eastAsia"/>
        </w:rPr>
        <w:t>px</w:t>
      </w:r>
      <w:proofErr w:type="spellEnd"/>
      <w:proofErr w:type="gramStart"/>
      <w:r w:rsidRPr="005C2ADF">
        <w:rPr>
          <w:rFonts w:ascii="KoPub돋움체 Medium" w:eastAsia="KoPub돋움체 Medium" w:hint="eastAsia"/>
        </w:rPr>
        <w:t>`;</w:t>
      </w:r>
      <w:proofErr w:type="gramEnd"/>
    </w:p>
    <w:p w14:paraId="166B7472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211:         </w:t>
      </w:r>
      <w:proofErr w:type="spellStart"/>
      <w:r w:rsidRPr="005C2ADF">
        <w:rPr>
          <w:rFonts w:ascii="KoPub돋움체 Medium" w:eastAsia="KoPub돋움체 Medium" w:hint="eastAsia"/>
        </w:rPr>
        <w:t>flyEl.style.top</w:t>
      </w:r>
      <w:proofErr w:type="spellEnd"/>
      <w:r w:rsidRPr="005C2ADF">
        <w:rPr>
          <w:rFonts w:ascii="KoPub돋움체 Medium" w:eastAsia="KoPub돋움체 Medium" w:hint="eastAsia"/>
        </w:rPr>
        <w:t xml:space="preserve"> = `${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r.top</w:t>
      </w:r>
      <w:proofErr w:type="spellEnd"/>
      <w:r w:rsidRPr="005C2ADF">
        <w:rPr>
          <w:rFonts w:ascii="KoPub돋움체 Medium" w:eastAsia="KoPub돋움체 Medium" w:hint="eastAsia"/>
        </w:rPr>
        <w:t>}</w:t>
      </w:r>
      <w:proofErr w:type="spellStart"/>
      <w:r w:rsidRPr="005C2ADF">
        <w:rPr>
          <w:rFonts w:ascii="KoPub돋움체 Medium" w:eastAsia="KoPub돋움체 Medium" w:hint="eastAsia"/>
        </w:rPr>
        <w:t>px</w:t>
      </w:r>
      <w:proofErr w:type="spellEnd"/>
      <w:r w:rsidRPr="005C2ADF">
        <w:rPr>
          <w:rFonts w:ascii="KoPub돋움체 Medium" w:eastAsia="KoPub돋움체 Medium" w:hint="eastAsia"/>
        </w:rPr>
        <w:t>`;</w:t>
      </w:r>
      <w:proofErr w:type="gramEnd"/>
    </w:p>
    <w:p w14:paraId="335EF129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212:        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flyEl.style.width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 xml:space="preserve"> = `${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r.width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>}</w:t>
      </w:r>
      <w:proofErr w:type="spellStart"/>
      <w:r w:rsidRPr="005C2ADF">
        <w:rPr>
          <w:rFonts w:ascii="KoPub돋움체 Medium" w:eastAsia="KoPub돋움체 Medium" w:hint="eastAsia"/>
        </w:rPr>
        <w:t>px</w:t>
      </w:r>
      <w:proofErr w:type="spellEnd"/>
      <w:proofErr w:type="gramStart"/>
      <w:r w:rsidRPr="005C2ADF">
        <w:rPr>
          <w:rFonts w:ascii="KoPub돋움체 Medium" w:eastAsia="KoPub돋움체 Medium" w:hint="eastAsia"/>
        </w:rPr>
        <w:t>`;</w:t>
      </w:r>
      <w:proofErr w:type="gramEnd"/>
    </w:p>
    <w:p w14:paraId="5C569121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213:        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flyEl.style.height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 xml:space="preserve"> = `${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r.height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>}</w:t>
      </w:r>
      <w:proofErr w:type="spellStart"/>
      <w:r w:rsidRPr="005C2ADF">
        <w:rPr>
          <w:rFonts w:ascii="KoPub돋움체 Medium" w:eastAsia="KoPub돋움체 Medium" w:hint="eastAsia"/>
        </w:rPr>
        <w:t>px</w:t>
      </w:r>
      <w:proofErr w:type="spellEnd"/>
      <w:proofErr w:type="gramStart"/>
      <w:r w:rsidRPr="005C2ADF">
        <w:rPr>
          <w:rFonts w:ascii="KoPub돋움체 Medium" w:eastAsia="KoPub돋움체 Medium" w:hint="eastAsia"/>
        </w:rPr>
        <w:t>`;</w:t>
      </w:r>
      <w:proofErr w:type="gramEnd"/>
    </w:p>
    <w:p w14:paraId="000A73A9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214:        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flyEl.style.opacity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 xml:space="preserve"> = '1</w:t>
      </w:r>
      <w:proofErr w:type="gramStart"/>
      <w:r w:rsidRPr="005C2ADF">
        <w:rPr>
          <w:rFonts w:ascii="KoPub돋움체 Medium" w:eastAsia="KoPub돋움체 Medium" w:hint="eastAsia"/>
        </w:rPr>
        <w:t>';</w:t>
      </w:r>
      <w:proofErr w:type="gramEnd"/>
    </w:p>
    <w:p w14:paraId="2C03D79D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215:        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flyEl.style.transform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 xml:space="preserve"> = 'rotate(0deg)</w:t>
      </w:r>
      <w:proofErr w:type="gramStart"/>
      <w:r w:rsidRPr="005C2ADF">
        <w:rPr>
          <w:rFonts w:ascii="KoPub돋움체 Medium" w:eastAsia="KoPub돋움체 Medium" w:hint="eastAsia"/>
        </w:rPr>
        <w:t>';</w:t>
      </w:r>
      <w:proofErr w:type="gramEnd"/>
    </w:p>
    <w:p w14:paraId="2A7364E0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  <w:lang w:eastAsia="ko-KR"/>
        </w:rPr>
      </w:pPr>
      <w:r w:rsidRPr="005C2ADF">
        <w:rPr>
          <w:rFonts w:ascii="KoPub돋움체 Medium" w:eastAsia="KoPub돋움체 Medium" w:hint="eastAsia"/>
        </w:rPr>
        <w:t xml:space="preserve"> </w:t>
      </w:r>
      <w:r w:rsidRPr="005C2ADF">
        <w:rPr>
          <w:rFonts w:ascii="KoPub돋움체 Medium" w:eastAsia="KoPub돋움체 Medium" w:hint="eastAsia"/>
          <w:lang w:eastAsia="ko-KR"/>
        </w:rPr>
        <w:t xml:space="preserve">216:         </w:t>
      </w:r>
      <w:proofErr w:type="gramStart"/>
      <w:r w:rsidRPr="005C2ADF">
        <w:rPr>
          <w:rFonts w:ascii="KoPub돋움체 Medium" w:eastAsia="KoPub돋움체 Medium" w:hint="eastAsia"/>
          <w:lang w:eastAsia="ko-KR"/>
        </w:rPr>
        <w:t>return;</w:t>
      </w:r>
      <w:proofErr w:type="gramEnd"/>
    </w:p>
    <w:p w14:paraId="27F1A763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  <w:lang w:eastAsia="ko-KR"/>
        </w:rPr>
      </w:pPr>
      <w:r w:rsidRPr="005C2ADF">
        <w:rPr>
          <w:rFonts w:ascii="KoPub돋움체 Medium" w:eastAsia="KoPub돋움체 Medium" w:hint="eastAsia"/>
          <w:lang w:eastAsia="ko-KR"/>
        </w:rPr>
        <w:t xml:space="preserve"> 217:     </w:t>
      </w:r>
      <w:proofErr w:type="gramStart"/>
      <w:r w:rsidRPr="005C2ADF">
        <w:rPr>
          <w:rFonts w:ascii="KoPub돋움체 Medium" w:eastAsia="KoPub돋움체 Medium" w:hint="eastAsia"/>
          <w:lang w:eastAsia="ko-KR"/>
        </w:rPr>
        <w:t xml:space="preserve">  }</w:t>
      </w:r>
      <w:proofErr w:type="gramEnd"/>
    </w:p>
    <w:p w14:paraId="7CAF5BC6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  <w:lang w:eastAsia="ko-KR"/>
        </w:rPr>
      </w:pPr>
      <w:r w:rsidRPr="005C2ADF">
        <w:rPr>
          <w:rFonts w:ascii="KoPub돋움체 Medium" w:eastAsia="KoPub돋움체 Medium" w:hint="eastAsia"/>
          <w:lang w:eastAsia="ko-KR"/>
        </w:rPr>
        <w:t xml:space="preserve"> 218: </w:t>
      </w:r>
    </w:p>
    <w:p w14:paraId="6E60C0D3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  <w:lang w:eastAsia="ko-KR"/>
        </w:rPr>
      </w:pPr>
      <w:r w:rsidRPr="005C2ADF">
        <w:rPr>
          <w:rFonts w:ascii="KoPub돋움체 Medium" w:eastAsia="KoPub돋움체 Medium" w:hint="eastAsia"/>
          <w:lang w:eastAsia="ko-KR"/>
        </w:rPr>
        <w:t xml:space="preserve"> 219:     </w:t>
      </w:r>
      <w:proofErr w:type="gramStart"/>
      <w:r w:rsidRPr="005C2ADF">
        <w:rPr>
          <w:rFonts w:ascii="KoPub돋움체 Medium" w:eastAsia="KoPub돋움체 Medium" w:hint="eastAsia"/>
          <w:lang w:eastAsia="ko-KR"/>
        </w:rPr>
        <w:t xml:space="preserve">  /</w:t>
      </w:r>
      <w:proofErr w:type="gramEnd"/>
      <w:r w:rsidRPr="005C2ADF">
        <w:rPr>
          <w:rFonts w:ascii="KoPub돋움체 Medium" w:eastAsia="KoPub돋움체 Medium" w:hint="eastAsia"/>
          <w:lang w:eastAsia="ko-KR"/>
        </w:rPr>
        <w:t xml:space="preserve">/ </w:t>
      </w:r>
      <w:r w:rsidRPr="005C2ADF">
        <w:rPr>
          <w:rFonts w:ascii="KoPub돋움체 Medium" w:eastAsia="KoPub돋움체 Medium" w:hAnsi="맑은 고딕" w:cs="맑은 고딕" w:hint="eastAsia"/>
          <w:lang w:eastAsia="ko-KR"/>
        </w:rPr>
        <w:t>다음</w:t>
      </w:r>
      <w:r w:rsidRPr="005C2ADF">
        <w:rPr>
          <w:rFonts w:ascii="KoPub돋움체 Medium" w:eastAsia="KoPub돋움체 Medium" w:hint="eastAsia"/>
          <w:lang w:eastAsia="ko-KR"/>
        </w:rPr>
        <w:t xml:space="preserve"> </w:t>
      </w:r>
      <w:r w:rsidRPr="005C2ADF">
        <w:rPr>
          <w:rFonts w:ascii="KoPub돋움체 Medium" w:eastAsia="KoPub돋움체 Medium" w:hAnsi="맑은 고딕" w:cs="맑은 고딕" w:hint="eastAsia"/>
          <w:lang w:eastAsia="ko-KR"/>
        </w:rPr>
        <w:t>프레임에</w:t>
      </w:r>
      <w:r w:rsidRPr="005C2ADF">
        <w:rPr>
          <w:rFonts w:ascii="KoPub돋움체 Medium" w:eastAsia="KoPub돋움체 Medium" w:hint="eastAsia"/>
          <w:lang w:eastAsia="ko-KR"/>
        </w:rPr>
        <w:t xml:space="preserve"> </w:t>
      </w:r>
      <w:proofErr w:type="spellStart"/>
      <w:r w:rsidRPr="005C2ADF">
        <w:rPr>
          <w:rFonts w:ascii="KoPub돋움체 Medium" w:eastAsia="KoPub돋움체 Medium" w:hAnsi="맑은 고딕" w:cs="맑은 고딕" w:hint="eastAsia"/>
          <w:lang w:eastAsia="ko-KR"/>
        </w:rPr>
        <w:t>트랜지션</w:t>
      </w:r>
      <w:proofErr w:type="spellEnd"/>
      <w:r w:rsidRPr="005C2ADF">
        <w:rPr>
          <w:rFonts w:ascii="KoPub돋움체 Medium" w:eastAsia="KoPub돋움체 Medium" w:hint="eastAsia"/>
          <w:lang w:eastAsia="ko-KR"/>
        </w:rPr>
        <w:t xml:space="preserve"> </w:t>
      </w:r>
      <w:r w:rsidRPr="005C2ADF">
        <w:rPr>
          <w:rFonts w:ascii="KoPub돋움체 Medium" w:eastAsia="KoPub돋움체 Medium" w:hAnsi="맑은 고딕" w:cs="맑은 고딕" w:hint="eastAsia"/>
          <w:lang w:eastAsia="ko-KR"/>
        </w:rPr>
        <w:t>부여</w:t>
      </w:r>
      <w:r w:rsidRPr="005C2ADF">
        <w:rPr>
          <w:rFonts w:ascii="KoPub돋움체 Medium" w:eastAsia="KoPub돋움체 Medium" w:hint="eastAsia"/>
          <w:lang w:eastAsia="ko-KR"/>
        </w:rPr>
        <w:t xml:space="preserve"> </w:t>
      </w:r>
      <w:r w:rsidRPr="005C2ADF">
        <w:rPr>
          <w:rFonts w:ascii="KoPub돋움체 Medium" w:eastAsia="KoPub돋움체 Medium" w:hAnsi="맑은 고딕" w:cs="맑은 고딕" w:hint="eastAsia"/>
          <w:lang w:eastAsia="ko-KR"/>
        </w:rPr>
        <w:t>후</w:t>
      </w:r>
      <w:r w:rsidRPr="005C2ADF">
        <w:rPr>
          <w:rFonts w:ascii="KoPub돋움체 Medium" w:eastAsia="KoPub돋움체 Medium" w:hint="eastAsia"/>
          <w:lang w:eastAsia="ko-KR"/>
        </w:rPr>
        <w:t xml:space="preserve"> </w:t>
      </w:r>
      <w:r w:rsidRPr="005C2ADF">
        <w:rPr>
          <w:rFonts w:ascii="KoPub돋움체 Medium" w:eastAsia="KoPub돋움체 Medium" w:hAnsi="맑은 고딕" w:cs="맑은 고딕" w:hint="eastAsia"/>
          <w:lang w:eastAsia="ko-KR"/>
        </w:rPr>
        <w:t>목표</w:t>
      </w:r>
      <w:r w:rsidRPr="005C2ADF">
        <w:rPr>
          <w:rFonts w:ascii="KoPub돋움체 Medium" w:eastAsia="KoPub돋움체 Medium" w:hint="eastAsia"/>
          <w:lang w:eastAsia="ko-KR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  <w:lang w:eastAsia="ko-KR"/>
        </w:rPr>
        <w:t>rect</w:t>
      </w:r>
      <w:proofErr w:type="spellEnd"/>
      <w:r w:rsidRPr="005C2ADF">
        <w:rPr>
          <w:rFonts w:ascii="KoPub돋움체 Medium" w:eastAsia="KoPub돋움체 Medium" w:hAnsi="맑은 고딕" w:cs="맑은 고딕" w:hint="eastAsia"/>
          <w:lang w:eastAsia="ko-KR"/>
        </w:rPr>
        <w:t>로</w:t>
      </w:r>
      <w:r w:rsidRPr="005C2ADF">
        <w:rPr>
          <w:rFonts w:ascii="KoPub돋움체 Medium" w:eastAsia="KoPub돋움체 Medium" w:hint="eastAsia"/>
          <w:lang w:eastAsia="ko-KR"/>
        </w:rPr>
        <w:t xml:space="preserve"> </w:t>
      </w:r>
      <w:r w:rsidRPr="005C2ADF">
        <w:rPr>
          <w:rFonts w:ascii="KoPub돋움체 Medium" w:eastAsia="KoPub돋움체 Medium" w:hAnsi="맑은 고딕" w:cs="맑은 고딕" w:hint="eastAsia"/>
          <w:lang w:eastAsia="ko-KR"/>
        </w:rPr>
        <w:t>이동</w:t>
      </w:r>
    </w:p>
    <w:p w14:paraId="10D24F46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  <w:lang w:eastAsia="ko-KR"/>
        </w:rPr>
        <w:t xml:space="preserve"> </w:t>
      </w:r>
      <w:r w:rsidRPr="005C2ADF">
        <w:rPr>
          <w:rFonts w:ascii="KoPub돋움체 Medium" w:eastAsia="KoPub돋움체 Medium" w:hint="eastAsia"/>
        </w:rPr>
        <w:t xml:space="preserve">220:      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requestAnimationFrame</w:t>
      </w:r>
      <w:proofErr w:type="spellEnd"/>
      <w:r w:rsidRPr="005C2ADF">
        <w:rPr>
          <w:rFonts w:ascii="KoPub돋움체 Medium" w:eastAsia="KoPub돋움체 Medium" w:hint="eastAsia"/>
        </w:rPr>
        <w:t>(</w:t>
      </w:r>
      <w:proofErr w:type="gramEnd"/>
      <w:r w:rsidRPr="005C2ADF">
        <w:rPr>
          <w:rFonts w:ascii="KoPub돋움체 Medium" w:eastAsia="KoPub돋움체 Medium" w:hint="eastAsia"/>
        </w:rPr>
        <w:t>() =&gt; {</w:t>
      </w:r>
    </w:p>
    <w:p w14:paraId="6F37E434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221:        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flyEl.style.transition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 xml:space="preserve"> =</w:t>
      </w:r>
    </w:p>
    <w:p w14:paraId="4E3A8C6F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222:           'left 360ms cubic-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bezier</w:t>
      </w:r>
      <w:proofErr w:type="spellEnd"/>
      <w:r w:rsidRPr="005C2ADF">
        <w:rPr>
          <w:rFonts w:ascii="KoPub돋움체 Medium" w:eastAsia="KoPub돋움체 Medium" w:hint="eastAsia"/>
        </w:rPr>
        <w:t>(</w:t>
      </w:r>
      <w:proofErr w:type="gramEnd"/>
      <w:r w:rsidRPr="005C2ADF">
        <w:rPr>
          <w:rFonts w:ascii="KoPub돋움체 Medium" w:eastAsia="KoPub돋움체 Medium" w:hint="eastAsia"/>
        </w:rPr>
        <w:t>.2,.9,.2,1), ' +</w:t>
      </w:r>
    </w:p>
    <w:p w14:paraId="372A6DBE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223:           'top 360ms cubic-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bezier</w:t>
      </w:r>
      <w:proofErr w:type="spellEnd"/>
      <w:r w:rsidRPr="005C2ADF">
        <w:rPr>
          <w:rFonts w:ascii="KoPub돋움체 Medium" w:eastAsia="KoPub돋움체 Medium" w:hint="eastAsia"/>
        </w:rPr>
        <w:t>(</w:t>
      </w:r>
      <w:proofErr w:type="gramEnd"/>
      <w:r w:rsidRPr="005C2ADF">
        <w:rPr>
          <w:rFonts w:ascii="KoPub돋움체 Medium" w:eastAsia="KoPub돋움체 Medium" w:hint="eastAsia"/>
        </w:rPr>
        <w:t>.2,.9,.2,1), ' +</w:t>
      </w:r>
    </w:p>
    <w:p w14:paraId="71C0EFAE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224:           'width 360ms cubic-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bezier</w:t>
      </w:r>
      <w:proofErr w:type="spellEnd"/>
      <w:r w:rsidRPr="005C2ADF">
        <w:rPr>
          <w:rFonts w:ascii="KoPub돋움체 Medium" w:eastAsia="KoPub돋움체 Medium" w:hint="eastAsia"/>
        </w:rPr>
        <w:t>(</w:t>
      </w:r>
      <w:proofErr w:type="gramEnd"/>
      <w:r w:rsidRPr="005C2ADF">
        <w:rPr>
          <w:rFonts w:ascii="KoPub돋움체 Medium" w:eastAsia="KoPub돋움체 Medium" w:hint="eastAsia"/>
        </w:rPr>
        <w:t>.2,.9,.2,1), ' +</w:t>
      </w:r>
    </w:p>
    <w:p w14:paraId="11B7E85D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225:           'height 360ms cubic-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bezier</w:t>
      </w:r>
      <w:proofErr w:type="spellEnd"/>
      <w:r w:rsidRPr="005C2ADF">
        <w:rPr>
          <w:rFonts w:ascii="KoPub돋움체 Medium" w:eastAsia="KoPub돋움체 Medium" w:hint="eastAsia"/>
        </w:rPr>
        <w:t>(</w:t>
      </w:r>
      <w:proofErr w:type="gramEnd"/>
      <w:r w:rsidRPr="005C2ADF">
        <w:rPr>
          <w:rFonts w:ascii="KoPub돋움체 Medium" w:eastAsia="KoPub돋움체 Medium" w:hint="eastAsia"/>
        </w:rPr>
        <w:t>.2,.9,.2,1), ' +</w:t>
      </w:r>
    </w:p>
    <w:p w14:paraId="5759FEE4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226:           'transform 360ms cubic-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bezier</w:t>
      </w:r>
      <w:proofErr w:type="spellEnd"/>
      <w:r w:rsidRPr="005C2ADF">
        <w:rPr>
          <w:rFonts w:ascii="KoPub돋움체 Medium" w:eastAsia="KoPub돋움체 Medium" w:hint="eastAsia"/>
        </w:rPr>
        <w:t>(</w:t>
      </w:r>
      <w:proofErr w:type="gramEnd"/>
      <w:r w:rsidRPr="005C2ADF">
        <w:rPr>
          <w:rFonts w:ascii="KoPub돋움체 Medium" w:eastAsia="KoPub돋움체 Medium" w:hint="eastAsia"/>
        </w:rPr>
        <w:t>.2,.9,.2,1), ' +</w:t>
      </w:r>
    </w:p>
    <w:p w14:paraId="32945921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227:           'opacity 180ms ease</w:t>
      </w:r>
      <w:proofErr w:type="gramStart"/>
      <w:r w:rsidRPr="005C2ADF">
        <w:rPr>
          <w:rFonts w:ascii="KoPub돋움체 Medium" w:eastAsia="KoPub돋움체 Medium" w:hint="eastAsia"/>
        </w:rPr>
        <w:t>';</w:t>
      </w:r>
      <w:proofErr w:type="gramEnd"/>
    </w:p>
    <w:p w14:paraId="002C1AD6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228: </w:t>
      </w:r>
    </w:p>
    <w:p w14:paraId="370E4109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229:        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flyEl.style.left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 xml:space="preserve"> = `${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r.left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>}</w:t>
      </w:r>
      <w:proofErr w:type="spellStart"/>
      <w:r w:rsidRPr="005C2ADF">
        <w:rPr>
          <w:rFonts w:ascii="KoPub돋움체 Medium" w:eastAsia="KoPub돋움체 Medium" w:hint="eastAsia"/>
        </w:rPr>
        <w:t>px</w:t>
      </w:r>
      <w:proofErr w:type="spellEnd"/>
      <w:proofErr w:type="gramStart"/>
      <w:r w:rsidRPr="005C2ADF">
        <w:rPr>
          <w:rFonts w:ascii="KoPub돋움체 Medium" w:eastAsia="KoPub돋움체 Medium" w:hint="eastAsia"/>
        </w:rPr>
        <w:t>`;</w:t>
      </w:r>
      <w:proofErr w:type="gramEnd"/>
    </w:p>
    <w:p w14:paraId="38E1C013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230:         </w:t>
      </w:r>
      <w:proofErr w:type="spellStart"/>
      <w:r w:rsidRPr="005C2ADF">
        <w:rPr>
          <w:rFonts w:ascii="KoPub돋움체 Medium" w:eastAsia="KoPub돋움체 Medium" w:hint="eastAsia"/>
        </w:rPr>
        <w:t>flyEl.style.top</w:t>
      </w:r>
      <w:proofErr w:type="spellEnd"/>
      <w:r w:rsidRPr="005C2ADF">
        <w:rPr>
          <w:rFonts w:ascii="KoPub돋움체 Medium" w:eastAsia="KoPub돋움체 Medium" w:hint="eastAsia"/>
        </w:rPr>
        <w:t xml:space="preserve"> = `${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r.top</w:t>
      </w:r>
      <w:proofErr w:type="spellEnd"/>
      <w:r w:rsidRPr="005C2ADF">
        <w:rPr>
          <w:rFonts w:ascii="KoPub돋움체 Medium" w:eastAsia="KoPub돋움체 Medium" w:hint="eastAsia"/>
        </w:rPr>
        <w:t>}</w:t>
      </w:r>
      <w:proofErr w:type="spellStart"/>
      <w:r w:rsidRPr="005C2ADF">
        <w:rPr>
          <w:rFonts w:ascii="KoPub돋움체 Medium" w:eastAsia="KoPub돋움체 Medium" w:hint="eastAsia"/>
        </w:rPr>
        <w:t>px</w:t>
      </w:r>
      <w:proofErr w:type="spellEnd"/>
      <w:r w:rsidRPr="005C2ADF">
        <w:rPr>
          <w:rFonts w:ascii="KoPub돋움체 Medium" w:eastAsia="KoPub돋움체 Medium" w:hint="eastAsia"/>
        </w:rPr>
        <w:t>`;</w:t>
      </w:r>
      <w:proofErr w:type="gramEnd"/>
    </w:p>
    <w:p w14:paraId="47927DE8" w14:textId="77777777" w:rsidR="005C7864" w:rsidRPr="005C2ADF" w:rsidRDefault="005C7864" w:rsidP="005C7864">
      <w:pPr>
        <w:pStyle w:val="31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lastRenderedPageBreak/>
        <w:t>B. 오디오/상태 동기화</w:t>
      </w:r>
    </w:p>
    <w:p w14:paraId="59F5016D" w14:textId="77777777" w:rsidR="005C7864" w:rsidRPr="005C2ADF" w:rsidRDefault="005C7864" w:rsidP="005C7864">
      <w:pPr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>잘한 점:</w:t>
      </w:r>
    </w:p>
    <w:p w14:paraId="27448BC4" w14:textId="77777777" w:rsidR="005C7864" w:rsidRPr="005C2ADF" w:rsidRDefault="005C7864" w:rsidP="005C7864">
      <w:pPr>
        <w:pStyle w:val="a0"/>
        <w:tabs>
          <w:tab w:val="num" w:pos="360"/>
        </w:tabs>
        <w:ind w:left="360" w:hanging="360"/>
        <w:rPr>
          <w:rFonts w:ascii="KoPub돋움체 Medium" w:eastAsia="KoPub돋움체 Medium" w:hint="eastAsia"/>
        </w:rPr>
      </w:pPr>
      <w:proofErr w:type="spellStart"/>
      <w:r w:rsidRPr="005C2ADF">
        <w:rPr>
          <w:rFonts w:ascii="KoPub돋움체 Medium" w:eastAsia="KoPub돋움체 Medium" w:hint="eastAsia"/>
        </w:rPr>
        <w:t>loadedmetadata에서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duration을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기반으로</w:t>
      </w:r>
      <w:proofErr w:type="spellEnd"/>
      <w:r w:rsidRPr="005C2ADF">
        <w:rPr>
          <w:rFonts w:ascii="KoPub돋움체 Medium" w:eastAsia="KoPub돋움체 Medium" w:hint="eastAsia"/>
        </w:rPr>
        <w:t xml:space="preserve"> seek </w:t>
      </w:r>
      <w:proofErr w:type="spellStart"/>
      <w:r w:rsidRPr="005C2ADF">
        <w:rPr>
          <w:rFonts w:ascii="KoPub돋움체 Medium" w:eastAsia="KoPub돋움체 Medium" w:hint="eastAsia"/>
        </w:rPr>
        <w:t>범위를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설정하고</w:t>
      </w:r>
      <w:proofErr w:type="spellEnd"/>
      <w:r w:rsidRPr="005C2ADF">
        <w:rPr>
          <w:rFonts w:ascii="KoPub돋움체 Medium" w:eastAsia="KoPub돋움체 Medium" w:hint="eastAsia"/>
        </w:rPr>
        <w:t xml:space="preserve">, </w:t>
      </w:r>
      <w:proofErr w:type="spellStart"/>
      <w:r w:rsidRPr="005C2ADF">
        <w:rPr>
          <w:rFonts w:ascii="KoPub돋움체 Medium" w:eastAsia="KoPub돋움체 Medium" w:hint="eastAsia"/>
        </w:rPr>
        <w:t>lastPositions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복원으로</w:t>
      </w:r>
      <w:proofErr w:type="spellEnd"/>
      <w:r w:rsidRPr="005C2ADF">
        <w:rPr>
          <w:rFonts w:ascii="KoPub돋움체 Medium" w:eastAsia="KoPub돋움체 Medium" w:hint="eastAsia"/>
        </w:rPr>
        <w:t xml:space="preserve"> ‘</w:t>
      </w:r>
      <w:proofErr w:type="spellStart"/>
      <w:r w:rsidRPr="005C2ADF">
        <w:rPr>
          <w:rFonts w:ascii="KoPub돋움체 Medium" w:eastAsia="KoPub돋움체 Medium" w:hint="eastAsia"/>
        </w:rPr>
        <w:t>이어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듣기</w:t>
      </w:r>
      <w:proofErr w:type="spellEnd"/>
      <w:r w:rsidRPr="005C2ADF">
        <w:rPr>
          <w:rFonts w:ascii="KoPub돋움체 Medium" w:eastAsia="KoPub돋움체 Medium" w:hint="eastAsia"/>
        </w:rPr>
        <w:t xml:space="preserve">’ </w:t>
      </w:r>
      <w:proofErr w:type="spellStart"/>
      <w:r w:rsidRPr="005C2ADF">
        <w:rPr>
          <w:rFonts w:ascii="KoPub돋움체 Medium" w:eastAsia="KoPub돋움체 Medium" w:hint="eastAsia"/>
        </w:rPr>
        <w:t>지원</w:t>
      </w:r>
      <w:proofErr w:type="spellEnd"/>
    </w:p>
    <w:p w14:paraId="0BB29787" w14:textId="77777777" w:rsidR="005C7864" w:rsidRPr="005C2ADF" w:rsidRDefault="005C7864" w:rsidP="005C7864">
      <w:pPr>
        <w:pStyle w:val="a0"/>
        <w:tabs>
          <w:tab w:val="num" w:pos="360"/>
        </w:tabs>
        <w:ind w:left="360" w:hanging="360"/>
        <w:rPr>
          <w:rFonts w:ascii="KoPub돋움체 Medium" w:eastAsia="KoPub돋움체 Medium" w:hint="eastAsia"/>
        </w:rPr>
      </w:pPr>
      <w:proofErr w:type="spellStart"/>
      <w:r w:rsidRPr="005C2ADF">
        <w:rPr>
          <w:rFonts w:ascii="KoPub돋움체 Medium" w:eastAsia="KoPub돋움체 Medium" w:hint="eastAsia"/>
        </w:rPr>
        <w:t>timeupdate에서</w:t>
      </w:r>
      <w:proofErr w:type="spellEnd"/>
      <w:r w:rsidRPr="005C2ADF">
        <w:rPr>
          <w:rFonts w:ascii="KoPub돋움체 Medium" w:eastAsia="KoPub돋움체 Medium" w:hint="eastAsia"/>
        </w:rPr>
        <w:t xml:space="preserve"> 초 </w:t>
      </w:r>
      <w:proofErr w:type="spellStart"/>
      <w:r w:rsidRPr="005C2ADF">
        <w:rPr>
          <w:rFonts w:ascii="KoPub돋움체 Medium" w:eastAsia="KoPub돋움체 Medium" w:hint="eastAsia"/>
        </w:rPr>
        <w:t>단위로만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저장하여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과도한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localStorage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write를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억제</w:t>
      </w:r>
      <w:proofErr w:type="spellEnd"/>
    </w:p>
    <w:p w14:paraId="5D6BC7CB" w14:textId="77777777" w:rsidR="005C7864" w:rsidRPr="005C2ADF" w:rsidRDefault="005C7864" w:rsidP="005C7864">
      <w:pPr>
        <w:pStyle w:val="a0"/>
        <w:tabs>
          <w:tab w:val="num" w:pos="360"/>
        </w:tabs>
        <w:ind w:left="360" w:hanging="360"/>
        <w:rPr>
          <w:rFonts w:ascii="KoPub돋움체 Medium" w:eastAsia="KoPub돋움체 Medium" w:hint="eastAsia"/>
        </w:rPr>
      </w:pPr>
      <w:proofErr w:type="spellStart"/>
      <w:r w:rsidRPr="005C2ADF">
        <w:rPr>
          <w:rFonts w:ascii="KoPub돋움체 Medium" w:eastAsia="KoPub돋움체 Medium" w:hint="eastAsia"/>
        </w:rPr>
        <w:t>volume은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masterVolume으로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store에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저장하여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재진입</w:t>
      </w:r>
      <w:proofErr w:type="spellEnd"/>
      <w:r w:rsidRPr="005C2ADF">
        <w:rPr>
          <w:rFonts w:ascii="KoPub돋움체 Medium" w:eastAsia="KoPub돋움체 Medium" w:hint="eastAsia"/>
        </w:rPr>
        <w:t xml:space="preserve"> 시 </w:t>
      </w:r>
      <w:proofErr w:type="spellStart"/>
      <w:r w:rsidRPr="005C2ADF">
        <w:rPr>
          <w:rFonts w:ascii="KoPub돋움체 Medium" w:eastAsia="KoPub돋움체 Medium" w:hint="eastAsia"/>
        </w:rPr>
        <w:t>유지</w:t>
      </w:r>
      <w:proofErr w:type="spellEnd"/>
    </w:p>
    <w:p w14:paraId="0ADCA7F7" w14:textId="77777777" w:rsidR="005C7864" w:rsidRPr="005C2ADF" w:rsidRDefault="005C7864" w:rsidP="005C7864">
      <w:pPr>
        <w:pStyle w:val="a0"/>
        <w:tabs>
          <w:tab w:val="num" w:pos="360"/>
        </w:tabs>
        <w:ind w:left="360" w:hanging="360"/>
        <w:rPr>
          <w:rFonts w:ascii="KoPub돋움체 Medium" w:eastAsia="KoPub돋움체 Medium" w:hint="eastAsia"/>
          <w:lang w:eastAsia="ko-KR"/>
        </w:rPr>
      </w:pPr>
      <w:r w:rsidRPr="005C2ADF">
        <w:rPr>
          <w:rFonts w:ascii="KoPub돋움체 Medium" w:eastAsia="KoPub돋움체 Medium" w:hint="eastAsia"/>
          <w:lang w:eastAsia="ko-KR"/>
        </w:rPr>
        <w:t>재생 상태(</w:t>
      </w:r>
      <w:proofErr w:type="spellStart"/>
      <w:r w:rsidRPr="005C2ADF">
        <w:rPr>
          <w:rFonts w:ascii="KoPub돋움체 Medium" w:eastAsia="KoPub돋움체 Medium" w:hint="eastAsia"/>
          <w:lang w:eastAsia="ko-KR"/>
        </w:rPr>
        <w:t>isPlaying</w:t>
      </w:r>
      <w:proofErr w:type="spellEnd"/>
      <w:r w:rsidRPr="005C2ADF">
        <w:rPr>
          <w:rFonts w:ascii="KoPub돋움체 Medium" w:eastAsia="KoPub돋움체 Medium" w:hint="eastAsia"/>
          <w:lang w:eastAsia="ko-KR"/>
        </w:rPr>
        <w:t>)</w:t>
      </w:r>
      <w:proofErr w:type="spellStart"/>
      <w:r w:rsidRPr="005C2ADF">
        <w:rPr>
          <w:rFonts w:ascii="KoPub돋움체 Medium" w:eastAsia="KoPub돋움체 Medium" w:hint="eastAsia"/>
          <w:lang w:eastAsia="ko-KR"/>
        </w:rPr>
        <w:t>를</w:t>
      </w:r>
      <w:proofErr w:type="spellEnd"/>
      <w:r w:rsidRPr="005C2ADF">
        <w:rPr>
          <w:rFonts w:ascii="KoPub돋움체 Medium" w:eastAsia="KoPub돋움체 Medium" w:hint="eastAsia"/>
          <w:lang w:eastAsia="ko-KR"/>
        </w:rPr>
        <w:t xml:space="preserve"> store에 반영하고, 디스크 스핀 UI와 동기화(</w:t>
      </w:r>
      <w:proofErr w:type="spellStart"/>
      <w:r w:rsidRPr="005C2ADF">
        <w:rPr>
          <w:rFonts w:ascii="KoPub돋움체 Medium" w:eastAsia="KoPub돋움체 Medium" w:hint="eastAsia"/>
          <w:lang w:eastAsia="ko-KR"/>
        </w:rPr>
        <w:t>setPlayingUI</w:t>
      </w:r>
      <w:proofErr w:type="spellEnd"/>
      <w:r w:rsidRPr="005C2ADF">
        <w:rPr>
          <w:rFonts w:ascii="KoPub돋움체 Medium" w:eastAsia="KoPub돋움체 Medium" w:hint="eastAsia"/>
          <w:lang w:eastAsia="ko-KR"/>
        </w:rPr>
        <w:t>)</w:t>
      </w:r>
    </w:p>
    <w:p w14:paraId="4E2473D0" w14:textId="77777777" w:rsidR="005C7864" w:rsidRPr="005C2ADF" w:rsidRDefault="005C7864" w:rsidP="005C7864">
      <w:pPr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>개선 포인트:</w:t>
      </w:r>
    </w:p>
    <w:p w14:paraId="677BDE88" w14:textId="77777777" w:rsidR="005C7864" w:rsidRPr="005C2ADF" w:rsidRDefault="005C7864" w:rsidP="005C7864">
      <w:pPr>
        <w:pStyle w:val="a0"/>
        <w:tabs>
          <w:tab w:val="num" w:pos="360"/>
        </w:tabs>
        <w:ind w:left="360" w:hanging="360"/>
        <w:rPr>
          <w:rFonts w:ascii="KoPub돋움체 Medium" w:eastAsia="KoPub돋움체 Medium" w:hint="eastAsia"/>
          <w:lang w:eastAsia="ko-KR"/>
        </w:rPr>
      </w:pPr>
      <w:proofErr w:type="spellStart"/>
      <w:proofErr w:type="gramStart"/>
      <w:r w:rsidRPr="005C2ADF">
        <w:rPr>
          <w:rFonts w:ascii="KoPub돋움체 Medium" w:eastAsia="KoPub돋움체 Medium" w:hint="eastAsia"/>
          <w:lang w:eastAsia="ko-KR"/>
        </w:rPr>
        <w:t>audio.play</w:t>
      </w:r>
      <w:proofErr w:type="spellEnd"/>
      <w:proofErr w:type="gramEnd"/>
      <w:r w:rsidRPr="005C2ADF">
        <w:rPr>
          <w:rFonts w:ascii="KoPub돋움체 Medium" w:eastAsia="KoPub돋움체 Medium" w:hint="eastAsia"/>
          <w:lang w:eastAsia="ko-KR"/>
        </w:rPr>
        <w:t xml:space="preserve">()는 브라우저 정책상 ‘사용자 제스처’ 없이 실패할 수 있어 try/catch로 무시 처리했는데, UX 관점에서는 실패 시 버튼 텍스트/상태를 </w:t>
      </w:r>
      <w:proofErr w:type="spellStart"/>
      <w:r w:rsidRPr="005C2ADF">
        <w:rPr>
          <w:rFonts w:ascii="KoPub돋움체 Medium" w:eastAsia="KoPub돋움체 Medium" w:hint="eastAsia"/>
          <w:lang w:eastAsia="ko-KR"/>
        </w:rPr>
        <w:t>원복하거나</w:t>
      </w:r>
      <w:proofErr w:type="spellEnd"/>
      <w:r w:rsidRPr="005C2ADF">
        <w:rPr>
          <w:rFonts w:ascii="KoPub돋움체 Medium" w:eastAsia="KoPub돋움체 Medium" w:hint="eastAsia"/>
          <w:lang w:eastAsia="ko-KR"/>
        </w:rPr>
        <w:t xml:space="preserve"> 안내 메시지를 띄우면 더 완성도 있어 보입니다.</w:t>
      </w:r>
    </w:p>
    <w:p w14:paraId="1614FDCC" w14:textId="77777777" w:rsidR="005C7864" w:rsidRPr="005C2ADF" w:rsidRDefault="005C7864" w:rsidP="005C7864">
      <w:pPr>
        <w:pStyle w:val="a0"/>
        <w:tabs>
          <w:tab w:val="num" w:pos="360"/>
        </w:tabs>
        <w:ind w:left="360" w:hanging="360"/>
        <w:rPr>
          <w:rFonts w:ascii="KoPub돋움체 Medium" w:eastAsia="KoPub돋움체 Medium" w:hint="eastAsia"/>
          <w:lang w:eastAsia="ko-KR"/>
        </w:rPr>
      </w:pPr>
      <w:r w:rsidRPr="005C2ADF">
        <w:rPr>
          <w:rFonts w:ascii="KoPub돋움체 Medium" w:eastAsia="KoPub돋움체 Medium" w:hint="eastAsia"/>
          <w:lang w:eastAsia="ko-KR"/>
        </w:rPr>
        <w:t xml:space="preserve">seek input은 'input' 이벤트로 즉시 반영합니다. 모바일에서 드래그 중 </w:t>
      </w:r>
      <w:proofErr w:type="spellStart"/>
      <w:r w:rsidRPr="005C2ADF">
        <w:rPr>
          <w:rFonts w:ascii="KoPub돋움체 Medium" w:eastAsia="KoPub돋움체 Medium" w:hint="eastAsia"/>
          <w:lang w:eastAsia="ko-KR"/>
        </w:rPr>
        <w:t>timeupdate</w:t>
      </w:r>
      <w:proofErr w:type="spellEnd"/>
      <w:r w:rsidRPr="005C2ADF">
        <w:rPr>
          <w:rFonts w:ascii="KoPub돋움체 Medium" w:eastAsia="KoPub돋움체 Medium" w:hint="eastAsia"/>
          <w:lang w:eastAsia="ko-KR"/>
        </w:rPr>
        <w:t xml:space="preserve">와 충돌할 수 있어, </w:t>
      </w:r>
      <w:proofErr w:type="spellStart"/>
      <w:r w:rsidRPr="005C2ADF">
        <w:rPr>
          <w:rFonts w:ascii="KoPub돋움체 Medium" w:eastAsia="KoPub돋움체 Medium" w:hint="eastAsia"/>
          <w:lang w:eastAsia="ko-KR"/>
        </w:rPr>
        <w:t>pointerdown</w:t>
      </w:r>
      <w:proofErr w:type="spellEnd"/>
      <w:r w:rsidRPr="005C2ADF">
        <w:rPr>
          <w:rFonts w:ascii="KoPub돋움체 Medium" w:eastAsia="KoPub돋움체 Medium" w:hint="eastAsia"/>
          <w:lang w:eastAsia="ko-KR"/>
        </w:rPr>
        <w:t xml:space="preserve"> 동안은 </w:t>
      </w:r>
      <w:proofErr w:type="spellStart"/>
      <w:r w:rsidRPr="005C2ADF">
        <w:rPr>
          <w:rFonts w:ascii="KoPub돋움체 Medium" w:eastAsia="KoPub돋움체 Medium" w:hint="eastAsia"/>
          <w:lang w:eastAsia="ko-KR"/>
        </w:rPr>
        <w:t>timeupdate</w:t>
      </w:r>
      <w:proofErr w:type="spellEnd"/>
      <w:r w:rsidRPr="005C2ADF">
        <w:rPr>
          <w:rFonts w:ascii="KoPub돋움체 Medium" w:eastAsia="KoPub돋움체 Medium" w:hint="eastAsia"/>
          <w:lang w:eastAsia="ko-KR"/>
        </w:rPr>
        <w:t xml:space="preserve"> UI 업데이트를 잠시 멈추거나, 'change' 이벤트를 병행하는 방식도 있습니다.</w:t>
      </w:r>
    </w:p>
    <w:p w14:paraId="3E592E49" w14:textId="77777777" w:rsidR="005C7864" w:rsidRPr="005C2ADF" w:rsidRDefault="005C7864" w:rsidP="005C7864">
      <w:pPr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>관련 코드(오디오 핵심):</w:t>
      </w:r>
    </w:p>
    <w:p w14:paraId="7E5182AE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  <w:lang w:eastAsia="ko-KR"/>
        </w:rPr>
      </w:pPr>
      <w:r w:rsidRPr="005C2ADF">
        <w:rPr>
          <w:rFonts w:ascii="KoPub돋움체 Medium" w:eastAsia="KoPub돋움체 Medium" w:hint="eastAsia"/>
          <w:lang w:eastAsia="ko-KR"/>
        </w:rPr>
        <w:t xml:space="preserve"> 230:         </w:t>
      </w:r>
      <w:proofErr w:type="spellStart"/>
      <w:r w:rsidRPr="005C2ADF">
        <w:rPr>
          <w:rFonts w:ascii="KoPub돋움체 Medium" w:eastAsia="KoPub돋움체 Medium" w:hint="eastAsia"/>
          <w:lang w:eastAsia="ko-KR"/>
        </w:rPr>
        <w:t>flyEl.style.top</w:t>
      </w:r>
      <w:proofErr w:type="spellEnd"/>
      <w:r w:rsidRPr="005C2ADF">
        <w:rPr>
          <w:rFonts w:ascii="KoPub돋움체 Medium" w:eastAsia="KoPub돋움체 Medium" w:hint="eastAsia"/>
          <w:lang w:eastAsia="ko-KR"/>
        </w:rPr>
        <w:t xml:space="preserve"> = `${</w:t>
      </w:r>
      <w:proofErr w:type="spellStart"/>
      <w:proofErr w:type="gramStart"/>
      <w:r w:rsidRPr="005C2ADF">
        <w:rPr>
          <w:rFonts w:ascii="KoPub돋움체 Medium" w:eastAsia="KoPub돋움체 Medium" w:hint="eastAsia"/>
          <w:lang w:eastAsia="ko-KR"/>
        </w:rPr>
        <w:t>r.top</w:t>
      </w:r>
      <w:proofErr w:type="spellEnd"/>
      <w:r w:rsidRPr="005C2ADF">
        <w:rPr>
          <w:rFonts w:ascii="KoPub돋움체 Medium" w:eastAsia="KoPub돋움체 Medium" w:hint="eastAsia"/>
          <w:lang w:eastAsia="ko-KR"/>
        </w:rPr>
        <w:t>}</w:t>
      </w:r>
      <w:proofErr w:type="spellStart"/>
      <w:r w:rsidRPr="005C2ADF">
        <w:rPr>
          <w:rFonts w:ascii="KoPub돋움체 Medium" w:eastAsia="KoPub돋움체 Medium" w:hint="eastAsia"/>
          <w:lang w:eastAsia="ko-KR"/>
        </w:rPr>
        <w:t>px</w:t>
      </w:r>
      <w:proofErr w:type="spellEnd"/>
      <w:r w:rsidRPr="005C2ADF">
        <w:rPr>
          <w:rFonts w:ascii="KoPub돋움체 Medium" w:eastAsia="KoPub돋움체 Medium" w:hint="eastAsia"/>
          <w:lang w:eastAsia="ko-KR"/>
        </w:rPr>
        <w:t>`;</w:t>
      </w:r>
      <w:proofErr w:type="gramEnd"/>
    </w:p>
    <w:p w14:paraId="180F3716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  <w:lang w:eastAsia="ko-KR"/>
        </w:rPr>
        <w:t xml:space="preserve"> </w:t>
      </w:r>
      <w:r w:rsidRPr="005C2ADF">
        <w:rPr>
          <w:rFonts w:ascii="KoPub돋움체 Medium" w:eastAsia="KoPub돋움체 Medium" w:hint="eastAsia"/>
        </w:rPr>
        <w:t xml:space="preserve">231:        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flyEl.style.width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 xml:space="preserve"> = `${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r.width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>}</w:t>
      </w:r>
      <w:proofErr w:type="spellStart"/>
      <w:r w:rsidRPr="005C2ADF">
        <w:rPr>
          <w:rFonts w:ascii="KoPub돋움체 Medium" w:eastAsia="KoPub돋움체 Medium" w:hint="eastAsia"/>
        </w:rPr>
        <w:t>px</w:t>
      </w:r>
      <w:proofErr w:type="spellEnd"/>
      <w:proofErr w:type="gramStart"/>
      <w:r w:rsidRPr="005C2ADF">
        <w:rPr>
          <w:rFonts w:ascii="KoPub돋움체 Medium" w:eastAsia="KoPub돋움체 Medium" w:hint="eastAsia"/>
        </w:rPr>
        <w:t>`;</w:t>
      </w:r>
      <w:proofErr w:type="gramEnd"/>
    </w:p>
    <w:p w14:paraId="1AC113CC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232:        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flyEl.style.height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 xml:space="preserve"> = `${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r.height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>}</w:t>
      </w:r>
      <w:proofErr w:type="spellStart"/>
      <w:r w:rsidRPr="005C2ADF">
        <w:rPr>
          <w:rFonts w:ascii="KoPub돋움체 Medium" w:eastAsia="KoPub돋움체 Medium" w:hint="eastAsia"/>
        </w:rPr>
        <w:t>px</w:t>
      </w:r>
      <w:proofErr w:type="spellEnd"/>
      <w:proofErr w:type="gramStart"/>
      <w:r w:rsidRPr="005C2ADF">
        <w:rPr>
          <w:rFonts w:ascii="KoPub돋움체 Medium" w:eastAsia="KoPub돋움체 Medium" w:hint="eastAsia"/>
        </w:rPr>
        <w:t>`;</w:t>
      </w:r>
      <w:proofErr w:type="gramEnd"/>
    </w:p>
    <w:p w14:paraId="7C21338D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233:        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flyEl.style.opacity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 xml:space="preserve"> = '1</w:t>
      </w:r>
      <w:proofErr w:type="gramStart"/>
      <w:r w:rsidRPr="005C2ADF">
        <w:rPr>
          <w:rFonts w:ascii="KoPub돋움체 Medium" w:eastAsia="KoPub돋움체 Medium" w:hint="eastAsia"/>
        </w:rPr>
        <w:t>';</w:t>
      </w:r>
      <w:proofErr w:type="gramEnd"/>
    </w:p>
    <w:p w14:paraId="20C39C24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234:        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flyEl.style.transform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 xml:space="preserve"> = 'rotate(0deg)</w:t>
      </w:r>
      <w:proofErr w:type="gramStart"/>
      <w:r w:rsidRPr="005C2ADF">
        <w:rPr>
          <w:rFonts w:ascii="KoPub돋움체 Medium" w:eastAsia="KoPub돋움체 Medium" w:hint="eastAsia"/>
        </w:rPr>
        <w:t>';</w:t>
      </w:r>
      <w:proofErr w:type="gramEnd"/>
    </w:p>
    <w:p w14:paraId="0B49C48F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  <w:lang w:eastAsia="ko-KR"/>
        </w:rPr>
      </w:pPr>
      <w:r w:rsidRPr="005C2ADF">
        <w:rPr>
          <w:rFonts w:ascii="KoPub돋움체 Medium" w:eastAsia="KoPub돋움체 Medium" w:hint="eastAsia"/>
        </w:rPr>
        <w:t xml:space="preserve"> </w:t>
      </w:r>
      <w:r w:rsidRPr="005C2ADF">
        <w:rPr>
          <w:rFonts w:ascii="KoPub돋움체 Medium" w:eastAsia="KoPub돋움체 Medium" w:hint="eastAsia"/>
          <w:lang w:eastAsia="ko-KR"/>
        </w:rPr>
        <w:t xml:space="preserve">235:     </w:t>
      </w:r>
      <w:proofErr w:type="gramStart"/>
      <w:r w:rsidRPr="005C2ADF">
        <w:rPr>
          <w:rFonts w:ascii="KoPub돋움체 Medium" w:eastAsia="KoPub돋움체 Medium" w:hint="eastAsia"/>
          <w:lang w:eastAsia="ko-KR"/>
        </w:rPr>
        <w:t xml:space="preserve">  });</w:t>
      </w:r>
      <w:proofErr w:type="gramEnd"/>
    </w:p>
    <w:p w14:paraId="28064D42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  <w:lang w:eastAsia="ko-KR"/>
        </w:rPr>
      </w:pPr>
      <w:r w:rsidRPr="005C2ADF">
        <w:rPr>
          <w:rFonts w:ascii="KoPub돋움체 Medium" w:eastAsia="KoPub돋움체 Medium" w:hint="eastAsia"/>
          <w:lang w:eastAsia="ko-KR"/>
        </w:rPr>
        <w:t xml:space="preserve"> 236: </w:t>
      </w:r>
    </w:p>
    <w:p w14:paraId="14CEB65E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  <w:lang w:eastAsia="ko-KR"/>
        </w:rPr>
      </w:pPr>
      <w:r w:rsidRPr="005C2ADF">
        <w:rPr>
          <w:rFonts w:ascii="KoPub돋움체 Medium" w:eastAsia="KoPub돋움체 Medium" w:hint="eastAsia"/>
          <w:lang w:eastAsia="ko-KR"/>
        </w:rPr>
        <w:t xml:space="preserve"> 237:     </w:t>
      </w:r>
      <w:proofErr w:type="gramStart"/>
      <w:r w:rsidRPr="005C2ADF">
        <w:rPr>
          <w:rFonts w:ascii="KoPub돋움체 Medium" w:eastAsia="KoPub돋움체 Medium" w:hint="eastAsia"/>
          <w:lang w:eastAsia="ko-KR"/>
        </w:rPr>
        <w:t xml:space="preserve">  /</w:t>
      </w:r>
      <w:proofErr w:type="gramEnd"/>
      <w:r w:rsidRPr="005C2ADF">
        <w:rPr>
          <w:rFonts w:ascii="KoPub돋움체 Medium" w:eastAsia="KoPub돋움체 Medium" w:hint="eastAsia"/>
          <w:lang w:eastAsia="ko-KR"/>
        </w:rPr>
        <w:t xml:space="preserve">/ </w:t>
      </w:r>
      <w:r w:rsidRPr="005C2ADF">
        <w:rPr>
          <w:rFonts w:ascii="KoPub돋움체 Medium" w:eastAsia="KoPub돋움체 Medium" w:hAnsi="맑은 고딕" w:cs="맑은 고딕" w:hint="eastAsia"/>
          <w:lang w:eastAsia="ko-KR"/>
        </w:rPr>
        <w:t>타임아웃으로</w:t>
      </w:r>
      <w:r w:rsidRPr="005C2ADF">
        <w:rPr>
          <w:rFonts w:ascii="KoPub돋움체 Medium" w:eastAsia="KoPub돋움체 Medium" w:hint="eastAsia"/>
          <w:lang w:eastAsia="ko-KR"/>
        </w:rPr>
        <w:t xml:space="preserve"> </w:t>
      </w:r>
      <w:r w:rsidRPr="005C2ADF">
        <w:rPr>
          <w:rFonts w:ascii="KoPub돋움체 Medium" w:eastAsia="KoPub돋움체 Medium" w:hAnsi="맑은 고딕" w:cs="맑은 고딕" w:hint="eastAsia"/>
          <w:lang w:eastAsia="ko-KR"/>
        </w:rPr>
        <w:t>도킹</w:t>
      </w:r>
      <w:r w:rsidRPr="005C2ADF">
        <w:rPr>
          <w:rFonts w:ascii="KoPub돋움체 Medium" w:eastAsia="KoPub돋움체 Medium" w:hint="eastAsia"/>
          <w:lang w:eastAsia="ko-KR"/>
        </w:rPr>
        <w:t xml:space="preserve"> </w:t>
      </w:r>
      <w:r w:rsidRPr="005C2ADF">
        <w:rPr>
          <w:rFonts w:ascii="KoPub돋움체 Medium" w:eastAsia="KoPub돋움체 Medium" w:hAnsi="맑은 고딕" w:cs="맑은 고딕" w:hint="eastAsia"/>
          <w:lang w:eastAsia="ko-KR"/>
        </w:rPr>
        <w:t>확정</w:t>
      </w:r>
      <w:r w:rsidRPr="005C2ADF">
        <w:rPr>
          <w:rFonts w:ascii="KoPub돋움체 Medium" w:eastAsia="KoPub돋움체 Medium" w:hint="eastAsia"/>
          <w:lang w:eastAsia="ko-KR"/>
        </w:rPr>
        <w:t>(</w:t>
      </w:r>
      <w:proofErr w:type="spellStart"/>
      <w:r w:rsidRPr="005C2ADF">
        <w:rPr>
          <w:rFonts w:ascii="KoPub돋움체 Medium" w:eastAsia="KoPub돋움체 Medium" w:hint="eastAsia"/>
          <w:lang w:eastAsia="ko-KR"/>
        </w:rPr>
        <w:t>transitionend</w:t>
      </w:r>
      <w:proofErr w:type="spellEnd"/>
      <w:r w:rsidRPr="005C2ADF">
        <w:rPr>
          <w:rFonts w:ascii="KoPub돋움체 Medium" w:eastAsia="KoPub돋움체 Medium" w:hint="eastAsia"/>
          <w:lang w:eastAsia="ko-KR"/>
        </w:rPr>
        <w:t xml:space="preserve"> </w:t>
      </w:r>
      <w:r w:rsidRPr="005C2ADF">
        <w:rPr>
          <w:rFonts w:ascii="KoPub돋움체 Medium" w:eastAsia="KoPub돋움체 Medium" w:hAnsi="맑은 고딕" w:cs="맑은 고딕" w:hint="eastAsia"/>
          <w:lang w:eastAsia="ko-KR"/>
        </w:rPr>
        <w:t>미스</w:t>
      </w:r>
      <w:r w:rsidRPr="005C2ADF">
        <w:rPr>
          <w:rFonts w:ascii="KoPub돋움체 Medium" w:eastAsia="KoPub돋움체 Medium" w:hint="eastAsia"/>
          <w:lang w:eastAsia="ko-KR"/>
        </w:rPr>
        <w:t xml:space="preserve"> </w:t>
      </w:r>
      <w:r w:rsidRPr="005C2ADF">
        <w:rPr>
          <w:rFonts w:ascii="KoPub돋움체 Medium" w:eastAsia="KoPub돋움체 Medium" w:hAnsi="맑은 고딕" w:cs="맑은 고딕" w:hint="eastAsia"/>
          <w:lang w:eastAsia="ko-KR"/>
        </w:rPr>
        <w:t>대비</w:t>
      </w:r>
      <w:r w:rsidRPr="005C2ADF">
        <w:rPr>
          <w:rFonts w:ascii="KoPub돋움체 Medium" w:eastAsia="KoPub돋움체 Medium" w:hint="eastAsia"/>
          <w:lang w:eastAsia="ko-KR"/>
        </w:rPr>
        <w:t>)</w:t>
      </w:r>
    </w:p>
    <w:p w14:paraId="5937025F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  <w:lang w:eastAsia="ko-KR"/>
        </w:rPr>
        <w:t xml:space="preserve"> </w:t>
      </w:r>
      <w:r w:rsidRPr="005C2ADF">
        <w:rPr>
          <w:rFonts w:ascii="KoPub돋움체 Medium" w:eastAsia="KoPub돋움체 Medium" w:hint="eastAsia"/>
        </w:rPr>
        <w:t xml:space="preserve">238:       </w:t>
      </w:r>
      <w:proofErr w:type="spellStart"/>
      <w:r w:rsidRPr="005C2ADF">
        <w:rPr>
          <w:rFonts w:ascii="KoPub돋움체 Medium" w:eastAsia="KoPub돋움체 Medium" w:hint="eastAsia"/>
        </w:rPr>
        <w:t>clearTimeout</w:t>
      </w:r>
      <w:proofErr w:type="spellEnd"/>
      <w:r w:rsidRPr="005C2ADF">
        <w:rPr>
          <w:rFonts w:ascii="KoPub돋움체 Medium" w:eastAsia="KoPub돋움체 Medium" w:hint="eastAsia"/>
        </w:rPr>
        <w:t>(</w:t>
      </w:r>
      <w:proofErr w:type="spellStart"/>
      <w:r w:rsidRPr="005C2ADF">
        <w:rPr>
          <w:rFonts w:ascii="KoPub돋움체 Medium" w:eastAsia="KoPub돋움체 Medium" w:hint="eastAsia"/>
        </w:rPr>
        <w:t>dockingTimer</w:t>
      </w:r>
      <w:proofErr w:type="spellEnd"/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2E62E8A1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239:       </w:t>
      </w:r>
      <w:proofErr w:type="spellStart"/>
      <w:r w:rsidRPr="005C2ADF">
        <w:rPr>
          <w:rFonts w:ascii="KoPub돋움체 Medium" w:eastAsia="KoPub돋움체 Medium" w:hint="eastAsia"/>
        </w:rPr>
        <w:t>dockingTimer</w:t>
      </w:r>
      <w:proofErr w:type="spellEnd"/>
      <w:r w:rsidRPr="005C2ADF">
        <w:rPr>
          <w:rFonts w:ascii="KoPub돋움체 Medium" w:eastAsia="KoPub돋움체 Medium" w:hint="eastAsia"/>
        </w:rPr>
        <w:t xml:space="preserve"> =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setTimeout</w:t>
      </w:r>
      <w:proofErr w:type="spellEnd"/>
      <w:r w:rsidRPr="005C2ADF">
        <w:rPr>
          <w:rFonts w:ascii="KoPub돋움체 Medium" w:eastAsia="KoPub돋움체 Medium" w:hint="eastAsia"/>
        </w:rPr>
        <w:t>(</w:t>
      </w:r>
      <w:proofErr w:type="gramEnd"/>
      <w:r w:rsidRPr="005C2ADF">
        <w:rPr>
          <w:rFonts w:ascii="KoPub돋움체 Medium" w:eastAsia="KoPub돋움체 Medium" w:hint="eastAsia"/>
        </w:rPr>
        <w:t>() =&gt; {</w:t>
      </w:r>
    </w:p>
    <w:p w14:paraId="23833478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240:         </w:t>
      </w:r>
      <w:proofErr w:type="spellStart"/>
      <w:r w:rsidRPr="005C2ADF">
        <w:rPr>
          <w:rFonts w:ascii="KoPub돋움체 Medium" w:eastAsia="KoPub돋움체 Medium" w:hint="eastAsia"/>
        </w:rPr>
        <w:t>dockFlyNow</w:t>
      </w:r>
      <w:proofErr w:type="spellEnd"/>
      <w:r w:rsidRPr="005C2ADF">
        <w:rPr>
          <w:rFonts w:ascii="KoPub돋움체 Medium" w:eastAsia="KoPub돋움체 Medium" w:hint="eastAsia"/>
        </w:rPr>
        <w:t>(</w:t>
      </w:r>
      <w:proofErr w:type="spellStart"/>
      <w:r w:rsidRPr="005C2ADF">
        <w:rPr>
          <w:rFonts w:ascii="KoPub돋움체 Medium" w:eastAsia="KoPub돋움체 Medium" w:hint="eastAsia"/>
        </w:rPr>
        <w:t>flyEl</w:t>
      </w:r>
      <w:proofErr w:type="spellEnd"/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7B809A1C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  <w:lang w:eastAsia="ko-KR"/>
        </w:rPr>
      </w:pPr>
      <w:r w:rsidRPr="005C2ADF">
        <w:rPr>
          <w:rFonts w:ascii="KoPub돋움체 Medium" w:eastAsia="KoPub돋움체 Medium" w:hint="eastAsia"/>
        </w:rPr>
        <w:t xml:space="preserve"> </w:t>
      </w:r>
      <w:r w:rsidRPr="005C2ADF">
        <w:rPr>
          <w:rFonts w:ascii="KoPub돋움체 Medium" w:eastAsia="KoPub돋움체 Medium" w:hint="eastAsia"/>
          <w:lang w:eastAsia="ko-KR"/>
        </w:rPr>
        <w:t xml:space="preserve">241:       </w:t>
      </w:r>
      <w:proofErr w:type="gramStart"/>
      <w:r w:rsidRPr="005C2ADF">
        <w:rPr>
          <w:rFonts w:ascii="KoPub돋움체 Medium" w:eastAsia="KoPub돋움체 Medium" w:hint="eastAsia"/>
          <w:lang w:eastAsia="ko-KR"/>
        </w:rPr>
        <w:t xml:space="preserve">  /</w:t>
      </w:r>
      <w:proofErr w:type="gramEnd"/>
      <w:r w:rsidRPr="005C2ADF">
        <w:rPr>
          <w:rFonts w:ascii="KoPub돋움체 Medium" w:eastAsia="KoPub돋움체 Medium" w:hint="eastAsia"/>
          <w:lang w:eastAsia="ko-KR"/>
        </w:rPr>
        <w:t xml:space="preserve">/ </w:t>
      </w:r>
      <w:r w:rsidRPr="005C2ADF">
        <w:rPr>
          <w:rFonts w:ascii="KoPub돋움체 Medium" w:eastAsia="KoPub돋움체 Medium" w:hAnsi="맑은 고딕" w:cs="맑은 고딕" w:hint="eastAsia"/>
          <w:lang w:eastAsia="ko-KR"/>
        </w:rPr>
        <w:t>도킹</w:t>
      </w:r>
      <w:r w:rsidRPr="005C2ADF">
        <w:rPr>
          <w:rFonts w:ascii="KoPub돋움체 Medium" w:eastAsia="KoPub돋움체 Medium" w:hint="eastAsia"/>
          <w:lang w:eastAsia="ko-KR"/>
        </w:rPr>
        <w:t xml:space="preserve"> </w:t>
      </w:r>
      <w:r w:rsidRPr="005C2ADF">
        <w:rPr>
          <w:rFonts w:ascii="KoPub돋움체 Medium" w:eastAsia="KoPub돋움체 Medium" w:hAnsi="맑은 고딕" w:cs="맑은 고딕" w:hint="eastAsia"/>
          <w:lang w:eastAsia="ko-KR"/>
        </w:rPr>
        <w:t>끝났으면</w:t>
      </w:r>
      <w:r w:rsidRPr="005C2ADF">
        <w:rPr>
          <w:rFonts w:ascii="KoPub돋움체 Medium" w:eastAsia="KoPub돋움체 Medium" w:hint="eastAsia"/>
          <w:lang w:eastAsia="ko-KR"/>
        </w:rPr>
        <w:t xml:space="preserve"> </w:t>
      </w:r>
      <w:r w:rsidRPr="005C2ADF">
        <w:rPr>
          <w:rFonts w:ascii="KoPub돋움체 Medium" w:eastAsia="KoPub돋움체 Medium" w:hAnsi="맑은 고딕" w:cs="맑은 고딕" w:hint="eastAsia"/>
          <w:lang w:eastAsia="ko-KR"/>
        </w:rPr>
        <w:t>스핀</w:t>
      </w:r>
      <w:r w:rsidRPr="005C2ADF">
        <w:rPr>
          <w:rFonts w:ascii="KoPub돋움체 Medium" w:eastAsia="KoPub돋움체 Medium" w:hint="eastAsia"/>
          <w:lang w:eastAsia="ko-KR"/>
        </w:rPr>
        <w:t xml:space="preserve"> </w:t>
      </w:r>
      <w:r w:rsidRPr="005C2ADF">
        <w:rPr>
          <w:rFonts w:ascii="KoPub돋움체 Medium" w:eastAsia="KoPub돋움체 Medium" w:hAnsi="맑은 고딕" w:cs="맑은 고딕" w:hint="eastAsia"/>
          <w:lang w:eastAsia="ko-KR"/>
        </w:rPr>
        <w:t>상태도</w:t>
      </w:r>
      <w:r w:rsidRPr="005C2ADF">
        <w:rPr>
          <w:rFonts w:ascii="KoPub돋움체 Medium" w:eastAsia="KoPub돋움체 Medium" w:hint="eastAsia"/>
          <w:lang w:eastAsia="ko-KR"/>
        </w:rPr>
        <w:t xml:space="preserve"> </w:t>
      </w:r>
      <w:r w:rsidRPr="005C2ADF">
        <w:rPr>
          <w:rFonts w:ascii="KoPub돋움체 Medium" w:eastAsia="KoPub돋움체 Medium" w:hAnsi="맑은 고딕" w:cs="맑은 고딕" w:hint="eastAsia"/>
          <w:lang w:eastAsia="ko-KR"/>
        </w:rPr>
        <w:t>바로</w:t>
      </w:r>
      <w:r w:rsidRPr="005C2ADF">
        <w:rPr>
          <w:rFonts w:ascii="KoPub돋움체 Medium" w:eastAsia="KoPub돋움체 Medium" w:hint="eastAsia"/>
          <w:lang w:eastAsia="ko-KR"/>
        </w:rPr>
        <w:t xml:space="preserve"> </w:t>
      </w:r>
      <w:r w:rsidRPr="005C2ADF">
        <w:rPr>
          <w:rFonts w:ascii="KoPub돋움체 Medium" w:eastAsia="KoPub돋움체 Medium" w:hAnsi="맑은 고딕" w:cs="맑은 고딕" w:hint="eastAsia"/>
          <w:lang w:eastAsia="ko-KR"/>
        </w:rPr>
        <w:t>맞춤</w:t>
      </w:r>
    </w:p>
    <w:p w14:paraId="0FA51F0F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  <w:lang w:eastAsia="ko-KR"/>
        </w:rPr>
        <w:t xml:space="preserve"> </w:t>
      </w:r>
      <w:r w:rsidRPr="005C2ADF">
        <w:rPr>
          <w:rFonts w:ascii="KoPub돋움체 Medium" w:eastAsia="KoPub돋움체 Medium" w:hint="eastAsia"/>
        </w:rPr>
        <w:t xml:space="preserve">242:        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setPlayingUI</w:t>
      </w:r>
      <w:proofErr w:type="spellEnd"/>
      <w:r w:rsidRPr="005C2ADF">
        <w:rPr>
          <w:rFonts w:ascii="KoPub돋움체 Medium" w:eastAsia="KoPub돋움체 Medium" w:hint="eastAsia"/>
        </w:rPr>
        <w:t>(</w:t>
      </w:r>
      <w:proofErr w:type="gramEnd"/>
      <w:r w:rsidRPr="005C2ADF">
        <w:rPr>
          <w:rFonts w:ascii="KoPub돋움체 Medium" w:eastAsia="KoPub돋움체 Medium" w:hint="eastAsia"/>
        </w:rPr>
        <w:t>Boolean(</w:t>
      </w:r>
      <w:proofErr w:type="spellStart"/>
      <w:r w:rsidRPr="005C2ADF">
        <w:rPr>
          <w:rFonts w:ascii="KoPub돋움체 Medium" w:eastAsia="KoPub돋움체 Medium" w:hint="eastAsia"/>
        </w:rPr>
        <w:t>getState</w:t>
      </w:r>
      <w:proofErr w:type="spellEnd"/>
      <w:r w:rsidRPr="005C2ADF">
        <w:rPr>
          <w:rFonts w:ascii="KoPub돋움체 Medium" w:eastAsia="KoPub돋움체 Medium" w:hint="eastAsia"/>
        </w:rPr>
        <w:t>(</w:t>
      </w:r>
      <w:proofErr w:type="gramStart"/>
      <w:r w:rsidRPr="005C2ADF">
        <w:rPr>
          <w:rFonts w:ascii="KoPub돋움체 Medium" w:eastAsia="KoPub돋움체 Medium" w:hint="eastAsia"/>
        </w:rPr>
        <w:t>).</w:t>
      </w:r>
      <w:proofErr w:type="spellStart"/>
      <w:r w:rsidRPr="005C2ADF">
        <w:rPr>
          <w:rFonts w:ascii="KoPub돋움체 Medium" w:eastAsia="KoPub돋움체 Medium" w:hint="eastAsia"/>
        </w:rPr>
        <w:t>isPlaying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>)</w:t>
      </w:r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4CA531BB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243:     </w:t>
      </w:r>
      <w:proofErr w:type="gramStart"/>
      <w:r w:rsidRPr="005C2ADF">
        <w:rPr>
          <w:rFonts w:ascii="KoPub돋움체 Medium" w:eastAsia="KoPub돋움체 Medium" w:hint="eastAsia"/>
        </w:rPr>
        <w:t xml:space="preserve">  }</w:t>
      </w:r>
      <w:proofErr w:type="gramEnd"/>
      <w:r w:rsidRPr="005C2ADF">
        <w:rPr>
          <w:rFonts w:ascii="KoPub돋움체 Medium" w:eastAsia="KoPub돋움체 Medium" w:hint="eastAsia"/>
        </w:rPr>
        <w:t>, 390</w:t>
      </w:r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78719E02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244:   </w:t>
      </w:r>
      <w:proofErr w:type="gramStart"/>
      <w:r w:rsidRPr="005C2ADF">
        <w:rPr>
          <w:rFonts w:ascii="KoPub돋움체 Medium" w:eastAsia="KoPub돋움체 Medium" w:hint="eastAsia"/>
        </w:rPr>
        <w:t xml:space="preserve">  }</w:t>
      </w:r>
      <w:proofErr w:type="gramEnd"/>
      <w:r w:rsidRPr="005C2ADF">
        <w:rPr>
          <w:rFonts w:ascii="KoPub돋움체 Medium" w:eastAsia="KoPub돋움체 Medium" w:hint="eastAsia"/>
        </w:rPr>
        <w:t>;</w:t>
      </w:r>
    </w:p>
    <w:p w14:paraId="39C7B314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245: </w:t>
      </w:r>
    </w:p>
    <w:p w14:paraId="3D2DE5F3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246:     // </w:t>
      </w:r>
      <w:proofErr w:type="spellStart"/>
      <w:r w:rsidRPr="005C2ADF">
        <w:rPr>
          <w:rFonts w:ascii="KoPub돋움체 Medium" w:eastAsia="KoPub돋움체 Medium" w:hint="eastAsia"/>
        </w:rPr>
        <w:t>fly</w:t>
      </w:r>
      <w:r w:rsidRPr="005C2ADF">
        <w:rPr>
          <w:rFonts w:ascii="KoPub돋움체 Medium" w:eastAsia="KoPub돋움체 Medium" w:hAnsi="맑은 고딕" w:cs="맑은 고딕" w:hint="eastAsia"/>
        </w:rPr>
        <w:t>가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Ansi="맑은 고딕" w:cs="맑은 고딕" w:hint="eastAsia"/>
        </w:rPr>
        <w:t>있으면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Ansi="맑은 고딕" w:cs="맑은 고딕" w:hint="eastAsia"/>
        </w:rPr>
        <w:t>도킹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Ansi="맑은 고딕" w:cs="맑은 고딕" w:hint="eastAsia"/>
        </w:rPr>
        <w:t>시도</w:t>
      </w:r>
      <w:proofErr w:type="spellEnd"/>
    </w:p>
    <w:p w14:paraId="24DB7365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247:     const fly =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document.getElementById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>('</w:t>
      </w:r>
      <w:proofErr w:type="spellStart"/>
      <w:r w:rsidRPr="005C2ADF">
        <w:rPr>
          <w:rFonts w:ascii="KoPub돋움체 Medium" w:eastAsia="KoPub돋움체 Medium" w:hint="eastAsia"/>
        </w:rPr>
        <w:t>ui</w:t>
      </w:r>
      <w:proofErr w:type="spellEnd"/>
      <w:r w:rsidRPr="005C2ADF">
        <w:rPr>
          <w:rFonts w:ascii="KoPub돋움체 Medium" w:eastAsia="KoPub돋움체 Medium" w:hint="eastAsia"/>
        </w:rPr>
        <w:t>-disc-fly'</w:t>
      </w:r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11E6B48C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248:     if (</w:t>
      </w:r>
      <w:proofErr w:type="gramStart"/>
      <w:r w:rsidRPr="005C2ADF">
        <w:rPr>
          <w:rFonts w:ascii="KoPub돋움체 Medium" w:eastAsia="KoPub돋움체 Medium" w:hint="eastAsia"/>
        </w:rPr>
        <w:t>fly) {</w:t>
      </w:r>
      <w:proofErr w:type="gramEnd"/>
    </w:p>
    <w:p w14:paraId="5AA923F1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lastRenderedPageBreak/>
        <w:t xml:space="preserve"> 249:       </w:t>
      </w:r>
      <w:proofErr w:type="spellStart"/>
      <w:r w:rsidRPr="005C2ADF">
        <w:rPr>
          <w:rFonts w:ascii="KoPub돋움체 Medium" w:eastAsia="KoPub돋움체 Medium" w:hint="eastAsia"/>
        </w:rPr>
        <w:t>syncFlyLabel</w:t>
      </w:r>
      <w:proofErr w:type="spellEnd"/>
      <w:r w:rsidRPr="005C2ADF">
        <w:rPr>
          <w:rFonts w:ascii="KoPub돋움체 Medium" w:eastAsia="KoPub돋움체 Medium" w:hint="eastAsia"/>
        </w:rPr>
        <w:t>(fly</w:t>
      </w:r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25D4C086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  <w:lang w:eastAsia="ko-KR"/>
        </w:rPr>
      </w:pPr>
      <w:r w:rsidRPr="005C2ADF">
        <w:rPr>
          <w:rFonts w:ascii="KoPub돋움체 Medium" w:eastAsia="KoPub돋움체 Medium" w:hint="eastAsia"/>
        </w:rPr>
        <w:t xml:space="preserve"> </w:t>
      </w:r>
      <w:r w:rsidRPr="005C2ADF">
        <w:rPr>
          <w:rFonts w:ascii="KoPub돋움체 Medium" w:eastAsia="KoPub돋움체 Medium" w:hint="eastAsia"/>
          <w:lang w:eastAsia="ko-KR"/>
        </w:rPr>
        <w:t xml:space="preserve">250: </w:t>
      </w:r>
    </w:p>
    <w:p w14:paraId="6DEAA4B3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  <w:lang w:eastAsia="ko-KR"/>
        </w:rPr>
      </w:pPr>
      <w:r w:rsidRPr="005C2ADF">
        <w:rPr>
          <w:rFonts w:ascii="KoPub돋움체 Medium" w:eastAsia="KoPub돋움체 Medium" w:hint="eastAsia"/>
          <w:lang w:eastAsia="ko-KR"/>
        </w:rPr>
        <w:t xml:space="preserve"> 251:     </w:t>
      </w:r>
      <w:proofErr w:type="gramStart"/>
      <w:r w:rsidRPr="005C2ADF">
        <w:rPr>
          <w:rFonts w:ascii="KoPub돋움체 Medium" w:eastAsia="KoPub돋움체 Medium" w:hint="eastAsia"/>
          <w:lang w:eastAsia="ko-KR"/>
        </w:rPr>
        <w:t xml:space="preserve">  /</w:t>
      </w:r>
      <w:proofErr w:type="gramEnd"/>
      <w:r w:rsidRPr="005C2ADF">
        <w:rPr>
          <w:rFonts w:ascii="KoPub돋움체 Medium" w:eastAsia="KoPub돋움체 Medium" w:hint="eastAsia"/>
          <w:lang w:eastAsia="ko-KR"/>
        </w:rPr>
        <w:t xml:space="preserve">/ </w:t>
      </w:r>
      <w:r w:rsidRPr="005C2ADF">
        <w:rPr>
          <w:rFonts w:ascii="KoPub돋움체 Medium" w:eastAsia="KoPub돋움체 Medium" w:hAnsi="맑은 고딕" w:cs="맑은 고딕" w:hint="eastAsia"/>
          <w:lang w:eastAsia="ko-KR"/>
        </w:rPr>
        <w:t>기본</w:t>
      </w:r>
      <w:r w:rsidRPr="005C2ADF">
        <w:rPr>
          <w:rFonts w:ascii="KoPub돋움체 Medium" w:eastAsia="KoPub돋움체 Medium" w:hint="eastAsia"/>
          <w:lang w:eastAsia="ko-KR"/>
        </w:rPr>
        <w:t xml:space="preserve"> </w:t>
      </w:r>
      <w:r w:rsidRPr="005C2ADF">
        <w:rPr>
          <w:rFonts w:ascii="KoPub돋움체 Medium" w:eastAsia="KoPub돋움체 Medium" w:hAnsi="맑은 고딕" w:cs="맑은 고딕" w:hint="eastAsia"/>
          <w:lang w:eastAsia="ko-KR"/>
        </w:rPr>
        <w:t>디스크는</w:t>
      </w:r>
      <w:r w:rsidRPr="005C2ADF">
        <w:rPr>
          <w:rFonts w:ascii="KoPub돋움체 Medium" w:eastAsia="KoPub돋움체 Medium" w:hint="eastAsia"/>
          <w:lang w:eastAsia="ko-KR"/>
        </w:rPr>
        <w:t xml:space="preserve"> </w:t>
      </w:r>
      <w:r w:rsidRPr="005C2ADF">
        <w:rPr>
          <w:rFonts w:ascii="KoPub돋움체 Medium" w:eastAsia="KoPub돋움체 Medium" w:hAnsi="맑은 고딕" w:cs="맑은 고딕" w:hint="eastAsia"/>
          <w:lang w:eastAsia="ko-KR"/>
        </w:rPr>
        <w:t>숨기고</w:t>
      </w:r>
      <w:r w:rsidRPr="005C2ADF">
        <w:rPr>
          <w:rFonts w:ascii="KoPub돋움체 Medium" w:eastAsia="KoPub돋움체 Medium" w:hint="eastAsia"/>
          <w:lang w:eastAsia="ko-KR"/>
        </w:rPr>
        <w:t>(</w:t>
      </w:r>
      <w:proofErr w:type="spellStart"/>
      <w:r w:rsidRPr="005C2ADF">
        <w:rPr>
          <w:rFonts w:ascii="KoPub돋움체 Medium" w:eastAsia="KoPub돋움체 Medium" w:hAnsi="맑은 고딕" w:cs="맑은 고딕" w:hint="eastAsia"/>
          <w:lang w:eastAsia="ko-KR"/>
        </w:rPr>
        <w:t>폴백</w:t>
      </w:r>
      <w:proofErr w:type="spellEnd"/>
      <w:r w:rsidRPr="005C2ADF">
        <w:rPr>
          <w:rFonts w:ascii="KoPub돋움체 Medium" w:eastAsia="KoPub돋움체 Medium" w:hint="eastAsia"/>
          <w:lang w:eastAsia="ko-KR"/>
        </w:rPr>
        <w:t>)</w:t>
      </w:r>
    </w:p>
    <w:p w14:paraId="5DBD66EE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  <w:lang w:eastAsia="ko-KR"/>
        </w:rPr>
        <w:t xml:space="preserve"> </w:t>
      </w:r>
      <w:r w:rsidRPr="005C2ADF">
        <w:rPr>
          <w:rFonts w:ascii="KoPub돋움체 Medium" w:eastAsia="KoPub돋움체 Medium" w:hint="eastAsia"/>
        </w:rPr>
        <w:t>252:       $</w:t>
      </w:r>
      <w:proofErr w:type="spellStart"/>
      <w:r w:rsidRPr="005C2ADF">
        <w:rPr>
          <w:rFonts w:ascii="KoPub돋움체 Medium" w:eastAsia="KoPub돋움체 Medium" w:hint="eastAsia"/>
        </w:rPr>
        <w:t>disc.classList.add</w:t>
      </w:r>
      <w:proofErr w:type="spellEnd"/>
      <w:r w:rsidRPr="005C2ADF">
        <w:rPr>
          <w:rFonts w:ascii="KoPub돋움체 Medium" w:eastAsia="KoPub돋움체 Medium" w:hint="eastAsia"/>
        </w:rPr>
        <w:t>('is-hidden'</w:t>
      </w:r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462294B3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253:       $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disc.classList.remove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>('is-spinning'</w:t>
      </w:r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37AF6182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  <w:lang w:eastAsia="ko-KR"/>
        </w:rPr>
      </w:pPr>
      <w:r w:rsidRPr="005C2ADF">
        <w:rPr>
          <w:rFonts w:ascii="KoPub돋움체 Medium" w:eastAsia="KoPub돋움체 Medium" w:hint="eastAsia"/>
        </w:rPr>
        <w:t xml:space="preserve"> </w:t>
      </w:r>
      <w:r w:rsidRPr="005C2ADF">
        <w:rPr>
          <w:rFonts w:ascii="KoPub돋움체 Medium" w:eastAsia="KoPub돋움체 Medium" w:hint="eastAsia"/>
          <w:lang w:eastAsia="ko-KR"/>
        </w:rPr>
        <w:t xml:space="preserve">254: </w:t>
      </w:r>
    </w:p>
    <w:p w14:paraId="5E3C80D5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  <w:lang w:eastAsia="ko-KR"/>
        </w:rPr>
      </w:pPr>
      <w:r w:rsidRPr="005C2ADF">
        <w:rPr>
          <w:rFonts w:ascii="KoPub돋움체 Medium" w:eastAsia="KoPub돋움체 Medium" w:hint="eastAsia"/>
          <w:lang w:eastAsia="ko-KR"/>
        </w:rPr>
        <w:t xml:space="preserve"> 255:     </w:t>
      </w:r>
      <w:proofErr w:type="gramStart"/>
      <w:r w:rsidRPr="005C2ADF">
        <w:rPr>
          <w:rFonts w:ascii="KoPub돋움체 Medium" w:eastAsia="KoPub돋움체 Medium" w:hint="eastAsia"/>
          <w:lang w:eastAsia="ko-KR"/>
        </w:rPr>
        <w:t xml:space="preserve">  /</w:t>
      </w:r>
      <w:proofErr w:type="gramEnd"/>
      <w:r w:rsidRPr="005C2ADF">
        <w:rPr>
          <w:rFonts w:ascii="KoPub돋움체 Medium" w:eastAsia="KoPub돋움체 Medium" w:hint="eastAsia"/>
          <w:lang w:eastAsia="ko-KR"/>
        </w:rPr>
        <w:t>/ fly</w:t>
      </w:r>
      <w:r w:rsidRPr="005C2ADF">
        <w:rPr>
          <w:rFonts w:ascii="KoPub돋움체 Medium" w:eastAsia="KoPub돋움체 Medium" w:hAnsi="맑은 고딕" w:cs="맑은 고딕" w:hint="eastAsia"/>
          <w:lang w:eastAsia="ko-KR"/>
        </w:rPr>
        <w:t>가</w:t>
      </w:r>
      <w:r w:rsidRPr="005C2ADF">
        <w:rPr>
          <w:rFonts w:ascii="KoPub돋움체 Medium" w:eastAsia="KoPub돋움체 Medium" w:hint="eastAsia"/>
          <w:lang w:eastAsia="ko-KR"/>
        </w:rPr>
        <w:t xml:space="preserve"> </w:t>
      </w:r>
      <w:r w:rsidRPr="005C2ADF">
        <w:rPr>
          <w:rFonts w:ascii="KoPub돋움체 Medium" w:eastAsia="KoPub돋움체 Medium" w:hAnsi="맑은 고딕" w:cs="맑은 고딕" w:hint="eastAsia"/>
          <w:lang w:eastAsia="ko-KR"/>
        </w:rPr>
        <w:t>이미</w:t>
      </w:r>
      <w:r w:rsidRPr="005C2ADF">
        <w:rPr>
          <w:rFonts w:ascii="KoPub돋움체 Medium" w:eastAsia="KoPub돋움체 Medium" w:hint="eastAsia"/>
          <w:lang w:eastAsia="ko-KR"/>
        </w:rPr>
        <w:t xml:space="preserve"> roll-in </w:t>
      </w:r>
      <w:r w:rsidRPr="005C2ADF">
        <w:rPr>
          <w:rFonts w:ascii="KoPub돋움체 Medium" w:eastAsia="KoPub돋움체 Medium" w:hAnsi="맑은 고딕" w:cs="맑은 고딕" w:hint="eastAsia"/>
          <w:lang w:eastAsia="ko-KR"/>
        </w:rPr>
        <w:t>후</w:t>
      </w:r>
      <w:r w:rsidRPr="005C2ADF">
        <w:rPr>
          <w:rFonts w:ascii="KoPub돋움체 Medium" w:eastAsia="KoPub돋움체 Medium" w:hint="eastAsia"/>
          <w:lang w:eastAsia="ko-KR"/>
        </w:rPr>
        <w:t xml:space="preserve"> play </w:t>
      </w:r>
      <w:proofErr w:type="spellStart"/>
      <w:r w:rsidRPr="005C2ADF">
        <w:rPr>
          <w:rFonts w:ascii="KoPub돋움체 Medium" w:eastAsia="KoPub돋움체 Medium" w:hAnsi="맑은 고딕" w:cs="맑은 고딕" w:hint="eastAsia"/>
          <w:lang w:eastAsia="ko-KR"/>
        </w:rPr>
        <w:t>중앙쯤에</w:t>
      </w:r>
      <w:proofErr w:type="spellEnd"/>
      <w:r w:rsidRPr="005C2ADF">
        <w:rPr>
          <w:rFonts w:ascii="KoPub돋움체 Medium" w:eastAsia="KoPub돋움체 Medium" w:hint="eastAsia"/>
          <w:lang w:eastAsia="ko-KR"/>
        </w:rPr>
        <w:t xml:space="preserve"> </w:t>
      </w:r>
      <w:r w:rsidRPr="005C2ADF">
        <w:rPr>
          <w:rFonts w:ascii="KoPub돋움체 Medium" w:eastAsia="KoPub돋움체 Medium" w:hAnsi="맑은 고딕" w:cs="맑은 고딕" w:hint="eastAsia"/>
          <w:lang w:eastAsia="ko-KR"/>
        </w:rPr>
        <w:t>있을</w:t>
      </w:r>
      <w:r w:rsidRPr="005C2ADF">
        <w:rPr>
          <w:rFonts w:ascii="KoPub돋움체 Medium" w:eastAsia="KoPub돋움체 Medium" w:hint="eastAsia"/>
          <w:lang w:eastAsia="ko-KR"/>
        </w:rPr>
        <w:t xml:space="preserve"> </w:t>
      </w:r>
      <w:r w:rsidRPr="005C2ADF">
        <w:rPr>
          <w:rFonts w:ascii="KoPub돋움체 Medium" w:eastAsia="KoPub돋움체 Medium" w:hAnsi="맑은 고딕" w:cs="맑은 고딕" w:hint="eastAsia"/>
          <w:lang w:eastAsia="ko-KR"/>
        </w:rPr>
        <w:t>텐데</w:t>
      </w:r>
      <w:r w:rsidRPr="005C2ADF">
        <w:rPr>
          <w:rFonts w:ascii="KoPub돋움체 Medium" w:eastAsia="KoPub돋움체 Medium" w:hint="eastAsia"/>
          <w:lang w:eastAsia="ko-KR"/>
        </w:rPr>
        <w:t xml:space="preserve">, deck </w:t>
      </w:r>
      <w:r w:rsidRPr="005C2ADF">
        <w:rPr>
          <w:rFonts w:ascii="KoPub돋움체 Medium" w:eastAsia="KoPub돋움체 Medium" w:hAnsi="맑은 고딕" w:cs="맑은 고딕" w:hint="eastAsia"/>
          <w:lang w:eastAsia="ko-KR"/>
        </w:rPr>
        <w:t>위치로</w:t>
      </w:r>
      <w:r w:rsidRPr="005C2ADF">
        <w:rPr>
          <w:rFonts w:ascii="KoPub돋움체 Medium" w:eastAsia="KoPub돋움체 Medium" w:hint="eastAsia"/>
          <w:lang w:eastAsia="ko-KR"/>
        </w:rPr>
        <w:t xml:space="preserve"> “</w:t>
      </w:r>
      <w:r w:rsidRPr="005C2ADF">
        <w:rPr>
          <w:rFonts w:ascii="KoPub돋움체 Medium" w:eastAsia="KoPub돋움체 Medium" w:hAnsi="맑은 고딕" w:cs="맑은 고딕" w:hint="eastAsia"/>
          <w:lang w:eastAsia="ko-KR"/>
        </w:rPr>
        <w:t>슬쩍</w:t>
      </w:r>
      <w:r w:rsidRPr="005C2ADF">
        <w:rPr>
          <w:rFonts w:ascii="KoPub돋움체 Medium" w:eastAsia="KoPub돋움체 Medium" w:hint="eastAsia"/>
          <w:lang w:eastAsia="ko-KR"/>
        </w:rPr>
        <w:t xml:space="preserve">” </w:t>
      </w:r>
      <w:r w:rsidRPr="005C2ADF">
        <w:rPr>
          <w:rFonts w:ascii="KoPub돋움체 Medium" w:eastAsia="KoPub돋움체 Medium" w:hAnsi="맑은 고딕" w:cs="맑은 고딕" w:hint="eastAsia"/>
          <w:lang w:eastAsia="ko-KR"/>
        </w:rPr>
        <w:t>맞춘</w:t>
      </w:r>
      <w:r w:rsidRPr="005C2ADF">
        <w:rPr>
          <w:rFonts w:ascii="KoPub돋움체 Medium" w:eastAsia="KoPub돋움체 Medium" w:hint="eastAsia"/>
          <w:lang w:eastAsia="ko-KR"/>
        </w:rPr>
        <w:t xml:space="preserve"> </w:t>
      </w:r>
      <w:r w:rsidRPr="005C2ADF">
        <w:rPr>
          <w:rFonts w:ascii="KoPub돋움체 Medium" w:eastAsia="KoPub돋움체 Medium" w:hAnsi="맑은 고딕" w:cs="맑은 고딕" w:hint="eastAsia"/>
          <w:lang w:eastAsia="ko-KR"/>
        </w:rPr>
        <w:t>뒤</w:t>
      </w:r>
      <w:r w:rsidRPr="005C2ADF">
        <w:rPr>
          <w:rFonts w:ascii="KoPub돋움체 Medium" w:eastAsia="KoPub돋움체 Medium" w:hint="eastAsia"/>
          <w:lang w:eastAsia="ko-KR"/>
        </w:rPr>
        <w:t xml:space="preserve"> </w:t>
      </w:r>
      <w:r w:rsidRPr="005C2ADF">
        <w:rPr>
          <w:rFonts w:ascii="KoPub돋움체 Medium" w:eastAsia="KoPub돋움체 Medium" w:hAnsi="맑은 고딕" w:cs="맑은 고딕" w:hint="eastAsia"/>
          <w:lang w:eastAsia="ko-KR"/>
        </w:rPr>
        <w:t>도킹</w:t>
      </w:r>
    </w:p>
    <w:p w14:paraId="52274597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  <w:lang w:eastAsia="ko-KR"/>
        </w:rPr>
        <w:t xml:space="preserve"> </w:t>
      </w:r>
      <w:r w:rsidRPr="005C2ADF">
        <w:rPr>
          <w:rFonts w:ascii="KoPub돋움체 Medium" w:eastAsia="KoPub돋움체 Medium" w:hint="eastAsia"/>
        </w:rPr>
        <w:t xml:space="preserve">256:      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moveFlyToDeckRect</w:t>
      </w:r>
      <w:proofErr w:type="spellEnd"/>
      <w:r w:rsidRPr="005C2ADF">
        <w:rPr>
          <w:rFonts w:ascii="KoPub돋움체 Medium" w:eastAsia="KoPub돋움체 Medium" w:hint="eastAsia"/>
        </w:rPr>
        <w:t>(</w:t>
      </w:r>
      <w:proofErr w:type="gramEnd"/>
      <w:r w:rsidRPr="005C2ADF">
        <w:rPr>
          <w:rFonts w:ascii="KoPub돋움체 Medium" w:eastAsia="KoPub돋움체 Medium" w:hint="eastAsia"/>
        </w:rPr>
        <w:t xml:space="preserve">fly, </w:t>
      </w:r>
      <w:proofErr w:type="gramStart"/>
      <w:r w:rsidRPr="005C2ADF">
        <w:rPr>
          <w:rFonts w:ascii="KoPub돋움체 Medium" w:eastAsia="KoPub돋움체 Medium" w:hint="eastAsia"/>
        </w:rPr>
        <w:t>{ animate</w:t>
      </w:r>
      <w:proofErr w:type="gramEnd"/>
      <w:r w:rsidRPr="005C2ADF">
        <w:rPr>
          <w:rFonts w:ascii="KoPub돋움체 Medium" w:eastAsia="KoPub돋움체 Medium" w:hint="eastAsia"/>
        </w:rPr>
        <w:t xml:space="preserve">: </w:t>
      </w:r>
      <w:proofErr w:type="gramStart"/>
      <w:r w:rsidRPr="005C2ADF">
        <w:rPr>
          <w:rFonts w:ascii="KoPub돋움체 Medium" w:eastAsia="KoPub돋움체 Medium" w:hint="eastAsia"/>
        </w:rPr>
        <w:t>true });</w:t>
      </w:r>
      <w:proofErr w:type="gramEnd"/>
    </w:p>
    <w:p w14:paraId="47A5A65E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257:   </w:t>
      </w:r>
      <w:proofErr w:type="gramStart"/>
      <w:r w:rsidRPr="005C2ADF">
        <w:rPr>
          <w:rFonts w:ascii="KoPub돋움체 Medium" w:eastAsia="KoPub돋움체 Medium" w:hint="eastAsia"/>
        </w:rPr>
        <w:t xml:space="preserve">  }</w:t>
      </w:r>
      <w:proofErr w:type="gramEnd"/>
      <w:r w:rsidRPr="005C2ADF">
        <w:rPr>
          <w:rFonts w:ascii="KoPub돋움체 Medium" w:eastAsia="KoPub돋움체 Medium" w:hint="eastAsia"/>
        </w:rPr>
        <w:t xml:space="preserve"> else {</w:t>
      </w:r>
    </w:p>
    <w:p w14:paraId="38EC4F4C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  <w:lang w:eastAsia="ko-KR"/>
        </w:rPr>
      </w:pPr>
      <w:r w:rsidRPr="005C2ADF">
        <w:rPr>
          <w:rFonts w:ascii="KoPub돋움체 Medium" w:eastAsia="KoPub돋움체 Medium" w:hint="eastAsia"/>
        </w:rPr>
        <w:t xml:space="preserve"> </w:t>
      </w:r>
      <w:r w:rsidRPr="005C2ADF">
        <w:rPr>
          <w:rFonts w:ascii="KoPub돋움체 Medium" w:eastAsia="KoPub돋움체 Medium" w:hint="eastAsia"/>
          <w:lang w:eastAsia="ko-KR"/>
        </w:rPr>
        <w:t xml:space="preserve">258:     </w:t>
      </w:r>
      <w:proofErr w:type="gramStart"/>
      <w:r w:rsidRPr="005C2ADF">
        <w:rPr>
          <w:rFonts w:ascii="KoPub돋움체 Medium" w:eastAsia="KoPub돋움체 Medium" w:hint="eastAsia"/>
          <w:lang w:eastAsia="ko-KR"/>
        </w:rPr>
        <w:t xml:space="preserve">  /</w:t>
      </w:r>
      <w:proofErr w:type="gramEnd"/>
      <w:r w:rsidRPr="005C2ADF">
        <w:rPr>
          <w:rFonts w:ascii="KoPub돋움체 Medium" w:eastAsia="KoPub돋움체 Medium" w:hint="eastAsia"/>
          <w:lang w:eastAsia="ko-KR"/>
        </w:rPr>
        <w:t>/ fly</w:t>
      </w:r>
      <w:r w:rsidRPr="005C2ADF">
        <w:rPr>
          <w:rFonts w:ascii="KoPub돋움체 Medium" w:eastAsia="KoPub돋움체 Medium" w:hAnsi="맑은 고딕" w:cs="맑은 고딕" w:hint="eastAsia"/>
          <w:lang w:eastAsia="ko-KR"/>
        </w:rPr>
        <w:t>가</w:t>
      </w:r>
      <w:r w:rsidRPr="005C2ADF">
        <w:rPr>
          <w:rFonts w:ascii="KoPub돋움체 Medium" w:eastAsia="KoPub돋움체 Medium" w:hint="eastAsia"/>
          <w:lang w:eastAsia="ko-KR"/>
        </w:rPr>
        <w:t xml:space="preserve"> </w:t>
      </w:r>
      <w:r w:rsidRPr="005C2ADF">
        <w:rPr>
          <w:rFonts w:ascii="KoPub돋움체 Medium" w:eastAsia="KoPub돋움체 Medium" w:hAnsi="맑은 고딕" w:cs="맑은 고딕" w:hint="eastAsia"/>
          <w:lang w:eastAsia="ko-KR"/>
        </w:rPr>
        <w:t>없으면</w:t>
      </w:r>
      <w:r w:rsidRPr="005C2ADF">
        <w:rPr>
          <w:rFonts w:ascii="KoPub돋움체 Medium" w:eastAsia="KoPub돋움체 Medium" w:hint="eastAsia"/>
          <w:lang w:eastAsia="ko-KR"/>
        </w:rPr>
        <w:t xml:space="preserve"> </w:t>
      </w:r>
      <w:r w:rsidRPr="005C2ADF">
        <w:rPr>
          <w:rFonts w:ascii="KoPub돋움체 Medium" w:eastAsia="KoPub돋움체 Medium" w:hAnsi="맑은 고딕" w:cs="맑은 고딕" w:hint="eastAsia"/>
          <w:lang w:eastAsia="ko-KR"/>
        </w:rPr>
        <w:t>기본</w:t>
      </w:r>
      <w:r w:rsidRPr="005C2ADF">
        <w:rPr>
          <w:rFonts w:ascii="KoPub돋움체 Medium" w:eastAsia="KoPub돋움체 Medium" w:hint="eastAsia"/>
          <w:lang w:eastAsia="ko-KR"/>
        </w:rPr>
        <w:t xml:space="preserve"> </w:t>
      </w:r>
      <w:r w:rsidRPr="005C2ADF">
        <w:rPr>
          <w:rFonts w:ascii="KoPub돋움체 Medium" w:eastAsia="KoPub돋움체 Medium" w:hAnsi="맑은 고딕" w:cs="맑은 고딕" w:hint="eastAsia"/>
          <w:lang w:eastAsia="ko-KR"/>
        </w:rPr>
        <w:t>디스크</w:t>
      </w:r>
      <w:r w:rsidRPr="005C2ADF">
        <w:rPr>
          <w:rFonts w:ascii="KoPub돋움체 Medium" w:eastAsia="KoPub돋움체 Medium" w:hint="eastAsia"/>
          <w:lang w:eastAsia="ko-KR"/>
        </w:rPr>
        <w:t xml:space="preserve"> </w:t>
      </w:r>
      <w:r w:rsidRPr="005C2ADF">
        <w:rPr>
          <w:rFonts w:ascii="KoPub돋움체 Medium" w:eastAsia="KoPub돋움체 Medium" w:hAnsi="맑은 고딕" w:cs="맑은 고딕" w:hint="eastAsia"/>
          <w:lang w:eastAsia="ko-KR"/>
        </w:rPr>
        <w:t>사용</w:t>
      </w:r>
    </w:p>
    <w:p w14:paraId="5CAAE6B5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  <w:lang w:eastAsia="ko-KR"/>
        </w:rPr>
        <w:t xml:space="preserve"> </w:t>
      </w:r>
      <w:r w:rsidRPr="005C2ADF">
        <w:rPr>
          <w:rFonts w:ascii="KoPub돋움체 Medium" w:eastAsia="KoPub돋움체 Medium" w:hint="eastAsia"/>
        </w:rPr>
        <w:t>259:       $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disc.classList.remove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>('is-hidden'</w:t>
      </w:r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23618E43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  <w:lang w:eastAsia="ko-KR"/>
        </w:rPr>
      </w:pPr>
      <w:r w:rsidRPr="005C2ADF">
        <w:rPr>
          <w:rFonts w:ascii="KoPub돋움체 Medium" w:eastAsia="KoPub돋움체 Medium" w:hint="eastAsia"/>
        </w:rPr>
        <w:t xml:space="preserve"> </w:t>
      </w:r>
      <w:r w:rsidRPr="005C2ADF">
        <w:rPr>
          <w:rFonts w:ascii="KoPub돋움체 Medium" w:eastAsia="KoPub돋움체 Medium" w:hint="eastAsia"/>
          <w:lang w:eastAsia="ko-KR"/>
        </w:rPr>
        <w:t xml:space="preserve">260:   </w:t>
      </w:r>
      <w:proofErr w:type="gramStart"/>
      <w:r w:rsidRPr="005C2ADF">
        <w:rPr>
          <w:rFonts w:ascii="KoPub돋움체 Medium" w:eastAsia="KoPub돋움체 Medium" w:hint="eastAsia"/>
          <w:lang w:eastAsia="ko-KR"/>
        </w:rPr>
        <w:t xml:space="preserve">  }</w:t>
      </w:r>
      <w:proofErr w:type="gramEnd"/>
    </w:p>
    <w:p w14:paraId="709B7861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  <w:lang w:eastAsia="ko-KR"/>
        </w:rPr>
      </w:pPr>
      <w:r w:rsidRPr="005C2ADF">
        <w:rPr>
          <w:rFonts w:ascii="KoPub돋움체 Medium" w:eastAsia="KoPub돋움체 Medium" w:hint="eastAsia"/>
          <w:lang w:eastAsia="ko-KR"/>
        </w:rPr>
        <w:t xml:space="preserve"> 261: </w:t>
      </w:r>
    </w:p>
    <w:p w14:paraId="17660B7D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  <w:lang w:eastAsia="ko-KR"/>
        </w:rPr>
      </w:pPr>
      <w:r w:rsidRPr="005C2ADF">
        <w:rPr>
          <w:rFonts w:ascii="KoPub돋움체 Medium" w:eastAsia="KoPub돋움체 Medium" w:hint="eastAsia"/>
          <w:lang w:eastAsia="ko-KR"/>
        </w:rPr>
        <w:t xml:space="preserve"> 262:   </w:t>
      </w:r>
      <w:proofErr w:type="gramStart"/>
      <w:r w:rsidRPr="005C2ADF">
        <w:rPr>
          <w:rFonts w:ascii="KoPub돋움체 Medium" w:eastAsia="KoPub돋움체 Medium" w:hint="eastAsia"/>
          <w:lang w:eastAsia="ko-KR"/>
        </w:rPr>
        <w:t xml:space="preserve">  /</w:t>
      </w:r>
      <w:proofErr w:type="gramEnd"/>
      <w:r w:rsidRPr="005C2ADF">
        <w:rPr>
          <w:rFonts w:ascii="KoPub돋움체 Medium" w:eastAsia="KoPub돋움체 Medium" w:hint="eastAsia"/>
          <w:lang w:eastAsia="ko-KR"/>
        </w:rPr>
        <w:t xml:space="preserve">/ ====== resize: deck vars </w:t>
      </w:r>
      <w:r w:rsidRPr="005C2ADF">
        <w:rPr>
          <w:rFonts w:ascii="KoPub돋움체 Medium" w:eastAsia="KoPub돋움체 Medium" w:hAnsi="맑은 고딕" w:cs="맑은 고딕" w:hint="eastAsia"/>
          <w:lang w:eastAsia="ko-KR"/>
        </w:rPr>
        <w:t>갱신</w:t>
      </w:r>
      <w:r w:rsidRPr="005C2ADF">
        <w:rPr>
          <w:rFonts w:ascii="KoPub돋움체 Medium" w:eastAsia="KoPub돋움체 Medium" w:hint="eastAsia"/>
          <w:lang w:eastAsia="ko-KR"/>
        </w:rPr>
        <w:t xml:space="preserve"> + (</w:t>
      </w:r>
      <w:r w:rsidRPr="005C2ADF">
        <w:rPr>
          <w:rFonts w:ascii="KoPub돋움체 Medium" w:eastAsia="KoPub돋움체 Medium" w:hAnsi="맑은 고딕" w:cs="맑은 고딕" w:hint="eastAsia"/>
          <w:lang w:eastAsia="ko-KR"/>
        </w:rPr>
        <w:t>도킹</w:t>
      </w:r>
      <w:r w:rsidRPr="005C2ADF">
        <w:rPr>
          <w:rFonts w:ascii="KoPub돋움체 Medium" w:eastAsia="KoPub돋움체 Medium" w:hint="eastAsia"/>
          <w:lang w:eastAsia="ko-KR"/>
        </w:rPr>
        <w:t xml:space="preserve"> </w:t>
      </w:r>
      <w:r w:rsidRPr="005C2ADF">
        <w:rPr>
          <w:rFonts w:ascii="KoPub돋움체 Medium" w:eastAsia="KoPub돋움체 Medium" w:hAnsi="맑은 고딕" w:cs="맑은 고딕" w:hint="eastAsia"/>
          <w:lang w:eastAsia="ko-KR"/>
        </w:rPr>
        <w:t>전</w:t>
      </w:r>
      <w:r w:rsidRPr="005C2ADF">
        <w:rPr>
          <w:rFonts w:ascii="KoPub돋움체 Medium" w:eastAsia="KoPub돋움체 Medium" w:hint="eastAsia"/>
          <w:lang w:eastAsia="ko-KR"/>
        </w:rPr>
        <w:t xml:space="preserve"> fly</w:t>
      </w:r>
      <w:r w:rsidRPr="005C2ADF">
        <w:rPr>
          <w:rFonts w:ascii="KoPub돋움체 Medium" w:eastAsia="KoPub돋움체 Medium" w:hAnsi="맑은 고딕" w:cs="맑은 고딕" w:hint="eastAsia"/>
          <w:lang w:eastAsia="ko-KR"/>
        </w:rPr>
        <w:t>면</w:t>
      </w:r>
      <w:r w:rsidRPr="005C2ADF">
        <w:rPr>
          <w:rFonts w:ascii="KoPub돋움체 Medium" w:eastAsia="KoPub돋움체 Medium" w:hint="eastAsia"/>
          <w:lang w:eastAsia="ko-KR"/>
        </w:rPr>
        <w:t xml:space="preserve">) </w:t>
      </w:r>
      <w:r w:rsidRPr="005C2ADF">
        <w:rPr>
          <w:rFonts w:ascii="KoPub돋움체 Medium" w:eastAsia="KoPub돋움체 Medium" w:hAnsi="맑은 고딕" w:cs="맑은 고딕" w:hint="eastAsia"/>
          <w:lang w:eastAsia="ko-KR"/>
        </w:rPr>
        <w:t>계속</w:t>
      </w:r>
      <w:r w:rsidRPr="005C2ADF">
        <w:rPr>
          <w:rFonts w:ascii="KoPub돋움체 Medium" w:eastAsia="KoPub돋움체 Medium" w:hint="eastAsia"/>
          <w:lang w:eastAsia="ko-KR"/>
        </w:rPr>
        <w:t xml:space="preserve"> </w:t>
      </w:r>
      <w:r w:rsidRPr="005C2ADF">
        <w:rPr>
          <w:rFonts w:ascii="KoPub돋움체 Medium" w:eastAsia="KoPub돋움체 Medium" w:hAnsi="맑은 고딕" w:cs="맑은 고딕" w:hint="eastAsia"/>
          <w:lang w:eastAsia="ko-KR"/>
        </w:rPr>
        <w:t>따라가게</w:t>
      </w:r>
      <w:r w:rsidRPr="005C2ADF">
        <w:rPr>
          <w:rFonts w:ascii="KoPub돋움체 Medium" w:eastAsia="KoPub돋움체 Medium" w:hint="eastAsia"/>
          <w:lang w:eastAsia="ko-KR"/>
        </w:rPr>
        <w:t xml:space="preserve"> ======</w:t>
      </w:r>
    </w:p>
    <w:p w14:paraId="40D383C4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  <w:lang w:eastAsia="ko-KR"/>
        </w:rPr>
        <w:t xml:space="preserve"> </w:t>
      </w:r>
      <w:r w:rsidRPr="005C2ADF">
        <w:rPr>
          <w:rFonts w:ascii="KoPub돋움체 Medium" w:eastAsia="KoPub돋움체 Medium" w:hint="eastAsia"/>
        </w:rPr>
        <w:t xml:space="preserve">263:     const </w:t>
      </w:r>
      <w:proofErr w:type="spellStart"/>
      <w:r w:rsidRPr="005C2ADF">
        <w:rPr>
          <w:rFonts w:ascii="KoPub돋움체 Medium" w:eastAsia="KoPub돋움체 Medium" w:hint="eastAsia"/>
        </w:rPr>
        <w:t>onResize</w:t>
      </w:r>
      <w:proofErr w:type="spellEnd"/>
      <w:r w:rsidRPr="005C2ADF">
        <w:rPr>
          <w:rFonts w:ascii="KoPub돋움체 Medium" w:eastAsia="KoPub돋움체 Medium" w:hint="eastAsia"/>
        </w:rPr>
        <w:t xml:space="preserve"> = () =&gt; {</w:t>
      </w:r>
    </w:p>
    <w:p w14:paraId="0D72C960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264:       </w:t>
      </w:r>
      <w:proofErr w:type="spellStart"/>
      <w:r w:rsidRPr="005C2ADF">
        <w:rPr>
          <w:rFonts w:ascii="KoPub돋움체 Medium" w:eastAsia="KoPub돋움체 Medium" w:hint="eastAsia"/>
        </w:rPr>
        <w:t>applyDeckVars</w:t>
      </w:r>
      <w:proofErr w:type="spellEnd"/>
      <w:r w:rsidRPr="005C2ADF">
        <w:rPr>
          <w:rFonts w:ascii="KoPub돋움체 Medium" w:eastAsia="KoPub돋움체 Medium" w:hint="eastAsia"/>
        </w:rPr>
        <w:t>(root</w:t>
      </w:r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07A4332F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265: </w:t>
      </w:r>
    </w:p>
    <w:p w14:paraId="414C343E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266:       const f =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dockedFly</w:t>
      </w:r>
      <w:proofErr w:type="spellEnd"/>
      <w:r w:rsidRPr="005C2ADF">
        <w:rPr>
          <w:rFonts w:ascii="KoPub돋움체 Medium" w:eastAsia="KoPub돋움체 Medium" w:hint="eastAsia"/>
        </w:rPr>
        <w:t xml:space="preserve"> ?</w:t>
      </w:r>
      <w:proofErr w:type="gramEnd"/>
      <w:r w:rsidRPr="005C2ADF">
        <w:rPr>
          <w:rFonts w:ascii="KoPub돋움체 Medium" w:eastAsia="KoPub돋움체 Medium" w:hint="eastAsia"/>
        </w:rPr>
        <w:t xml:space="preserve"> </w:t>
      </w:r>
      <w:proofErr w:type="gramStart"/>
      <w:r w:rsidRPr="005C2ADF">
        <w:rPr>
          <w:rFonts w:ascii="KoPub돋움체 Medium" w:eastAsia="KoPub돋움체 Medium" w:hint="eastAsia"/>
        </w:rPr>
        <w:t>null :</w:t>
      </w:r>
      <w:proofErr w:type="gram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document.getElementById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>('</w:t>
      </w:r>
      <w:proofErr w:type="spellStart"/>
      <w:r w:rsidRPr="005C2ADF">
        <w:rPr>
          <w:rFonts w:ascii="KoPub돋움체 Medium" w:eastAsia="KoPub돋움체 Medium" w:hint="eastAsia"/>
        </w:rPr>
        <w:t>ui</w:t>
      </w:r>
      <w:proofErr w:type="spellEnd"/>
      <w:r w:rsidRPr="005C2ADF">
        <w:rPr>
          <w:rFonts w:ascii="KoPub돋움체 Medium" w:eastAsia="KoPub돋움체 Medium" w:hint="eastAsia"/>
        </w:rPr>
        <w:t>-disc-fly'</w:t>
      </w:r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237D01C5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267:       if (f &amp;</w:t>
      </w:r>
      <w:proofErr w:type="gramStart"/>
      <w:r w:rsidRPr="005C2ADF">
        <w:rPr>
          <w:rFonts w:ascii="KoPub돋움체 Medium" w:eastAsia="KoPub돋움체 Medium" w:hint="eastAsia"/>
        </w:rPr>
        <w:t>&amp; !</w:t>
      </w:r>
      <w:proofErr w:type="spellStart"/>
      <w:r w:rsidRPr="005C2ADF">
        <w:rPr>
          <w:rFonts w:ascii="KoPub돋움체 Medium" w:eastAsia="KoPub돋움체 Medium" w:hint="eastAsia"/>
        </w:rPr>
        <w:t>f</w:t>
      </w:r>
      <w:proofErr w:type="gramEnd"/>
      <w:r w:rsidRPr="005C2ADF">
        <w:rPr>
          <w:rFonts w:ascii="KoPub돋움체 Medium" w:eastAsia="KoPub돋움체 Medium" w:hint="eastAsia"/>
        </w:rPr>
        <w:t>.classList.contains</w:t>
      </w:r>
      <w:proofErr w:type="spellEnd"/>
      <w:r w:rsidRPr="005C2ADF">
        <w:rPr>
          <w:rFonts w:ascii="KoPub돋움체 Medium" w:eastAsia="KoPub돋움체 Medium" w:hint="eastAsia"/>
        </w:rPr>
        <w:t>('is-docked'</w:t>
      </w:r>
      <w:proofErr w:type="gramStart"/>
      <w:r w:rsidRPr="005C2ADF">
        <w:rPr>
          <w:rFonts w:ascii="KoPub돋움체 Medium" w:eastAsia="KoPub돋움체 Medium" w:hint="eastAsia"/>
        </w:rPr>
        <w:t>)) {</w:t>
      </w:r>
      <w:proofErr w:type="gramEnd"/>
    </w:p>
    <w:p w14:paraId="0DB9B4D7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  <w:lang w:eastAsia="ko-KR"/>
        </w:rPr>
      </w:pPr>
      <w:r w:rsidRPr="005C2ADF">
        <w:rPr>
          <w:rFonts w:ascii="KoPub돋움체 Medium" w:eastAsia="KoPub돋움체 Medium" w:hint="eastAsia"/>
        </w:rPr>
        <w:t xml:space="preserve"> </w:t>
      </w:r>
      <w:r w:rsidRPr="005C2ADF">
        <w:rPr>
          <w:rFonts w:ascii="KoPub돋움체 Medium" w:eastAsia="KoPub돋움체 Medium" w:hint="eastAsia"/>
          <w:lang w:eastAsia="ko-KR"/>
        </w:rPr>
        <w:t xml:space="preserve">268:       </w:t>
      </w:r>
      <w:proofErr w:type="gramStart"/>
      <w:r w:rsidRPr="005C2ADF">
        <w:rPr>
          <w:rFonts w:ascii="KoPub돋움체 Medium" w:eastAsia="KoPub돋움체 Medium" w:hint="eastAsia"/>
          <w:lang w:eastAsia="ko-KR"/>
        </w:rPr>
        <w:t xml:space="preserve">  /</w:t>
      </w:r>
      <w:proofErr w:type="gramEnd"/>
      <w:r w:rsidRPr="005C2ADF">
        <w:rPr>
          <w:rFonts w:ascii="KoPub돋움체 Medium" w:eastAsia="KoPub돋움체 Medium" w:hint="eastAsia"/>
          <w:lang w:eastAsia="ko-KR"/>
        </w:rPr>
        <w:t xml:space="preserve">/ </w:t>
      </w:r>
      <w:r w:rsidRPr="005C2ADF">
        <w:rPr>
          <w:rFonts w:ascii="KoPub돋움체 Medium" w:eastAsia="KoPub돋움체 Medium" w:hAnsi="맑은 고딕" w:cs="맑은 고딕" w:hint="eastAsia"/>
          <w:lang w:eastAsia="ko-KR"/>
        </w:rPr>
        <w:t>도킹</w:t>
      </w:r>
      <w:r w:rsidRPr="005C2ADF">
        <w:rPr>
          <w:rFonts w:ascii="KoPub돋움체 Medium" w:eastAsia="KoPub돋움체 Medium" w:hint="eastAsia"/>
          <w:lang w:eastAsia="ko-KR"/>
        </w:rPr>
        <w:t xml:space="preserve"> </w:t>
      </w:r>
      <w:r w:rsidRPr="005C2ADF">
        <w:rPr>
          <w:rFonts w:ascii="KoPub돋움체 Medium" w:eastAsia="KoPub돋움체 Medium" w:hAnsi="맑은 고딕" w:cs="맑은 고딕" w:hint="eastAsia"/>
          <w:lang w:eastAsia="ko-KR"/>
        </w:rPr>
        <w:t>전이라면</w:t>
      </w:r>
      <w:r w:rsidRPr="005C2ADF">
        <w:rPr>
          <w:rFonts w:ascii="KoPub돋움체 Medium" w:eastAsia="KoPub돋움체 Medium" w:hint="eastAsia"/>
          <w:lang w:eastAsia="ko-KR"/>
        </w:rPr>
        <w:t xml:space="preserve"> </w:t>
      </w:r>
      <w:r w:rsidRPr="005C2ADF">
        <w:rPr>
          <w:rFonts w:ascii="KoPub돋움체 Medium" w:eastAsia="KoPub돋움체 Medium" w:hAnsi="맑은 고딕" w:cs="맑은 고딕" w:hint="eastAsia"/>
          <w:lang w:eastAsia="ko-KR"/>
        </w:rPr>
        <w:t>즉시</w:t>
      </w:r>
      <w:r w:rsidRPr="005C2ADF">
        <w:rPr>
          <w:rFonts w:ascii="KoPub돋움체 Medium" w:eastAsia="KoPub돋움체 Medium" w:hint="eastAsia"/>
          <w:lang w:eastAsia="ko-KR"/>
        </w:rPr>
        <w:t xml:space="preserve"> </w:t>
      </w:r>
      <w:r w:rsidRPr="005C2ADF">
        <w:rPr>
          <w:rFonts w:ascii="KoPub돋움체 Medium" w:eastAsia="KoPub돋움체 Medium" w:hAnsi="맑은 고딕" w:cs="맑은 고딕" w:hint="eastAsia"/>
          <w:lang w:eastAsia="ko-KR"/>
        </w:rPr>
        <w:t>재정렬</w:t>
      </w:r>
      <w:r w:rsidRPr="005C2ADF">
        <w:rPr>
          <w:rFonts w:ascii="KoPub돋움체 Medium" w:eastAsia="KoPub돋움체 Medium" w:hint="eastAsia"/>
          <w:lang w:eastAsia="ko-KR"/>
        </w:rPr>
        <w:t>(</w:t>
      </w:r>
      <w:r w:rsidRPr="005C2ADF">
        <w:rPr>
          <w:rFonts w:ascii="KoPub돋움체 Medium" w:eastAsia="KoPub돋움체 Medium" w:hAnsi="맑은 고딕" w:cs="맑은 고딕" w:hint="eastAsia"/>
          <w:lang w:eastAsia="ko-KR"/>
        </w:rPr>
        <w:t>튀는</w:t>
      </w:r>
      <w:r w:rsidRPr="005C2ADF">
        <w:rPr>
          <w:rFonts w:ascii="KoPub돋움체 Medium" w:eastAsia="KoPub돋움체 Medium" w:hint="eastAsia"/>
          <w:lang w:eastAsia="ko-KR"/>
        </w:rPr>
        <w:t xml:space="preserve"> </w:t>
      </w:r>
      <w:r w:rsidRPr="005C2ADF">
        <w:rPr>
          <w:rFonts w:ascii="KoPub돋움체 Medium" w:eastAsia="KoPub돋움체 Medium" w:hAnsi="맑은 고딕" w:cs="맑은 고딕" w:hint="eastAsia"/>
          <w:lang w:eastAsia="ko-KR"/>
        </w:rPr>
        <w:t>애니메이션</w:t>
      </w:r>
      <w:r w:rsidRPr="005C2ADF">
        <w:rPr>
          <w:rFonts w:ascii="KoPub돋움체 Medium" w:eastAsia="KoPub돋움체 Medium" w:hint="eastAsia"/>
          <w:lang w:eastAsia="ko-KR"/>
        </w:rPr>
        <w:t xml:space="preserve"> </w:t>
      </w:r>
      <w:r w:rsidRPr="005C2ADF">
        <w:rPr>
          <w:rFonts w:ascii="KoPub돋움체 Medium" w:eastAsia="KoPub돋움체 Medium" w:hAnsi="맑은 고딕" w:cs="맑은 고딕" w:hint="eastAsia"/>
          <w:lang w:eastAsia="ko-KR"/>
        </w:rPr>
        <w:t>방지</w:t>
      </w:r>
      <w:r w:rsidRPr="005C2ADF">
        <w:rPr>
          <w:rFonts w:ascii="KoPub돋움체 Medium" w:eastAsia="KoPub돋움체 Medium" w:hint="eastAsia"/>
          <w:lang w:eastAsia="ko-KR"/>
        </w:rPr>
        <w:t>)</w:t>
      </w:r>
    </w:p>
    <w:p w14:paraId="285B6084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  <w:lang w:eastAsia="ko-KR"/>
        </w:rPr>
        <w:t xml:space="preserve"> </w:t>
      </w:r>
      <w:r w:rsidRPr="005C2ADF">
        <w:rPr>
          <w:rFonts w:ascii="KoPub돋움체 Medium" w:eastAsia="KoPub돋움체 Medium" w:hint="eastAsia"/>
        </w:rPr>
        <w:t xml:space="preserve">269:        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moveFlyToDeckRect</w:t>
      </w:r>
      <w:proofErr w:type="spellEnd"/>
      <w:r w:rsidRPr="005C2ADF">
        <w:rPr>
          <w:rFonts w:ascii="KoPub돋움체 Medium" w:eastAsia="KoPub돋움체 Medium" w:hint="eastAsia"/>
        </w:rPr>
        <w:t>(</w:t>
      </w:r>
      <w:proofErr w:type="gramEnd"/>
      <w:r w:rsidRPr="005C2ADF">
        <w:rPr>
          <w:rFonts w:ascii="KoPub돋움체 Medium" w:eastAsia="KoPub돋움체 Medium" w:hint="eastAsia"/>
        </w:rPr>
        <w:t xml:space="preserve">f, </w:t>
      </w:r>
      <w:proofErr w:type="gramStart"/>
      <w:r w:rsidRPr="005C2ADF">
        <w:rPr>
          <w:rFonts w:ascii="KoPub돋움체 Medium" w:eastAsia="KoPub돋움체 Medium" w:hint="eastAsia"/>
        </w:rPr>
        <w:t>{ animate</w:t>
      </w:r>
      <w:proofErr w:type="gramEnd"/>
      <w:r w:rsidRPr="005C2ADF">
        <w:rPr>
          <w:rFonts w:ascii="KoPub돋움체 Medium" w:eastAsia="KoPub돋움체 Medium" w:hint="eastAsia"/>
        </w:rPr>
        <w:t xml:space="preserve">: </w:t>
      </w:r>
      <w:proofErr w:type="gramStart"/>
      <w:r w:rsidRPr="005C2ADF">
        <w:rPr>
          <w:rFonts w:ascii="KoPub돋움체 Medium" w:eastAsia="KoPub돋움체 Medium" w:hint="eastAsia"/>
        </w:rPr>
        <w:t>false });</w:t>
      </w:r>
      <w:proofErr w:type="gramEnd"/>
    </w:p>
    <w:p w14:paraId="54927B92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270:     </w:t>
      </w:r>
      <w:proofErr w:type="gramStart"/>
      <w:r w:rsidRPr="005C2ADF">
        <w:rPr>
          <w:rFonts w:ascii="KoPub돋움체 Medium" w:eastAsia="KoPub돋움체 Medium" w:hint="eastAsia"/>
        </w:rPr>
        <w:t xml:space="preserve">  }</w:t>
      </w:r>
      <w:proofErr w:type="gramEnd"/>
    </w:p>
    <w:p w14:paraId="129B8528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271:   </w:t>
      </w:r>
      <w:proofErr w:type="gramStart"/>
      <w:r w:rsidRPr="005C2ADF">
        <w:rPr>
          <w:rFonts w:ascii="KoPub돋움체 Medium" w:eastAsia="KoPub돋움체 Medium" w:hint="eastAsia"/>
        </w:rPr>
        <w:t xml:space="preserve">  }</w:t>
      </w:r>
      <w:proofErr w:type="gramEnd"/>
      <w:r w:rsidRPr="005C2ADF">
        <w:rPr>
          <w:rFonts w:ascii="KoPub돋움체 Medium" w:eastAsia="KoPub돋움체 Medium" w:hint="eastAsia"/>
        </w:rPr>
        <w:t>;</w:t>
      </w:r>
    </w:p>
    <w:p w14:paraId="734FFF55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272:    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window.addEventListener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 xml:space="preserve">('resize', </w:t>
      </w:r>
      <w:proofErr w:type="spellStart"/>
      <w:r w:rsidRPr="005C2ADF">
        <w:rPr>
          <w:rFonts w:ascii="KoPub돋움체 Medium" w:eastAsia="KoPub돋움체 Medium" w:hint="eastAsia"/>
        </w:rPr>
        <w:t>onResize</w:t>
      </w:r>
      <w:proofErr w:type="spellEnd"/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5F035BBC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273: </w:t>
      </w:r>
    </w:p>
    <w:p w14:paraId="1EE31EE1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274:     // ====== audio ======</w:t>
      </w:r>
    </w:p>
    <w:p w14:paraId="0A246094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275:     </w:t>
      </w:r>
      <w:proofErr w:type="spellStart"/>
      <w:r w:rsidRPr="005C2ADF">
        <w:rPr>
          <w:rFonts w:ascii="KoPub돋움체 Medium" w:eastAsia="KoPub돋움체 Medium" w:hint="eastAsia"/>
        </w:rPr>
        <w:t>audio.src</w:t>
      </w:r>
      <w:proofErr w:type="spellEnd"/>
      <w:r w:rsidRPr="005C2ADF">
        <w:rPr>
          <w:rFonts w:ascii="KoPub돋움체 Medium" w:eastAsia="KoPub돋움체 Medium" w:hint="eastAsia"/>
        </w:rPr>
        <w:t xml:space="preserve"> =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track.audio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 xml:space="preserve"> || '</w:t>
      </w:r>
      <w:proofErr w:type="gramStart"/>
      <w:r w:rsidRPr="005C2ADF">
        <w:rPr>
          <w:rFonts w:ascii="KoPub돋움체 Medium" w:eastAsia="KoPub돋움체 Medium" w:hint="eastAsia"/>
        </w:rPr>
        <w:t>';</w:t>
      </w:r>
      <w:proofErr w:type="gramEnd"/>
    </w:p>
    <w:p w14:paraId="3099C224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276:    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audio.volume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 xml:space="preserve"> = </w:t>
      </w:r>
      <w:proofErr w:type="gramStart"/>
      <w:r w:rsidRPr="005C2ADF">
        <w:rPr>
          <w:rFonts w:ascii="KoPub돋움체 Medium" w:eastAsia="KoPub돋움체 Medium" w:hint="eastAsia"/>
        </w:rPr>
        <w:t>clamp(</w:t>
      </w:r>
      <w:proofErr w:type="gramEnd"/>
      <w:r w:rsidRPr="005C2ADF">
        <w:rPr>
          <w:rFonts w:ascii="KoPub돋움체 Medium" w:eastAsia="KoPub돋움체 Medium" w:hint="eastAsia"/>
        </w:rPr>
        <w:t>Number(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getState</w:t>
      </w:r>
      <w:proofErr w:type="spellEnd"/>
      <w:r w:rsidRPr="005C2ADF">
        <w:rPr>
          <w:rFonts w:ascii="KoPub돋움체 Medium" w:eastAsia="KoPub돋움체 Medium" w:hint="eastAsia"/>
        </w:rPr>
        <w:t>().</w:t>
      </w:r>
      <w:proofErr w:type="spellStart"/>
      <w:r w:rsidRPr="005C2ADF">
        <w:rPr>
          <w:rFonts w:ascii="KoPub돋움체 Medium" w:eastAsia="KoPub돋움체 Medium" w:hint="eastAsia"/>
        </w:rPr>
        <w:t>masterVolume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 xml:space="preserve"> ?? 0.8), 0, 1</w:t>
      </w:r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15B9B7A5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277:     $</w:t>
      </w:r>
      <w:proofErr w:type="spellStart"/>
      <w:r w:rsidRPr="005C2ADF">
        <w:rPr>
          <w:rFonts w:ascii="KoPub돋움체 Medium" w:eastAsia="KoPub돋움체 Medium" w:hint="eastAsia"/>
        </w:rPr>
        <w:t>vol.value</w:t>
      </w:r>
      <w:proofErr w:type="spellEnd"/>
      <w:r w:rsidRPr="005C2ADF">
        <w:rPr>
          <w:rFonts w:ascii="KoPub돋움체 Medium" w:eastAsia="KoPub돋움체 Medium" w:hint="eastAsia"/>
        </w:rPr>
        <w:t xml:space="preserve"> = String(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audio.volume</w:t>
      </w:r>
      <w:proofErr w:type="spellEnd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10C7033F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278: </w:t>
      </w:r>
    </w:p>
    <w:p w14:paraId="3DD4343F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279:     const resume = </w:t>
      </w:r>
      <w:proofErr w:type="spellStart"/>
      <w:r w:rsidRPr="005C2ADF">
        <w:rPr>
          <w:rFonts w:ascii="KoPub돋움체 Medium" w:eastAsia="KoPub돋움체 Medium" w:hint="eastAsia"/>
        </w:rPr>
        <w:t>getState</w:t>
      </w:r>
      <w:proofErr w:type="spellEnd"/>
      <w:r w:rsidRPr="005C2ADF">
        <w:rPr>
          <w:rFonts w:ascii="KoPub돋움체 Medium" w:eastAsia="KoPub돋움체 Medium" w:hint="eastAsia"/>
        </w:rPr>
        <w:t>(</w:t>
      </w:r>
      <w:proofErr w:type="gramStart"/>
      <w:r w:rsidRPr="005C2ADF">
        <w:rPr>
          <w:rFonts w:ascii="KoPub돋움체 Medium" w:eastAsia="KoPub돋움체 Medium" w:hint="eastAsia"/>
        </w:rPr>
        <w:t>).</w:t>
      </w:r>
      <w:proofErr w:type="spellStart"/>
      <w:r w:rsidRPr="005C2ADF">
        <w:rPr>
          <w:rFonts w:ascii="KoPub돋움체 Medium" w:eastAsia="KoPub돋움체 Medium" w:hint="eastAsia"/>
        </w:rPr>
        <w:t>lastPositions</w:t>
      </w:r>
      <w:proofErr w:type="spellEnd"/>
      <w:r w:rsidRPr="005C2ADF">
        <w:rPr>
          <w:rFonts w:ascii="KoPub돋움체 Medium" w:eastAsia="KoPub돋움체 Medium" w:hint="eastAsia"/>
        </w:rPr>
        <w:t>?.</w:t>
      </w:r>
      <w:proofErr w:type="gramEnd"/>
      <w:r w:rsidRPr="005C2ADF">
        <w:rPr>
          <w:rFonts w:ascii="KoPub돋움체 Medium" w:eastAsia="KoPub돋움체 Medium" w:hint="eastAsia"/>
        </w:rPr>
        <w:t>[String(</w:t>
      </w:r>
      <w:proofErr w:type="spellStart"/>
      <w:r w:rsidRPr="005C2ADF">
        <w:rPr>
          <w:rFonts w:ascii="KoPub돋움체 Medium" w:eastAsia="KoPub돋움체 Medium" w:hint="eastAsia"/>
        </w:rPr>
        <w:t>trackId</w:t>
      </w:r>
      <w:proofErr w:type="spellEnd"/>
      <w:r w:rsidRPr="005C2ADF">
        <w:rPr>
          <w:rFonts w:ascii="KoPub돋움체 Medium" w:eastAsia="KoPub돋움체 Medium" w:hint="eastAsia"/>
        </w:rPr>
        <w:t>)</w:t>
      </w:r>
      <w:proofErr w:type="gramStart"/>
      <w:r w:rsidRPr="005C2ADF">
        <w:rPr>
          <w:rFonts w:ascii="KoPub돋움체 Medium" w:eastAsia="KoPub돋움체 Medium" w:hint="eastAsia"/>
        </w:rPr>
        <w:t>] ??</w:t>
      </w:r>
      <w:proofErr w:type="gramEnd"/>
      <w:r w:rsidRPr="005C2ADF">
        <w:rPr>
          <w:rFonts w:ascii="KoPub돋움체 Medium" w:eastAsia="KoPub돋움체 Medium" w:hint="eastAsia"/>
        </w:rPr>
        <w:t xml:space="preserve"> </w:t>
      </w:r>
      <w:proofErr w:type="gramStart"/>
      <w:r w:rsidRPr="005C2ADF">
        <w:rPr>
          <w:rFonts w:ascii="KoPub돋움체 Medium" w:eastAsia="KoPub돋움체 Medium" w:hint="eastAsia"/>
        </w:rPr>
        <w:t>0;</w:t>
      </w:r>
      <w:proofErr w:type="gramEnd"/>
    </w:p>
    <w:p w14:paraId="10E51CBF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280: </w:t>
      </w:r>
    </w:p>
    <w:p w14:paraId="408C8648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281:     const </w:t>
      </w:r>
      <w:proofErr w:type="spellStart"/>
      <w:r w:rsidRPr="005C2ADF">
        <w:rPr>
          <w:rFonts w:ascii="KoPub돋움체 Medium" w:eastAsia="KoPub돋움체 Medium" w:hint="eastAsia"/>
        </w:rPr>
        <w:t>onLoaded</w:t>
      </w:r>
      <w:proofErr w:type="spellEnd"/>
      <w:r w:rsidRPr="005C2ADF">
        <w:rPr>
          <w:rFonts w:ascii="KoPub돋움체 Medium" w:eastAsia="KoPub돋움체 Medium" w:hint="eastAsia"/>
        </w:rPr>
        <w:t xml:space="preserve"> = () =&gt; {</w:t>
      </w:r>
    </w:p>
    <w:p w14:paraId="6A084927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282:       const dur =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audio.duration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 xml:space="preserve"> || </w:t>
      </w:r>
      <w:proofErr w:type="gramStart"/>
      <w:r w:rsidRPr="005C2ADF">
        <w:rPr>
          <w:rFonts w:ascii="KoPub돋움체 Medium" w:eastAsia="KoPub돋움체 Medium" w:hint="eastAsia"/>
        </w:rPr>
        <w:t>0;</w:t>
      </w:r>
      <w:proofErr w:type="gramEnd"/>
    </w:p>
    <w:p w14:paraId="5AEB4491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283:       $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dur.textContent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 xml:space="preserve"> = </w:t>
      </w:r>
      <w:proofErr w:type="spellStart"/>
      <w:r w:rsidRPr="005C2ADF">
        <w:rPr>
          <w:rFonts w:ascii="KoPub돋움체 Medium" w:eastAsia="KoPub돋움체 Medium" w:hint="eastAsia"/>
        </w:rPr>
        <w:t>fmtTime</w:t>
      </w:r>
      <w:proofErr w:type="spellEnd"/>
      <w:r w:rsidRPr="005C2ADF">
        <w:rPr>
          <w:rFonts w:ascii="KoPub돋움체 Medium" w:eastAsia="KoPub돋움체 Medium" w:hint="eastAsia"/>
        </w:rPr>
        <w:t>(dur</w:t>
      </w:r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0EB261FE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lastRenderedPageBreak/>
        <w:t xml:space="preserve"> 284: </w:t>
      </w:r>
    </w:p>
    <w:p w14:paraId="6C6615A7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285:       $</w:t>
      </w:r>
      <w:proofErr w:type="spellStart"/>
      <w:r w:rsidRPr="005C2ADF">
        <w:rPr>
          <w:rFonts w:ascii="KoPub돋움체 Medium" w:eastAsia="KoPub돋움체 Medium" w:hint="eastAsia"/>
        </w:rPr>
        <w:t>seek.min</w:t>
      </w:r>
      <w:proofErr w:type="spellEnd"/>
      <w:r w:rsidRPr="005C2ADF">
        <w:rPr>
          <w:rFonts w:ascii="KoPub돋움체 Medium" w:eastAsia="KoPub돋움체 Medium" w:hint="eastAsia"/>
        </w:rPr>
        <w:t xml:space="preserve"> = '0</w:t>
      </w:r>
      <w:proofErr w:type="gramStart"/>
      <w:r w:rsidRPr="005C2ADF">
        <w:rPr>
          <w:rFonts w:ascii="KoPub돋움체 Medium" w:eastAsia="KoPub돋움체 Medium" w:hint="eastAsia"/>
        </w:rPr>
        <w:t>';</w:t>
      </w:r>
      <w:proofErr w:type="gramEnd"/>
    </w:p>
    <w:p w14:paraId="23599358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286:       $</w:t>
      </w:r>
      <w:proofErr w:type="spellStart"/>
      <w:r w:rsidRPr="005C2ADF">
        <w:rPr>
          <w:rFonts w:ascii="KoPub돋움체 Medium" w:eastAsia="KoPub돋움체 Medium" w:hint="eastAsia"/>
        </w:rPr>
        <w:t>seek.max</w:t>
      </w:r>
      <w:proofErr w:type="spellEnd"/>
      <w:r w:rsidRPr="005C2ADF">
        <w:rPr>
          <w:rFonts w:ascii="KoPub돋움체 Medium" w:eastAsia="KoPub돋움체 Medium" w:hint="eastAsia"/>
        </w:rPr>
        <w:t xml:space="preserve"> = </w:t>
      </w:r>
      <w:proofErr w:type="gramStart"/>
      <w:r w:rsidRPr="005C2ADF">
        <w:rPr>
          <w:rFonts w:ascii="KoPub돋움체 Medium" w:eastAsia="KoPub돋움체 Medium" w:hint="eastAsia"/>
        </w:rPr>
        <w:t>String(</w:t>
      </w:r>
      <w:proofErr w:type="gramEnd"/>
      <w:r w:rsidRPr="005C2ADF">
        <w:rPr>
          <w:rFonts w:ascii="KoPub돋움체 Medium" w:eastAsia="KoPub돋움체 Medium" w:hint="eastAsia"/>
        </w:rPr>
        <w:t>dur || 0</w:t>
      </w:r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3E764B32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287:       $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seek.step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 xml:space="preserve"> = '0.01</w:t>
      </w:r>
      <w:proofErr w:type="gramStart"/>
      <w:r w:rsidRPr="005C2ADF">
        <w:rPr>
          <w:rFonts w:ascii="KoPub돋움체 Medium" w:eastAsia="KoPub돋움체 Medium" w:hint="eastAsia"/>
        </w:rPr>
        <w:t>';</w:t>
      </w:r>
      <w:proofErr w:type="gramEnd"/>
    </w:p>
    <w:p w14:paraId="5B2F87CB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288: </w:t>
      </w:r>
    </w:p>
    <w:p w14:paraId="49794D4A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289:       if (resume &gt; 0 &amp;&amp; resume &lt; dur - </w:t>
      </w:r>
      <w:proofErr w:type="gramStart"/>
      <w:r w:rsidRPr="005C2ADF">
        <w:rPr>
          <w:rFonts w:ascii="KoPub돋움체 Medium" w:eastAsia="KoPub돋움체 Medium" w:hint="eastAsia"/>
        </w:rPr>
        <w:t>0.25) {</w:t>
      </w:r>
      <w:proofErr w:type="gramEnd"/>
    </w:p>
    <w:p w14:paraId="4D96E1DB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290:        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audio.currentTime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 xml:space="preserve"> = </w:t>
      </w:r>
      <w:proofErr w:type="gramStart"/>
      <w:r w:rsidRPr="005C2ADF">
        <w:rPr>
          <w:rFonts w:ascii="KoPub돋움체 Medium" w:eastAsia="KoPub돋움체 Medium" w:hint="eastAsia"/>
        </w:rPr>
        <w:t>resume;</w:t>
      </w:r>
      <w:proofErr w:type="gramEnd"/>
    </w:p>
    <w:p w14:paraId="30635D76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291:     </w:t>
      </w:r>
      <w:proofErr w:type="gramStart"/>
      <w:r w:rsidRPr="005C2ADF">
        <w:rPr>
          <w:rFonts w:ascii="KoPub돋움체 Medium" w:eastAsia="KoPub돋움체 Medium" w:hint="eastAsia"/>
        </w:rPr>
        <w:t xml:space="preserve">  }</w:t>
      </w:r>
      <w:proofErr w:type="gramEnd"/>
    </w:p>
    <w:p w14:paraId="6F05359B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292:      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onTime</w:t>
      </w:r>
      <w:proofErr w:type="spellEnd"/>
      <w:r w:rsidRPr="005C2ADF">
        <w:rPr>
          <w:rFonts w:ascii="KoPub돋움체 Medium" w:eastAsia="KoPub돋움체 Medium" w:hint="eastAsia"/>
        </w:rPr>
        <w:t>();</w:t>
      </w:r>
      <w:proofErr w:type="gramEnd"/>
    </w:p>
    <w:p w14:paraId="35E66EED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293:   </w:t>
      </w:r>
      <w:proofErr w:type="gramStart"/>
      <w:r w:rsidRPr="005C2ADF">
        <w:rPr>
          <w:rFonts w:ascii="KoPub돋움체 Medium" w:eastAsia="KoPub돋움체 Medium" w:hint="eastAsia"/>
        </w:rPr>
        <w:t xml:space="preserve">  }</w:t>
      </w:r>
      <w:proofErr w:type="gramEnd"/>
      <w:r w:rsidRPr="005C2ADF">
        <w:rPr>
          <w:rFonts w:ascii="KoPub돋움체 Medium" w:eastAsia="KoPub돋움체 Medium" w:hint="eastAsia"/>
        </w:rPr>
        <w:t>;</w:t>
      </w:r>
    </w:p>
    <w:p w14:paraId="643A3810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294: </w:t>
      </w:r>
    </w:p>
    <w:p w14:paraId="28859FF8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295:     let </w:t>
      </w:r>
      <w:proofErr w:type="spellStart"/>
      <w:r w:rsidRPr="005C2ADF">
        <w:rPr>
          <w:rFonts w:ascii="KoPub돋움체 Medium" w:eastAsia="KoPub돋움체 Medium" w:hint="eastAsia"/>
        </w:rPr>
        <w:t>lastSaved</w:t>
      </w:r>
      <w:proofErr w:type="spellEnd"/>
      <w:r w:rsidRPr="005C2ADF">
        <w:rPr>
          <w:rFonts w:ascii="KoPub돋움체 Medium" w:eastAsia="KoPub돋움체 Medium" w:hint="eastAsia"/>
        </w:rPr>
        <w:t xml:space="preserve"> = </w:t>
      </w:r>
      <w:proofErr w:type="gramStart"/>
      <w:r w:rsidRPr="005C2ADF">
        <w:rPr>
          <w:rFonts w:ascii="KoPub돋움체 Medium" w:eastAsia="KoPub돋움체 Medium" w:hint="eastAsia"/>
        </w:rPr>
        <w:t>-1;</w:t>
      </w:r>
      <w:proofErr w:type="gramEnd"/>
    </w:p>
    <w:p w14:paraId="2956C4FD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296: </w:t>
      </w:r>
    </w:p>
    <w:p w14:paraId="00CFD3DD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297:     const </w:t>
      </w:r>
      <w:proofErr w:type="spellStart"/>
      <w:r w:rsidRPr="005C2ADF">
        <w:rPr>
          <w:rFonts w:ascii="KoPub돋움체 Medium" w:eastAsia="KoPub돋움체 Medium" w:hint="eastAsia"/>
        </w:rPr>
        <w:t>onTime</w:t>
      </w:r>
      <w:proofErr w:type="spellEnd"/>
      <w:r w:rsidRPr="005C2ADF">
        <w:rPr>
          <w:rFonts w:ascii="KoPub돋움체 Medium" w:eastAsia="KoPub돋움체 Medium" w:hint="eastAsia"/>
        </w:rPr>
        <w:t xml:space="preserve"> = () =&gt; {</w:t>
      </w:r>
    </w:p>
    <w:p w14:paraId="3FFF705F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298:       const t =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audio.currentTime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 xml:space="preserve"> || </w:t>
      </w:r>
      <w:proofErr w:type="gramStart"/>
      <w:r w:rsidRPr="005C2ADF">
        <w:rPr>
          <w:rFonts w:ascii="KoPub돋움체 Medium" w:eastAsia="KoPub돋움체 Medium" w:hint="eastAsia"/>
        </w:rPr>
        <w:t>0;</w:t>
      </w:r>
      <w:proofErr w:type="gramEnd"/>
    </w:p>
    <w:p w14:paraId="4586B0FF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299:       $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cur.textContent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 xml:space="preserve"> = </w:t>
      </w:r>
      <w:proofErr w:type="spellStart"/>
      <w:r w:rsidRPr="005C2ADF">
        <w:rPr>
          <w:rFonts w:ascii="KoPub돋움체 Medium" w:eastAsia="KoPub돋움체 Medium" w:hint="eastAsia"/>
        </w:rPr>
        <w:t>fmtTime</w:t>
      </w:r>
      <w:proofErr w:type="spellEnd"/>
      <w:r w:rsidRPr="005C2ADF">
        <w:rPr>
          <w:rFonts w:ascii="KoPub돋움체 Medium" w:eastAsia="KoPub돋움체 Medium" w:hint="eastAsia"/>
        </w:rPr>
        <w:t>(t</w:t>
      </w:r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5B410CB0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300:       $</w:t>
      </w:r>
      <w:proofErr w:type="spellStart"/>
      <w:r w:rsidRPr="005C2ADF">
        <w:rPr>
          <w:rFonts w:ascii="KoPub돋움체 Medium" w:eastAsia="KoPub돋움체 Medium" w:hint="eastAsia"/>
        </w:rPr>
        <w:t>seek.value</w:t>
      </w:r>
      <w:proofErr w:type="spellEnd"/>
      <w:r w:rsidRPr="005C2ADF">
        <w:rPr>
          <w:rFonts w:ascii="KoPub돋움체 Medium" w:eastAsia="KoPub돋움체 Medium" w:hint="eastAsia"/>
        </w:rPr>
        <w:t xml:space="preserve"> = String(t</w:t>
      </w:r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6990A4E9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301: </w:t>
      </w:r>
    </w:p>
    <w:p w14:paraId="6D136AD7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302:       const sec = </w:t>
      </w:r>
      <w:proofErr w:type="spellStart"/>
      <w:r w:rsidRPr="005C2ADF">
        <w:rPr>
          <w:rFonts w:ascii="KoPub돋움체 Medium" w:eastAsia="KoPub돋움체 Medium" w:hint="eastAsia"/>
        </w:rPr>
        <w:t>Math.floor</w:t>
      </w:r>
      <w:proofErr w:type="spellEnd"/>
      <w:r w:rsidRPr="005C2ADF">
        <w:rPr>
          <w:rFonts w:ascii="KoPub돋움체 Medium" w:eastAsia="KoPub돋움체 Medium" w:hint="eastAsia"/>
        </w:rPr>
        <w:t>(t</w:t>
      </w:r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1CF69F09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303:       if (</w:t>
      </w:r>
      <w:proofErr w:type="gramStart"/>
      <w:r w:rsidRPr="005C2ADF">
        <w:rPr>
          <w:rFonts w:ascii="KoPub돋움체 Medium" w:eastAsia="KoPub돋움체 Medium" w:hint="eastAsia"/>
        </w:rPr>
        <w:t>sec !</w:t>
      </w:r>
      <w:proofErr w:type="gramEnd"/>
      <w:r w:rsidRPr="005C2ADF">
        <w:rPr>
          <w:rFonts w:ascii="KoPub돋움체 Medium" w:eastAsia="KoPub돋움체 Medium" w:hint="eastAsia"/>
        </w:rPr>
        <w:t xml:space="preserve">==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lastSaved</w:t>
      </w:r>
      <w:proofErr w:type="spellEnd"/>
      <w:r w:rsidRPr="005C2ADF">
        <w:rPr>
          <w:rFonts w:ascii="KoPub돋움체 Medium" w:eastAsia="KoPub돋움체 Medium" w:hint="eastAsia"/>
        </w:rPr>
        <w:t>) {</w:t>
      </w:r>
      <w:proofErr w:type="gramEnd"/>
    </w:p>
    <w:p w14:paraId="3C3FE985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304:         </w:t>
      </w:r>
      <w:proofErr w:type="spellStart"/>
      <w:r w:rsidRPr="005C2ADF">
        <w:rPr>
          <w:rFonts w:ascii="KoPub돋움체 Medium" w:eastAsia="KoPub돋움체 Medium" w:hint="eastAsia"/>
        </w:rPr>
        <w:t>lastSaved</w:t>
      </w:r>
      <w:proofErr w:type="spellEnd"/>
      <w:r w:rsidRPr="005C2ADF">
        <w:rPr>
          <w:rFonts w:ascii="KoPub돋움체 Medium" w:eastAsia="KoPub돋움체 Medium" w:hint="eastAsia"/>
        </w:rPr>
        <w:t xml:space="preserve"> = </w:t>
      </w:r>
      <w:proofErr w:type="gramStart"/>
      <w:r w:rsidRPr="005C2ADF">
        <w:rPr>
          <w:rFonts w:ascii="KoPub돋움체 Medium" w:eastAsia="KoPub돋움체 Medium" w:hint="eastAsia"/>
        </w:rPr>
        <w:t>sec;</w:t>
      </w:r>
      <w:proofErr w:type="gramEnd"/>
    </w:p>
    <w:p w14:paraId="7AEE7791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305:        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setTrackPosition</w:t>
      </w:r>
      <w:proofErr w:type="spellEnd"/>
      <w:r w:rsidRPr="005C2ADF">
        <w:rPr>
          <w:rFonts w:ascii="KoPub돋움체 Medium" w:eastAsia="KoPub돋움체 Medium" w:hint="eastAsia"/>
        </w:rPr>
        <w:t>(</w:t>
      </w:r>
      <w:proofErr w:type="gramEnd"/>
      <w:r w:rsidRPr="005C2ADF">
        <w:rPr>
          <w:rFonts w:ascii="KoPub돋움체 Medium" w:eastAsia="KoPub돋움체 Medium" w:hint="eastAsia"/>
        </w:rPr>
        <w:t>String(</w:t>
      </w:r>
      <w:proofErr w:type="spellStart"/>
      <w:r w:rsidRPr="005C2ADF">
        <w:rPr>
          <w:rFonts w:ascii="KoPub돋움체 Medium" w:eastAsia="KoPub돋움체 Medium" w:hint="eastAsia"/>
        </w:rPr>
        <w:t>trackId</w:t>
      </w:r>
      <w:proofErr w:type="spellEnd"/>
      <w:r w:rsidRPr="005C2ADF">
        <w:rPr>
          <w:rFonts w:ascii="KoPub돋움체 Medium" w:eastAsia="KoPub돋움체 Medium" w:hint="eastAsia"/>
        </w:rPr>
        <w:t>), t</w:t>
      </w:r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296DF73A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306:     </w:t>
      </w:r>
      <w:proofErr w:type="gramStart"/>
      <w:r w:rsidRPr="005C2ADF">
        <w:rPr>
          <w:rFonts w:ascii="KoPub돋움체 Medium" w:eastAsia="KoPub돋움체 Medium" w:hint="eastAsia"/>
        </w:rPr>
        <w:t xml:space="preserve">  }</w:t>
      </w:r>
      <w:proofErr w:type="gramEnd"/>
    </w:p>
    <w:p w14:paraId="7AB24827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307:   </w:t>
      </w:r>
      <w:proofErr w:type="gramStart"/>
      <w:r w:rsidRPr="005C2ADF">
        <w:rPr>
          <w:rFonts w:ascii="KoPub돋움체 Medium" w:eastAsia="KoPub돋움체 Medium" w:hint="eastAsia"/>
        </w:rPr>
        <w:t xml:space="preserve">  }</w:t>
      </w:r>
      <w:proofErr w:type="gramEnd"/>
      <w:r w:rsidRPr="005C2ADF">
        <w:rPr>
          <w:rFonts w:ascii="KoPub돋움체 Medium" w:eastAsia="KoPub돋움체 Medium" w:hint="eastAsia"/>
        </w:rPr>
        <w:t>;</w:t>
      </w:r>
    </w:p>
    <w:p w14:paraId="24870970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308: </w:t>
      </w:r>
    </w:p>
    <w:p w14:paraId="6B81DE88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309:     const </w:t>
      </w:r>
      <w:proofErr w:type="spellStart"/>
      <w:r w:rsidRPr="005C2ADF">
        <w:rPr>
          <w:rFonts w:ascii="KoPub돋움체 Medium" w:eastAsia="KoPub돋움체 Medium" w:hint="eastAsia"/>
        </w:rPr>
        <w:t>setPlayingUI</w:t>
      </w:r>
      <w:proofErr w:type="spellEnd"/>
      <w:r w:rsidRPr="005C2ADF">
        <w:rPr>
          <w:rFonts w:ascii="KoPub돋움체 Medium" w:eastAsia="KoPub돋움체 Medium" w:hint="eastAsia"/>
        </w:rPr>
        <w:t xml:space="preserve"> = (playing) =&gt; {</w:t>
      </w:r>
    </w:p>
    <w:p w14:paraId="7043073B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310:       $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toggle.textContent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 xml:space="preserve"> = </w:t>
      </w:r>
      <w:proofErr w:type="gramStart"/>
      <w:r w:rsidRPr="005C2ADF">
        <w:rPr>
          <w:rFonts w:ascii="KoPub돋움체 Medium" w:eastAsia="KoPub돋움체 Medium" w:hint="eastAsia"/>
        </w:rPr>
        <w:t>playing ?</w:t>
      </w:r>
      <w:proofErr w:type="gramEnd"/>
      <w:r w:rsidRPr="005C2ADF">
        <w:rPr>
          <w:rFonts w:ascii="KoPub돋움체 Medium" w:eastAsia="KoPub돋움체 Medium" w:hint="eastAsia"/>
        </w:rPr>
        <w:t xml:space="preserve"> 'Pause</w:t>
      </w:r>
      <w:proofErr w:type="gramStart"/>
      <w:r w:rsidRPr="005C2ADF">
        <w:rPr>
          <w:rFonts w:ascii="KoPub돋움체 Medium" w:eastAsia="KoPub돋움체 Medium" w:hint="eastAsia"/>
        </w:rPr>
        <w:t>' :</w:t>
      </w:r>
      <w:proofErr w:type="gramEnd"/>
      <w:r w:rsidRPr="005C2ADF">
        <w:rPr>
          <w:rFonts w:ascii="KoPub돋움체 Medium" w:eastAsia="KoPub돋움체 Medium" w:hint="eastAsia"/>
        </w:rPr>
        <w:t xml:space="preserve"> 'Play</w:t>
      </w:r>
      <w:proofErr w:type="gramStart"/>
      <w:r w:rsidRPr="005C2ADF">
        <w:rPr>
          <w:rFonts w:ascii="KoPub돋움체 Medium" w:eastAsia="KoPub돋움체 Medium" w:hint="eastAsia"/>
        </w:rPr>
        <w:t>';</w:t>
      </w:r>
      <w:proofErr w:type="gramEnd"/>
    </w:p>
    <w:p w14:paraId="56795E24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311: </w:t>
      </w:r>
    </w:p>
    <w:p w14:paraId="091D60BA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312:       const </w:t>
      </w:r>
      <w:proofErr w:type="spellStart"/>
      <w:r w:rsidRPr="005C2ADF">
        <w:rPr>
          <w:rFonts w:ascii="KoPub돋움체 Medium" w:eastAsia="KoPub돋움체 Medium" w:hint="eastAsia"/>
        </w:rPr>
        <w:t>discEl</w:t>
      </w:r>
      <w:proofErr w:type="spellEnd"/>
      <w:r w:rsidRPr="005C2ADF">
        <w:rPr>
          <w:rFonts w:ascii="KoPub돋움체 Medium" w:eastAsia="KoPub돋움체 Medium" w:hint="eastAsia"/>
        </w:rPr>
        <w:t xml:space="preserve"> =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activeDiscEl</w:t>
      </w:r>
      <w:proofErr w:type="spellEnd"/>
      <w:r w:rsidRPr="005C2ADF">
        <w:rPr>
          <w:rFonts w:ascii="KoPub돋움체 Medium" w:eastAsia="KoPub돋움체 Medium" w:hint="eastAsia"/>
        </w:rPr>
        <w:t>();</w:t>
      </w:r>
      <w:proofErr w:type="gramEnd"/>
    </w:p>
    <w:p w14:paraId="47146449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313:      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discEl.classList.toggle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>('is-spinning', Boolean(playing)</w:t>
      </w:r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74581E81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  <w:lang w:eastAsia="ko-KR"/>
        </w:rPr>
      </w:pPr>
      <w:r w:rsidRPr="005C2ADF">
        <w:rPr>
          <w:rFonts w:ascii="KoPub돋움체 Medium" w:eastAsia="KoPub돋움체 Medium" w:hint="eastAsia"/>
        </w:rPr>
        <w:t xml:space="preserve"> </w:t>
      </w:r>
      <w:r w:rsidRPr="005C2ADF">
        <w:rPr>
          <w:rFonts w:ascii="KoPub돋움체 Medium" w:eastAsia="KoPub돋움체 Medium" w:hint="eastAsia"/>
          <w:lang w:eastAsia="ko-KR"/>
        </w:rPr>
        <w:t xml:space="preserve">314: </w:t>
      </w:r>
    </w:p>
    <w:p w14:paraId="739740D5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  <w:lang w:eastAsia="ko-KR"/>
        </w:rPr>
      </w:pPr>
      <w:r w:rsidRPr="005C2ADF">
        <w:rPr>
          <w:rFonts w:ascii="KoPub돋움체 Medium" w:eastAsia="KoPub돋움체 Medium" w:hint="eastAsia"/>
          <w:lang w:eastAsia="ko-KR"/>
        </w:rPr>
        <w:t xml:space="preserve"> 315:     </w:t>
      </w:r>
      <w:proofErr w:type="gramStart"/>
      <w:r w:rsidRPr="005C2ADF">
        <w:rPr>
          <w:rFonts w:ascii="KoPub돋움체 Medium" w:eastAsia="KoPub돋움체 Medium" w:hint="eastAsia"/>
          <w:lang w:eastAsia="ko-KR"/>
        </w:rPr>
        <w:t xml:space="preserve">  /</w:t>
      </w:r>
      <w:proofErr w:type="gramEnd"/>
      <w:r w:rsidRPr="005C2ADF">
        <w:rPr>
          <w:rFonts w:ascii="KoPub돋움체 Medium" w:eastAsia="KoPub돋움체 Medium" w:hint="eastAsia"/>
          <w:lang w:eastAsia="ko-KR"/>
        </w:rPr>
        <w:t xml:space="preserve">/ </w:t>
      </w:r>
      <w:r w:rsidRPr="005C2ADF">
        <w:rPr>
          <w:rFonts w:ascii="KoPub돋움체 Medium" w:eastAsia="KoPub돋움체 Medium" w:hAnsi="맑은 고딕" w:cs="맑은 고딕" w:hint="eastAsia"/>
          <w:lang w:eastAsia="ko-KR"/>
        </w:rPr>
        <w:t>기본</w:t>
      </w:r>
      <w:r w:rsidRPr="005C2ADF">
        <w:rPr>
          <w:rFonts w:ascii="KoPub돋움체 Medium" w:eastAsia="KoPub돋움체 Medium" w:hint="eastAsia"/>
          <w:lang w:eastAsia="ko-KR"/>
        </w:rPr>
        <w:t xml:space="preserve"> </w:t>
      </w:r>
      <w:r w:rsidRPr="005C2ADF">
        <w:rPr>
          <w:rFonts w:ascii="KoPub돋움체 Medium" w:eastAsia="KoPub돋움체 Medium" w:hAnsi="맑은 고딕" w:cs="맑은 고딕" w:hint="eastAsia"/>
          <w:lang w:eastAsia="ko-KR"/>
        </w:rPr>
        <w:t>디스크</w:t>
      </w:r>
      <w:r w:rsidRPr="005C2ADF">
        <w:rPr>
          <w:rFonts w:ascii="KoPub돋움체 Medium" w:eastAsia="KoPub돋움체 Medium" w:hint="eastAsia"/>
          <w:lang w:eastAsia="ko-KR"/>
        </w:rPr>
        <w:t xml:space="preserve"> </w:t>
      </w:r>
      <w:r w:rsidRPr="005C2ADF">
        <w:rPr>
          <w:rFonts w:ascii="KoPub돋움체 Medium" w:eastAsia="KoPub돋움체 Medium" w:hAnsi="맑은 고딕" w:cs="맑은 고딕" w:hint="eastAsia"/>
          <w:lang w:eastAsia="ko-KR"/>
        </w:rPr>
        <w:t>쓰는</w:t>
      </w:r>
      <w:r w:rsidRPr="005C2ADF">
        <w:rPr>
          <w:rFonts w:ascii="KoPub돋움체 Medium" w:eastAsia="KoPub돋움체 Medium" w:hint="eastAsia"/>
          <w:lang w:eastAsia="ko-KR"/>
        </w:rPr>
        <w:t xml:space="preserve"> </w:t>
      </w:r>
      <w:r w:rsidRPr="005C2ADF">
        <w:rPr>
          <w:rFonts w:ascii="KoPub돋움체 Medium" w:eastAsia="KoPub돋움체 Medium" w:hAnsi="맑은 고딕" w:cs="맑은 고딕" w:hint="eastAsia"/>
          <w:lang w:eastAsia="ko-KR"/>
        </w:rPr>
        <w:t>경우만</w:t>
      </w:r>
      <w:r w:rsidRPr="005C2ADF">
        <w:rPr>
          <w:rFonts w:ascii="KoPub돋움체 Medium" w:eastAsia="KoPub돋움체 Medium" w:hint="eastAsia"/>
          <w:lang w:eastAsia="ko-KR"/>
        </w:rPr>
        <w:t xml:space="preserve"> is-hidden </w:t>
      </w:r>
      <w:r w:rsidRPr="005C2ADF">
        <w:rPr>
          <w:rFonts w:ascii="KoPub돋움체 Medium" w:eastAsia="KoPub돋움체 Medium" w:hAnsi="맑은 고딕" w:cs="맑은 고딕" w:hint="eastAsia"/>
          <w:lang w:eastAsia="ko-KR"/>
        </w:rPr>
        <w:t>해제</w:t>
      </w:r>
    </w:p>
    <w:p w14:paraId="0C9F22E5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  <w:lang w:eastAsia="ko-KR"/>
        </w:rPr>
        <w:t xml:space="preserve"> </w:t>
      </w:r>
      <w:r w:rsidRPr="005C2ADF">
        <w:rPr>
          <w:rFonts w:ascii="KoPub돋움체 Medium" w:eastAsia="KoPub돋움체 Medium" w:hint="eastAsia"/>
        </w:rPr>
        <w:t xml:space="preserve">316:       if </w:t>
      </w:r>
      <w:proofErr w:type="gramStart"/>
      <w:r w:rsidRPr="005C2ADF">
        <w:rPr>
          <w:rFonts w:ascii="KoPub돋움체 Medium" w:eastAsia="KoPub돋움체 Medium" w:hint="eastAsia"/>
        </w:rPr>
        <w:t>(!</w:t>
      </w:r>
      <w:proofErr w:type="spellStart"/>
      <w:r w:rsidRPr="005C2ADF">
        <w:rPr>
          <w:rFonts w:ascii="KoPub돋움체 Medium" w:eastAsia="KoPub돋움체 Medium" w:hint="eastAsia"/>
        </w:rPr>
        <w:t>dockedFly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>) {</w:t>
      </w:r>
    </w:p>
    <w:p w14:paraId="500A53E0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317:         $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disc.classList.toggle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>('is-hidden', false</w:t>
      </w:r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3740AA6B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318:     </w:t>
      </w:r>
      <w:proofErr w:type="gramStart"/>
      <w:r w:rsidRPr="005C2ADF">
        <w:rPr>
          <w:rFonts w:ascii="KoPub돋움체 Medium" w:eastAsia="KoPub돋움체 Medium" w:hint="eastAsia"/>
        </w:rPr>
        <w:t xml:space="preserve">  }</w:t>
      </w:r>
      <w:proofErr w:type="gramEnd"/>
    </w:p>
    <w:p w14:paraId="46D68FE1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lastRenderedPageBreak/>
        <w:t xml:space="preserve"> 319:   </w:t>
      </w:r>
      <w:proofErr w:type="gramStart"/>
      <w:r w:rsidRPr="005C2ADF">
        <w:rPr>
          <w:rFonts w:ascii="KoPub돋움체 Medium" w:eastAsia="KoPub돋움체 Medium" w:hint="eastAsia"/>
        </w:rPr>
        <w:t xml:space="preserve">  }</w:t>
      </w:r>
      <w:proofErr w:type="gramEnd"/>
      <w:r w:rsidRPr="005C2ADF">
        <w:rPr>
          <w:rFonts w:ascii="KoPub돋움체 Medium" w:eastAsia="KoPub돋움체 Medium" w:hint="eastAsia"/>
        </w:rPr>
        <w:t>;</w:t>
      </w:r>
    </w:p>
    <w:p w14:paraId="305A8FBE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320: </w:t>
      </w:r>
    </w:p>
    <w:p w14:paraId="1D49402C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321:     const </w:t>
      </w:r>
      <w:proofErr w:type="spellStart"/>
      <w:r w:rsidRPr="005C2ADF">
        <w:rPr>
          <w:rFonts w:ascii="KoPub돋움체 Medium" w:eastAsia="KoPub돋움체 Medium" w:hint="eastAsia"/>
        </w:rPr>
        <w:t>onToggle</w:t>
      </w:r>
      <w:proofErr w:type="spellEnd"/>
      <w:r w:rsidRPr="005C2ADF">
        <w:rPr>
          <w:rFonts w:ascii="KoPub돋움체 Medium" w:eastAsia="KoPub돋움체 Medium" w:hint="eastAsia"/>
        </w:rPr>
        <w:t xml:space="preserve"> = async () =&gt; {</w:t>
      </w:r>
    </w:p>
    <w:p w14:paraId="1E2F8ACA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322:       try {</w:t>
      </w:r>
    </w:p>
    <w:p w14:paraId="20EC20B5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323:         if (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audio.paused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>) {</w:t>
      </w:r>
    </w:p>
    <w:p w14:paraId="1DAF7182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324:           await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audio.play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>(</w:t>
      </w:r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6EA25314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325:          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setState</w:t>
      </w:r>
      <w:proofErr w:type="spellEnd"/>
      <w:r w:rsidRPr="005C2ADF">
        <w:rPr>
          <w:rFonts w:ascii="KoPub돋움체 Medium" w:eastAsia="KoPub돋움체 Medium" w:hint="eastAsia"/>
        </w:rPr>
        <w:t xml:space="preserve">({ </w:t>
      </w:r>
      <w:proofErr w:type="spellStart"/>
      <w:r w:rsidRPr="005C2ADF">
        <w:rPr>
          <w:rFonts w:ascii="KoPub돋움체 Medium" w:eastAsia="KoPub돋움체 Medium" w:hint="eastAsia"/>
        </w:rPr>
        <w:t>isPlaying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 xml:space="preserve">: </w:t>
      </w:r>
      <w:proofErr w:type="gramStart"/>
      <w:r w:rsidRPr="005C2ADF">
        <w:rPr>
          <w:rFonts w:ascii="KoPub돋움체 Medium" w:eastAsia="KoPub돋움체 Medium" w:hint="eastAsia"/>
        </w:rPr>
        <w:t>true });</w:t>
      </w:r>
      <w:proofErr w:type="gramEnd"/>
    </w:p>
    <w:p w14:paraId="645A11B6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326:           </w:t>
      </w:r>
      <w:proofErr w:type="spellStart"/>
      <w:r w:rsidRPr="005C2ADF">
        <w:rPr>
          <w:rFonts w:ascii="KoPub돋움체 Medium" w:eastAsia="KoPub돋움체 Medium" w:hint="eastAsia"/>
        </w:rPr>
        <w:t>setPlayingUI</w:t>
      </w:r>
      <w:proofErr w:type="spellEnd"/>
      <w:r w:rsidRPr="005C2ADF">
        <w:rPr>
          <w:rFonts w:ascii="KoPub돋움체 Medium" w:eastAsia="KoPub돋움체 Medium" w:hint="eastAsia"/>
        </w:rPr>
        <w:t>(true</w:t>
      </w:r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6E665F3C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327:       </w:t>
      </w:r>
      <w:proofErr w:type="gramStart"/>
      <w:r w:rsidRPr="005C2ADF">
        <w:rPr>
          <w:rFonts w:ascii="KoPub돋움체 Medium" w:eastAsia="KoPub돋움체 Medium" w:hint="eastAsia"/>
        </w:rPr>
        <w:t xml:space="preserve">  }</w:t>
      </w:r>
      <w:proofErr w:type="gramEnd"/>
      <w:r w:rsidRPr="005C2ADF">
        <w:rPr>
          <w:rFonts w:ascii="KoPub돋움체 Medium" w:eastAsia="KoPub돋움체 Medium" w:hint="eastAsia"/>
        </w:rPr>
        <w:t xml:space="preserve"> </w:t>
      </w:r>
      <w:proofErr w:type="gramStart"/>
      <w:r w:rsidRPr="005C2ADF">
        <w:rPr>
          <w:rFonts w:ascii="KoPub돋움체 Medium" w:eastAsia="KoPub돋움체 Medium" w:hint="eastAsia"/>
        </w:rPr>
        <w:t>else {</w:t>
      </w:r>
      <w:proofErr w:type="gramEnd"/>
    </w:p>
    <w:p w14:paraId="6860851E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328:          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audio.pause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>(</w:t>
      </w:r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59DFC7B5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329:          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setState</w:t>
      </w:r>
      <w:proofErr w:type="spellEnd"/>
      <w:r w:rsidRPr="005C2ADF">
        <w:rPr>
          <w:rFonts w:ascii="KoPub돋움체 Medium" w:eastAsia="KoPub돋움체 Medium" w:hint="eastAsia"/>
        </w:rPr>
        <w:t xml:space="preserve">({ </w:t>
      </w:r>
      <w:proofErr w:type="spellStart"/>
      <w:r w:rsidRPr="005C2ADF">
        <w:rPr>
          <w:rFonts w:ascii="KoPub돋움체 Medium" w:eastAsia="KoPub돋움체 Medium" w:hint="eastAsia"/>
        </w:rPr>
        <w:t>isPlaying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 xml:space="preserve">: </w:t>
      </w:r>
      <w:proofErr w:type="gramStart"/>
      <w:r w:rsidRPr="005C2ADF">
        <w:rPr>
          <w:rFonts w:ascii="KoPub돋움체 Medium" w:eastAsia="KoPub돋움체 Medium" w:hint="eastAsia"/>
        </w:rPr>
        <w:t>false });</w:t>
      </w:r>
      <w:proofErr w:type="gramEnd"/>
    </w:p>
    <w:p w14:paraId="78FD5599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330:           </w:t>
      </w:r>
      <w:proofErr w:type="spellStart"/>
      <w:r w:rsidRPr="005C2ADF">
        <w:rPr>
          <w:rFonts w:ascii="KoPub돋움체 Medium" w:eastAsia="KoPub돋움체 Medium" w:hint="eastAsia"/>
        </w:rPr>
        <w:t>setPlayingUI</w:t>
      </w:r>
      <w:proofErr w:type="spellEnd"/>
      <w:r w:rsidRPr="005C2ADF">
        <w:rPr>
          <w:rFonts w:ascii="KoPub돋움체 Medium" w:eastAsia="KoPub돋움체 Medium" w:hint="eastAsia"/>
        </w:rPr>
        <w:t>(false</w:t>
      </w:r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29C9CF89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331:       </w:t>
      </w:r>
      <w:proofErr w:type="gramStart"/>
      <w:r w:rsidRPr="005C2ADF">
        <w:rPr>
          <w:rFonts w:ascii="KoPub돋움체 Medium" w:eastAsia="KoPub돋움체 Medium" w:hint="eastAsia"/>
        </w:rPr>
        <w:t xml:space="preserve">  }</w:t>
      </w:r>
      <w:proofErr w:type="gramEnd"/>
    </w:p>
    <w:p w14:paraId="3E2B8579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332:     </w:t>
      </w:r>
      <w:proofErr w:type="gramStart"/>
      <w:r w:rsidRPr="005C2ADF">
        <w:rPr>
          <w:rFonts w:ascii="KoPub돋움체 Medium" w:eastAsia="KoPub돋움체 Medium" w:hint="eastAsia"/>
        </w:rPr>
        <w:t xml:space="preserve">  }</w:t>
      </w:r>
      <w:proofErr w:type="gramEnd"/>
      <w:r w:rsidRPr="005C2ADF">
        <w:rPr>
          <w:rFonts w:ascii="KoPub돋움체 Medium" w:eastAsia="KoPub돋움체 Medium" w:hint="eastAsia"/>
        </w:rPr>
        <w:t xml:space="preserve"> catch {}</w:t>
      </w:r>
    </w:p>
    <w:p w14:paraId="26AC5078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333:   </w:t>
      </w:r>
      <w:proofErr w:type="gramStart"/>
      <w:r w:rsidRPr="005C2ADF">
        <w:rPr>
          <w:rFonts w:ascii="KoPub돋움체 Medium" w:eastAsia="KoPub돋움체 Medium" w:hint="eastAsia"/>
        </w:rPr>
        <w:t xml:space="preserve">  }</w:t>
      </w:r>
      <w:proofErr w:type="gramEnd"/>
      <w:r w:rsidRPr="005C2ADF">
        <w:rPr>
          <w:rFonts w:ascii="KoPub돋움체 Medium" w:eastAsia="KoPub돋움체 Medium" w:hint="eastAsia"/>
        </w:rPr>
        <w:t>;</w:t>
      </w:r>
    </w:p>
    <w:p w14:paraId="3B97D972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334: </w:t>
      </w:r>
    </w:p>
    <w:p w14:paraId="4B7DB9B0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335:     const </w:t>
      </w:r>
      <w:proofErr w:type="spellStart"/>
      <w:r w:rsidRPr="005C2ADF">
        <w:rPr>
          <w:rFonts w:ascii="KoPub돋움체 Medium" w:eastAsia="KoPub돋움체 Medium" w:hint="eastAsia"/>
        </w:rPr>
        <w:t>onSeek</w:t>
      </w:r>
      <w:proofErr w:type="spellEnd"/>
      <w:r w:rsidRPr="005C2ADF">
        <w:rPr>
          <w:rFonts w:ascii="KoPub돋움체 Medium" w:eastAsia="KoPub돋움체 Medium" w:hint="eastAsia"/>
        </w:rPr>
        <w:t xml:space="preserve"> = (e) =&gt; {</w:t>
      </w:r>
    </w:p>
    <w:p w14:paraId="31497585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336:       const </w:t>
      </w:r>
      <w:proofErr w:type="spellStart"/>
      <w:r w:rsidRPr="005C2ADF">
        <w:rPr>
          <w:rFonts w:ascii="KoPub돋움체 Medium" w:eastAsia="KoPub돋움체 Medium" w:hint="eastAsia"/>
        </w:rPr>
        <w:t>val</w:t>
      </w:r>
      <w:proofErr w:type="spellEnd"/>
      <w:r w:rsidRPr="005C2ADF">
        <w:rPr>
          <w:rFonts w:ascii="KoPub돋움체 Medium" w:eastAsia="KoPub돋움체 Medium" w:hint="eastAsia"/>
        </w:rPr>
        <w:t xml:space="preserve"> = </w:t>
      </w:r>
      <w:proofErr w:type="gramStart"/>
      <w:r w:rsidRPr="005C2ADF">
        <w:rPr>
          <w:rFonts w:ascii="KoPub돋움체 Medium" w:eastAsia="KoPub돋움체 Medium" w:hint="eastAsia"/>
        </w:rPr>
        <w:t>Number(</w:t>
      </w:r>
      <w:proofErr w:type="spellStart"/>
      <w:r w:rsidRPr="005C2ADF">
        <w:rPr>
          <w:rFonts w:ascii="KoPub돋움체 Medium" w:eastAsia="KoPub돋움체 Medium" w:hint="eastAsia"/>
        </w:rPr>
        <w:t>e.target</w:t>
      </w:r>
      <w:proofErr w:type="gramEnd"/>
      <w:r w:rsidRPr="005C2ADF">
        <w:rPr>
          <w:rFonts w:ascii="KoPub돋움체 Medium" w:eastAsia="KoPub돋움체 Medium" w:hint="eastAsia"/>
        </w:rPr>
        <w:t>.value</w:t>
      </w:r>
      <w:proofErr w:type="spellEnd"/>
      <w:r w:rsidRPr="005C2ADF">
        <w:rPr>
          <w:rFonts w:ascii="KoPub돋움체 Medium" w:eastAsia="KoPub돋움체 Medium" w:hint="eastAsia"/>
        </w:rPr>
        <w:t xml:space="preserve"> || 0</w:t>
      </w:r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6A2E4E53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337:      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audio.currentTime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 xml:space="preserve"> =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val</w:t>
      </w:r>
      <w:proofErr w:type="spellEnd"/>
      <w:r w:rsidRPr="005C2ADF">
        <w:rPr>
          <w:rFonts w:ascii="KoPub돋움체 Medium" w:eastAsia="KoPub돋움체 Medium" w:hint="eastAsia"/>
        </w:rPr>
        <w:t>;</w:t>
      </w:r>
      <w:proofErr w:type="gramEnd"/>
    </w:p>
    <w:p w14:paraId="0D7FAC48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338:      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onTime</w:t>
      </w:r>
      <w:proofErr w:type="spellEnd"/>
      <w:r w:rsidRPr="005C2ADF">
        <w:rPr>
          <w:rFonts w:ascii="KoPub돋움체 Medium" w:eastAsia="KoPub돋움체 Medium" w:hint="eastAsia"/>
        </w:rPr>
        <w:t>();</w:t>
      </w:r>
      <w:proofErr w:type="gramEnd"/>
    </w:p>
    <w:p w14:paraId="76010FBC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339:      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setTrackPosition</w:t>
      </w:r>
      <w:proofErr w:type="spellEnd"/>
      <w:r w:rsidRPr="005C2ADF">
        <w:rPr>
          <w:rFonts w:ascii="KoPub돋움체 Medium" w:eastAsia="KoPub돋움체 Medium" w:hint="eastAsia"/>
        </w:rPr>
        <w:t>(</w:t>
      </w:r>
      <w:proofErr w:type="gramEnd"/>
      <w:r w:rsidRPr="005C2ADF">
        <w:rPr>
          <w:rFonts w:ascii="KoPub돋움체 Medium" w:eastAsia="KoPub돋움체 Medium" w:hint="eastAsia"/>
        </w:rPr>
        <w:t>String(</w:t>
      </w:r>
      <w:proofErr w:type="spellStart"/>
      <w:r w:rsidRPr="005C2ADF">
        <w:rPr>
          <w:rFonts w:ascii="KoPub돋움체 Medium" w:eastAsia="KoPub돋움체 Medium" w:hint="eastAsia"/>
        </w:rPr>
        <w:t>trackId</w:t>
      </w:r>
      <w:proofErr w:type="spellEnd"/>
      <w:r w:rsidRPr="005C2ADF">
        <w:rPr>
          <w:rFonts w:ascii="KoPub돋움체 Medium" w:eastAsia="KoPub돋움체 Medium" w:hint="eastAsia"/>
        </w:rPr>
        <w:t xml:space="preserve">),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audio.currentTime</w:t>
      </w:r>
      <w:proofErr w:type="spellEnd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21C58760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340:   </w:t>
      </w:r>
      <w:proofErr w:type="gramStart"/>
      <w:r w:rsidRPr="005C2ADF">
        <w:rPr>
          <w:rFonts w:ascii="KoPub돋움체 Medium" w:eastAsia="KoPub돋움체 Medium" w:hint="eastAsia"/>
        </w:rPr>
        <w:t xml:space="preserve">  }</w:t>
      </w:r>
      <w:proofErr w:type="gramEnd"/>
      <w:r w:rsidRPr="005C2ADF">
        <w:rPr>
          <w:rFonts w:ascii="KoPub돋움체 Medium" w:eastAsia="KoPub돋움체 Medium" w:hint="eastAsia"/>
        </w:rPr>
        <w:t>;</w:t>
      </w:r>
    </w:p>
    <w:p w14:paraId="31E72CE4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341: </w:t>
      </w:r>
    </w:p>
    <w:p w14:paraId="0CB1F774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342:     const </w:t>
      </w:r>
      <w:proofErr w:type="spellStart"/>
      <w:r w:rsidRPr="005C2ADF">
        <w:rPr>
          <w:rFonts w:ascii="KoPub돋움체 Medium" w:eastAsia="KoPub돋움체 Medium" w:hint="eastAsia"/>
        </w:rPr>
        <w:t>onVol</w:t>
      </w:r>
      <w:proofErr w:type="spellEnd"/>
      <w:r w:rsidRPr="005C2ADF">
        <w:rPr>
          <w:rFonts w:ascii="KoPub돋움체 Medium" w:eastAsia="KoPub돋움체 Medium" w:hint="eastAsia"/>
        </w:rPr>
        <w:t xml:space="preserve"> = (e) =&gt; {</w:t>
      </w:r>
    </w:p>
    <w:p w14:paraId="226EE1B4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343:       const v = </w:t>
      </w:r>
      <w:proofErr w:type="gramStart"/>
      <w:r w:rsidRPr="005C2ADF">
        <w:rPr>
          <w:rFonts w:ascii="KoPub돋움체 Medium" w:eastAsia="KoPub돋움체 Medium" w:hint="eastAsia"/>
        </w:rPr>
        <w:t>clamp(</w:t>
      </w:r>
      <w:proofErr w:type="gramEnd"/>
      <w:r w:rsidRPr="005C2ADF">
        <w:rPr>
          <w:rFonts w:ascii="KoPub돋움체 Medium" w:eastAsia="KoPub돋움체 Medium" w:hint="eastAsia"/>
        </w:rPr>
        <w:t>Number(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e.target</w:t>
      </w:r>
      <w:proofErr w:type="gramEnd"/>
      <w:r w:rsidRPr="005C2ADF">
        <w:rPr>
          <w:rFonts w:ascii="KoPub돋움체 Medium" w:eastAsia="KoPub돋움체 Medium" w:hint="eastAsia"/>
        </w:rPr>
        <w:t>.value</w:t>
      </w:r>
      <w:proofErr w:type="spellEnd"/>
      <w:r w:rsidRPr="005C2ADF">
        <w:rPr>
          <w:rFonts w:ascii="KoPub돋움체 Medium" w:eastAsia="KoPub돋움체 Medium" w:hint="eastAsia"/>
        </w:rPr>
        <w:t>), 0, 1</w:t>
      </w:r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12D57196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344:      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audio.volume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 xml:space="preserve"> = </w:t>
      </w:r>
      <w:proofErr w:type="gramStart"/>
      <w:r w:rsidRPr="005C2ADF">
        <w:rPr>
          <w:rFonts w:ascii="KoPub돋움체 Medium" w:eastAsia="KoPub돋움체 Medium" w:hint="eastAsia"/>
        </w:rPr>
        <w:t>v;</w:t>
      </w:r>
      <w:proofErr w:type="gramEnd"/>
    </w:p>
    <w:p w14:paraId="21734E00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345:      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setState</w:t>
      </w:r>
      <w:proofErr w:type="spellEnd"/>
      <w:r w:rsidRPr="005C2ADF">
        <w:rPr>
          <w:rFonts w:ascii="KoPub돋움체 Medium" w:eastAsia="KoPub돋움체 Medium" w:hint="eastAsia"/>
        </w:rPr>
        <w:t xml:space="preserve">({ </w:t>
      </w:r>
      <w:proofErr w:type="spellStart"/>
      <w:r w:rsidRPr="005C2ADF">
        <w:rPr>
          <w:rFonts w:ascii="KoPub돋움체 Medium" w:eastAsia="KoPub돋움체 Medium" w:hint="eastAsia"/>
        </w:rPr>
        <w:t>masterVolume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 xml:space="preserve">: </w:t>
      </w:r>
      <w:proofErr w:type="gramStart"/>
      <w:r w:rsidRPr="005C2ADF">
        <w:rPr>
          <w:rFonts w:ascii="KoPub돋움체 Medium" w:eastAsia="KoPub돋움체 Medium" w:hint="eastAsia"/>
        </w:rPr>
        <w:t>v });</w:t>
      </w:r>
      <w:proofErr w:type="gramEnd"/>
    </w:p>
    <w:p w14:paraId="5F842CEA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346:   </w:t>
      </w:r>
      <w:proofErr w:type="gramStart"/>
      <w:r w:rsidRPr="005C2ADF">
        <w:rPr>
          <w:rFonts w:ascii="KoPub돋움체 Medium" w:eastAsia="KoPub돋움체 Medium" w:hint="eastAsia"/>
        </w:rPr>
        <w:t xml:space="preserve">  }</w:t>
      </w:r>
      <w:proofErr w:type="gramEnd"/>
      <w:r w:rsidRPr="005C2ADF">
        <w:rPr>
          <w:rFonts w:ascii="KoPub돋움체 Medium" w:eastAsia="KoPub돋움체 Medium" w:hint="eastAsia"/>
        </w:rPr>
        <w:t>;</w:t>
      </w:r>
    </w:p>
    <w:p w14:paraId="6CBC01D2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347: </w:t>
      </w:r>
    </w:p>
    <w:p w14:paraId="039EB5F3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348:     const </w:t>
      </w:r>
      <w:proofErr w:type="spellStart"/>
      <w:r w:rsidRPr="005C2ADF">
        <w:rPr>
          <w:rFonts w:ascii="KoPub돋움체 Medium" w:eastAsia="KoPub돋움체 Medium" w:hint="eastAsia"/>
        </w:rPr>
        <w:t>onEnded</w:t>
      </w:r>
      <w:proofErr w:type="spellEnd"/>
      <w:r w:rsidRPr="005C2ADF">
        <w:rPr>
          <w:rFonts w:ascii="KoPub돋움체 Medium" w:eastAsia="KoPub돋움체 Medium" w:hint="eastAsia"/>
        </w:rPr>
        <w:t xml:space="preserve"> = () =&gt; {</w:t>
      </w:r>
    </w:p>
    <w:p w14:paraId="7AB6EB0A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349:      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setState</w:t>
      </w:r>
      <w:proofErr w:type="spellEnd"/>
      <w:r w:rsidRPr="005C2ADF">
        <w:rPr>
          <w:rFonts w:ascii="KoPub돋움체 Medium" w:eastAsia="KoPub돋움체 Medium" w:hint="eastAsia"/>
        </w:rPr>
        <w:t xml:space="preserve">({ </w:t>
      </w:r>
      <w:proofErr w:type="spellStart"/>
      <w:r w:rsidRPr="005C2ADF">
        <w:rPr>
          <w:rFonts w:ascii="KoPub돋움체 Medium" w:eastAsia="KoPub돋움체 Medium" w:hint="eastAsia"/>
        </w:rPr>
        <w:t>isPlaying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 xml:space="preserve">: </w:t>
      </w:r>
      <w:proofErr w:type="gramStart"/>
      <w:r w:rsidRPr="005C2ADF">
        <w:rPr>
          <w:rFonts w:ascii="KoPub돋움체 Medium" w:eastAsia="KoPub돋움체 Medium" w:hint="eastAsia"/>
        </w:rPr>
        <w:t>false });</w:t>
      </w:r>
      <w:proofErr w:type="gramEnd"/>
    </w:p>
    <w:p w14:paraId="5663CE93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350:       </w:t>
      </w:r>
      <w:proofErr w:type="spellStart"/>
      <w:r w:rsidRPr="005C2ADF">
        <w:rPr>
          <w:rFonts w:ascii="KoPub돋움체 Medium" w:eastAsia="KoPub돋움체 Medium" w:hint="eastAsia"/>
        </w:rPr>
        <w:t>setPlayingUI</w:t>
      </w:r>
      <w:proofErr w:type="spellEnd"/>
      <w:r w:rsidRPr="005C2ADF">
        <w:rPr>
          <w:rFonts w:ascii="KoPub돋움체 Medium" w:eastAsia="KoPub돋움체 Medium" w:hint="eastAsia"/>
        </w:rPr>
        <w:t>(false</w:t>
      </w:r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4DF8C5A1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351:   </w:t>
      </w:r>
      <w:proofErr w:type="gramStart"/>
      <w:r w:rsidRPr="005C2ADF">
        <w:rPr>
          <w:rFonts w:ascii="KoPub돋움체 Medium" w:eastAsia="KoPub돋움체 Medium" w:hint="eastAsia"/>
        </w:rPr>
        <w:t xml:space="preserve">  }</w:t>
      </w:r>
      <w:proofErr w:type="gramEnd"/>
      <w:r w:rsidRPr="005C2ADF">
        <w:rPr>
          <w:rFonts w:ascii="KoPub돋움체 Medium" w:eastAsia="KoPub돋움체 Medium" w:hint="eastAsia"/>
        </w:rPr>
        <w:t>;</w:t>
      </w:r>
    </w:p>
    <w:p w14:paraId="5BC27E5D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352: </w:t>
      </w:r>
    </w:p>
    <w:p w14:paraId="4F769D8F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353:     $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back.addEventListener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 xml:space="preserve">('click', () =&gt;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navigateTo</w:t>
      </w:r>
      <w:proofErr w:type="spellEnd"/>
      <w:r w:rsidRPr="005C2ADF">
        <w:rPr>
          <w:rFonts w:ascii="KoPub돋움체 Medium" w:eastAsia="KoPub돋움체 Medium" w:hint="eastAsia"/>
        </w:rPr>
        <w:t>(</w:t>
      </w:r>
      <w:proofErr w:type="gramEnd"/>
      <w:r w:rsidRPr="005C2ADF">
        <w:rPr>
          <w:rFonts w:ascii="KoPub돋움체 Medium" w:eastAsia="KoPub돋움체 Medium" w:hint="eastAsia"/>
        </w:rPr>
        <w:t>'/')</w:t>
      </w:r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148766BF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lastRenderedPageBreak/>
        <w:t xml:space="preserve"> 354:     $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toggle.addEventListener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 xml:space="preserve">('click', </w:t>
      </w:r>
      <w:proofErr w:type="spellStart"/>
      <w:r w:rsidRPr="005C2ADF">
        <w:rPr>
          <w:rFonts w:ascii="KoPub돋움체 Medium" w:eastAsia="KoPub돋움체 Medium" w:hint="eastAsia"/>
        </w:rPr>
        <w:t>onToggle</w:t>
      </w:r>
      <w:proofErr w:type="spellEnd"/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297D612A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355:     $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seek.addEventListener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 xml:space="preserve">('input', </w:t>
      </w:r>
      <w:proofErr w:type="spellStart"/>
      <w:r w:rsidRPr="005C2ADF">
        <w:rPr>
          <w:rFonts w:ascii="KoPub돋움체 Medium" w:eastAsia="KoPub돋움체 Medium" w:hint="eastAsia"/>
        </w:rPr>
        <w:t>onSeek</w:t>
      </w:r>
      <w:proofErr w:type="spellEnd"/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4A054F70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356:     $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vol.addEventListener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 xml:space="preserve">('input', </w:t>
      </w:r>
      <w:proofErr w:type="spellStart"/>
      <w:r w:rsidRPr="005C2ADF">
        <w:rPr>
          <w:rFonts w:ascii="KoPub돋움체 Medium" w:eastAsia="KoPub돋움체 Medium" w:hint="eastAsia"/>
        </w:rPr>
        <w:t>onVol</w:t>
      </w:r>
      <w:proofErr w:type="spellEnd"/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48C56AF5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357: </w:t>
      </w:r>
    </w:p>
    <w:p w14:paraId="58A508BA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358:    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audio.addEventListener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>('</w:t>
      </w:r>
      <w:proofErr w:type="spellStart"/>
      <w:r w:rsidRPr="005C2ADF">
        <w:rPr>
          <w:rFonts w:ascii="KoPub돋움체 Medium" w:eastAsia="KoPub돋움체 Medium" w:hint="eastAsia"/>
        </w:rPr>
        <w:t>loadedmetadata</w:t>
      </w:r>
      <w:proofErr w:type="spellEnd"/>
      <w:r w:rsidRPr="005C2ADF">
        <w:rPr>
          <w:rFonts w:ascii="KoPub돋움체 Medium" w:eastAsia="KoPub돋움체 Medium" w:hint="eastAsia"/>
        </w:rPr>
        <w:t xml:space="preserve">', </w:t>
      </w:r>
      <w:proofErr w:type="spellStart"/>
      <w:r w:rsidRPr="005C2ADF">
        <w:rPr>
          <w:rFonts w:ascii="KoPub돋움체 Medium" w:eastAsia="KoPub돋움체 Medium" w:hint="eastAsia"/>
        </w:rPr>
        <w:t>onLoaded</w:t>
      </w:r>
      <w:proofErr w:type="spellEnd"/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4E4CAB99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359:    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audio.addEventListener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>('</w:t>
      </w:r>
      <w:proofErr w:type="spellStart"/>
      <w:r w:rsidRPr="005C2ADF">
        <w:rPr>
          <w:rFonts w:ascii="KoPub돋움체 Medium" w:eastAsia="KoPub돋움체 Medium" w:hint="eastAsia"/>
        </w:rPr>
        <w:t>timeupdate</w:t>
      </w:r>
      <w:proofErr w:type="spellEnd"/>
      <w:r w:rsidRPr="005C2ADF">
        <w:rPr>
          <w:rFonts w:ascii="KoPub돋움체 Medium" w:eastAsia="KoPub돋움체 Medium" w:hint="eastAsia"/>
        </w:rPr>
        <w:t xml:space="preserve">', </w:t>
      </w:r>
      <w:proofErr w:type="spellStart"/>
      <w:r w:rsidRPr="005C2ADF">
        <w:rPr>
          <w:rFonts w:ascii="KoPub돋움체 Medium" w:eastAsia="KoPub돋움체 Medium" w:hint="eastAsia"/>
        </w:rPr>
        <w:t>onTime</w:t>
      </w:r>
      <w:proofErr w:type="spellEnd"/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6E5FF93A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360:    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audio.addEventListener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 xml:space="preserve">('ended', </w:t>
      </w:r>
      <w:proofErr w:type="spellStart"/>
      <w:r w:rsidRPr="005C2ADF">
        <w:rPr>
          <w:rFonts w:ascii="KoPub돋움체 Medium" w:eastAsia="KoPub돋움체 Medium" w:hint="eastAsia"/>
        </w:rPr>
        <w:t>onEnded</w:t>
      </w:r>
      <w:proofErr w:type="spellEnd"/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72E90E71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361: </w:t>
      </w:r>
    </w:p>
    <w:p w14:paraId="71DC064D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362:     // </w:t>
      </w:r>
      <w:proofErr w:type="spellStart"/>
      <w:r w:rsidRPr="005C2ADF">
        <w:rPr>
          <w:rFonts w:ascii="KoPub돋움체 Medium" w:eastAsia="KoPub돋움체 Medium" w:hAnsi="맑은 고딕" w:cs="맑은 고딕" w:hint="eastAsia"/>
        </w:rPr>
        <w:t>초기</w:t>
      </w:r>
      <w:proofErr w:type="spellEnd"/>
      <w:r w:rsidRPr="005C2ADF">
        <w:rPr>
          <w:rFonts w:ascii="KoPub돋움체 Medium" w:eastAsia="KoPub돋움체 Medium" w:hint="eastAsia"/>
        </w:rPr>
        <w:t xml:space="preserve"> UI/</w:t>
      </w:r>
      <w:proofErr w:type="spellStart"/>
      <w:r w:rsidRPr="005C2ADF">
        <w:rPr>
          <w:rFonts w:ascii="KoPub돋움체 Medium" w:eastAsia="KoPub돋움체 Medium" w:hAnsi="맑은 고딕" w:cs="맑은 고딕" w:hint="eastAsia"/>
        </w:rPr>
        <w:t>재생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Ansi="맑은 고딕" w:cs="맑은 고딕" w:hint="eastAsia"/>
        </w:rPr>
        <w:t>상태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Ansi="맑은 고딕" w:cs="맑은 고딕" w:hint="eastAsia"/>
        </w:rPr>
        <w:t>반영</w:t>
      </w:r>
      <w:proofErr w:type="spellEnd"/>
    </w:p>
    <w:p w14:paraId="20EA9E8D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363:    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setPlayingUI</w:t>
      </w:r>
      <w:proofErr w:type="spellEnd"/>
      <w:r w:rsidRPr="005C2ADF">
        <w:rPr>
          <w:rFonts w:ascii="KoPub돋움체 Medium" w:eastAsia="KoPub돋움체 Medium" w:hint="eastAsia"/>
        </w:rPr>
        <w:t>(</w:t>
      </w:r>
      <w:proofErr w:type="gramEnd"/>
      <w:r w:rsidRPr="005C2ADF">
        <w:rPr>
          <w:rFonts w:ascii="KoPub돋움체 Medium" w:eastAsia="KoPub돋움체 Medium" w:hint="eastAsia"/>
        </w:rPr>
        <w:t>Boolean(</w:t>
      </w:r>
      <w:proofErr w:type="spellStart"/>
      <w:r w:rsidRPr="005C2ADF">
        <w:rPr>
          <w:rFonts w:ascii="KoPub돋움체 Medium" w:eastAsia="KoPub돋움체 Medium" w:hint="eastAsia"/>
        </w:rPr>
        <w:t>getState</w:t>
      </w:r>
      <w:proofErr w:type="spellEnd"/>
      <w:r w:rsidRPr="005C2ADF">
        <w:rPr>
          <w:rFonts w:ascii="KoPub돋움체 Medium" w:eastAsia="KoPub돋움체 Medium" w:hint="eastAsia"/>
        </w:rPr>
        <w:t>(</w:t>
      </w:r>
      <w:proofErr w:type="gramStart"/>
      <w:r w:rsidRPr="005C2ADF">
        <w:rPr>
          <w:rFonts w:ascii="KoPub돋움체 Medium" w:eastAsia="KoPub돋움체 Medium" w:hint="eastAsia"/>
        </w:rPr>
        <w:t>).</w:t>
      </w:r>
      <w:proofErr w:type="spellStart"/>
      <w:r w:rsidRPr="005C2ADF">
        <w:rPr>
          <w:rFonts w:ascii="KoPub돋움체 Medium" w:eastAsia="KoPub돋움체 Medium" w:hint="eastAsia"/>
        </w:rPr>
        <w:t>isPlaying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>)</w:t>
      </w:r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63D15452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364:     if (</w:t>
      </w:r>
      <w:proofErr w:type="spellStart"/>
      <w:r w:rsidRPr="005C2ADF">
        <w:rPr>
          <w:rFonts w:ascii="KoPub돋움체 Medium" w:eastAsia="KoPub돋움체 Medium" w:hint="eastAsia"/>
        </w:rPr>
        <w:t>getState</w:t>
      </w:r>
      <w:proofErr w:type="spellEnd"/>
      <w:r w:rsidRPr="005C2ADF">
        <w:rPr>
          <w:rFonts w:ascii="KoPub돋움체 Medium" w:eastAsia="KoPub돋움체 Medium" w:hint="eastAsia"/>
        </w:rPr>
        <w:t>(</w:t>
      </w:r>
      <w:proofErr w:type="gramStart"/>
      <w:r w:rsidRPr="005C2ADF">
        <w:rPr>
          <w:rFonts w:ascii="KoPub돋움체 Medium" w:eastAsia="KoPub돋움체 Medium" w:hint="eastAsia"/>
        </w:rPr>
        <w:t>).</w:t>
      </w:r>
      <w:proofErr w:type="spellStart"/>
      <w:r w:rsidRPr="005C2ADF">
        <w:rPr>
          <w:rFonts w:ascii="KoPub돋움체 Medium" w:eastAsia="KoPub돋움체 Medium" w:hint="eastAsia"/>
        </w:rPr>
        <w:t>isPlaying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>) {</w:t>
      </w:r>
    </w:p>
    <w:p w14:paraId="709CCA78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365:       try </w:t>
      </w:r>
      <w:proofErr w:type="gramStart"/>
      <w:r w:rsidRPr="005C2ADF">
        <w:rPr>
          <w:rFonts w:ascii="KoPub돋움체 Medium" w:eastAsia="KoPub돋움체 Medium" w:hint="eastAsia"/>
        </w:rPr>
        <w:t>{ await</w:t>
      </w:r>
      <w:proofErr w:type="gram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audio.play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>()</w:t>
      </w:r>
      <w:proofErr w:type="gramStart"/>
      <w:r w:rsidRPr="005C2ADF">
        <w:rPr>
          <w:rFonts w:ascii="KoPub돋움체 Medium" w:eastAsia="KoPub돋움체 Medium" w:hint="eastAsia"/>
        </w:rPr>
        <w:t>; }</w:t>
      </w:r>
      <w:proofErr w:type="gramEnd"/>
      <w:r w:rsidRPr="005C2ADF">
        <w:rPr>
          <w:rFonts w:ascii="KoPub돋움체 Medium" w:eastAsia="KoPub돋움체 Medium" w:hint="eastAsia"/>
        </w:rPr>
        <w:t xml:space="preserve"> catch {}</w:t>
      </w:r>
    </w:p>
    <w:p w14:paraId="4A104106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366:   </w:t>
      </w:r>
      <w:proofErr w:type="gramStart"/>
      <w:r w:rsidRPr="005C2ADF">
        <w:rPr>
          <w:rFonts w:ascii="KoPub돋움체 Medium" w:eastAsia="KoPub돋움체 Medium" w:hint="eastAsia"/>
        </w:rPr>
        <w:t xml:space="preserve">  }</w:t>
      </w:r>
      <w:proofErr w:type="gramEnd"/>
    </w:p>
    <w:p w14:paraId="6C9B5E84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367: </w:t>
      </w:r>
    </w:p>
    <w:p w14:paraId="1F85D7E7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368:    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this._</w:t>
      </w:r>
      <w:proofErr w:type="gramEnd"/>
      <w:r w:rsidRPr="005C2ADF">
        <w:rPr>
          <w:rFonts w:ascii="KoPub돋움체 Medium" w:eastAsia="KoPub돋움체 Medium" w:hint="eastAsia"/>
        </w:rPr>
        <w:t>cleanup</w:t>
      </w:r>
      <w:proofErr w:type="spellEnd"/>
      <w:r w:rsidRPr="005C2ADF">
        <w:rPr>
          <w:rFonts w:ascii="KoPub돋움체 Medium" w:eastAsia="KoPub돋움체 Medium" w:hint="eastAsia"/>
        </w:rPr>
        <w:t xml:space="preserve"> = () =&gt; {</w:t>
      </w:r>
    </w:p>
    <w:p w14:paraId="6CB88CC3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369:       </w:t>
      </w:r>
      <w:proofErr w:type="spellStart"/>
      <w:r w:rsidRPr="005C2ADF">
        <w:rPr>
          <w:rFonts w:ascii="KoPub돋움체 Medium" w:eastAsia="KoPub돋움체 Medium" w:hint="eastAsia"/>
        </w:rPr>
        <w:t>clearTimeout</w:t>
      </w:r>
      <w:proofErr w:type="spellEnd"/>
      <w:r w:rsidRPr="005C2ADF">
        <w:rPr>
          <w:rFonts w:ascii="KoPub돋움체 Medium" w:eastAsia="KoPub돋움체 Medium" w:hint="eastAsia"/>
        </w:rPr>
        <w:t>(</w:t>
      </w:r>
      <w:proofErr w:type="spellStart"/>
      <w:r w:rsidRPr="005C2ADF">
        <w:rPr>
          <w:rFonts w:ascii="KoPub돋움체 Medium" w:eastAsia="KoPub돋움체 Medium" w:hint="eastAsia"/>
        </w:rPr>
        <w:t>dockingTimer</w:t>
      </w:r>
      <w:proofErr w:type="spellEnd"/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7EFCF87E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370:      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window.removeEventListener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 xml:space="preserve">('resize', </w:t>
      </w:r>
      <w:proofErr w:type="spellStart"/>
      <w:r w:rsidRPr="005C2ADF">
        <w:rPr>
          <w:rFonts w:ascii="KoPub돋움체 Medium" w:eastAsia="KoPub돋움체 Medium" w:hint="eastAsia"/>
        </w:rPr>
        <w:t>onResize</w:t>
      </w:r>
      <w:proofErr w:type="spellEnd"/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49D5EA17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371: </w:t>
      </w:r>
    </w:p>
    <w:p w14:paraId="2E8258FC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372:      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audio.pause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>(</w:t>
      </w:r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599C9336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373:      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setTrackPosition</w:t>
      </w:r>
      <w:proofErr w:type="spellEnd"/>
      <w:r w:rsidRPr="005C2ADF">
        <w:rPr>
          <w:rFonts w:ascii="KoPub돋움체 Medium" w:eastAsia="KoPub돋움체 Medium" w:hint="eastAsia"/>
        </w:rPr>
        <w:t>(</w:t>
      </w:r>
      <w:proofErr w:type="gramEnd"/>
      <w:r w:rsidRPr="005C2ADF">
        <w:rPr>
          <w:rFonts w:ascii="KoPub돋움체 Medium" w:eastAsia="KoPub돋움체 Medium" w:hint="eastAsia"/>
        </w:rPr>
        <w:t>String(</w:t>
      </w:r>
      <w:proofErr w:type="spellStart"/>
      <w:r w:rsidRPr="005C2ADF">
        <w:rPr>
          <w:rFonts w:ascii="KoPub돋움체 Medium" w:eastAsia="KoPub돋움체 Medium" w:hint="eastAsia"/>
        </w:rPr>
        <w:t>trackId</w:t>
      </w:r>
      <w:proofErr w:type="spellEnd"/>
      <w:r w:rsidRPr="005C2ADF">
        <w:rPr>
          <w:rFonts w:ascii="KoPub돋움체 Medium" w:eastAsia="KoPub돋움체 Medium" w:hint="eastAsia"/>
        </w:rPr>
        <w:t xml:space="preserve">),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audio.currentTime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 xml:space="preserve"> || 0</w:t>
      </w:r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66C86C63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374: </w:t>
      </w:r>
    </w:p>
    <w:p w14:paraId="31F2EFC7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375:      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audio.removeEventListener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>('</w:t>
      </w:r>
      <w:proofErr w:type="spellStart"/>
      <w:r w:rsidRPr="005C2ADF">
        <w:rPr>
          <w:rFonts w:ascii="KoPub돋움체 Medium" w:eastAsia="KoPub돋움체 Medium" w:hint="eastAsia"/>
        </w:rPr>
        <w:t>loadedmetadata</w:t>
      </w:r>
      <w:proofErr w:type="spellEnd"/>
      <w:r w:rsidRPr="005C2ADF">
        <w:rPr>
          <w:rFonts w:ascii="KoPub돋움체 Medium" w:eastAsia="KoPub돋움체 Medium" w:hint="eastAsia"/>
        </w:rPr>
        <w:t xml:space="preserve">', </w:t>
      </w:r>
      <w:proofErr w:type="spellStart"/>
      <w:r w:rsidRPr="005C2ADF">
        <w:rPr>
          <w:rFonts w:ascii="KoPub돋움체 Medium" w:eastAsia="KoPub돋움체 Medium" w:hint="eastAsia"/>
        </w:rPr>
        <w:t>onLoaded</w:t>
      </w:r>
      <w:proofErr w:type="spellEnd"/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4FE568A7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376:      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audio.removeEventListener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>('</w:t>
      </w:r>
      <w:proofErr w:type="spellStart"/>
      <w:r w:rsidRPr="005C2ADF">
        <w:rPr>
          <w:rFonts w:ascii="KoPub돋움체 Medium" w:eastAsia="KoPub돋움체 Medium" w:hint="eastAsia"/>
        </w:rPr>
        <w:t>timeupdate</w:t>
      </w:r>
      <w:proofErr w:type="spellEnd"/>
      <w:r w:rsidRPr="005C2ADF">
        <w:rPr>
          <w:rFonts w:ascii="KoPub돋움체 Medium" w:eastAsia="KoPub돋움체 Medium" w:hint="eastAsia"/>
        </w:rPr>
        <w:t xml:space="preserve">', </w:t>
      </w:r>
      <w:proofErr w:type="spellStart"/>
      <w:r w:rsidRPr="005C2ADF">
        <w:rPr>
          <w:rFonts w:ascii="KoPub돋움체 Medium" w:eastAsia="KoPub돋움체 Medium" w:hint="eastAsia"/>
        </w:rPr>
        <w:t>onTime</w:t>
      </w:r>
      <w:proofErr w:type="spellEnd"/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2EECB3D3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377:      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audio.removeEventListener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 xml:space="preserve">('ended', </w:t>
      </w:r>
      <w:proofErr w:type="spellStart"/>
      <w:r w:rsidRPr="005C2ADF">
        <w:rPr>
          <w:rFonts w:ascii="KoPub돋움체 Medium" w:eastAsia="KoPub돋움체 Medium" w:hint="eastAsia"/>
        </w:rPr>
        <w:t>onEnded</w:t>
      </w:r>
      <w:proofErr w:type="spellEnd"/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49BB615F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378: </w:t>
      </w:r>
    </w:p>
    <w:p w14:paraId="34934A6F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379:       // </w:t>
      </w:r>
      <w:proofErr w:type="spellStart"/>
      <w:r w:rsidRPr="005C2ADF">
        <w:rPr>
          <w:rFonts w:ascii="KoPub돋움체 Medium" w:eastAsia="KoPub돋움체 Medium" w:hAnsi="맑은 고딕" w:cs="맑은 고딕" w:hint="eastAsia"/>
        </w:rPr>
        <w:t>페이지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Ansi="맑은 고딕" w:cs="맑은 고딕" w:hint="eastAsia"/>
        </w:rPr>
        <w:t>떠날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r w:rsidRPr="005C2ADF">
        <w:rPr>
          <w:rFonts w:ascii="KoPub돋움체 Medium" w:eastAsia="KoPub돋움체 Medium" w:hAnsi="맑은 고딕" w:cs="맑은 고딕" w:hint="eastAsia"/>
        </w:rPr>
        <w:t>때</w:t>
      </w:r>
      <w:r w:rsidRPr="005C2ADF">
        <w:rPr>
          <w:rFonts w:ascii="KoPub돋움체 Medium" w:eastAsia="KoPub돋움체 Medium" w:hint="eastAsia"/>
        </w:rPr>
        <w:t xml:space="preserve"> fly </w:t>
      </w:r>
      <w:proofErr w:type="spellStart"/>
      <w:r w:rsidRPr="005C2ADF">
        <w:rPr>
          <w:rFonts w:ascii="KoPub돋움체 Medium" w:eastAsia="KoPub돋움체 Medium" w:hAnsi="맑은 고딕" w:cs="맑은 고딕" w:hint="eastAsia"/>
        </w:rPr>
        <w:t>디스크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proofErr w:type="gramStart"/>
      <w:r w:rsidRPr="005C2ADF">
        <w:rPr>
          <w:rFonts w:ascii="KoPub돋움체 Medium" w:eastAsia="KoPub돋움체 Medium" w:hAnsi="맑은 고딕" w:cs="맑은 고딕" w:hint="eastAsia"/>
        </w:rPr>
        <w:t>정리</w:t>
      </w:r>
      <w:proofErr w:type="spellEnd"/>
      <w:r w:rsidRPr="005C2ADF">
        <w:rPr>
          <w:rFonts w:ascii="KoPub돋움체 Medium" w:eastAsia="KoPub돋움체 Medium" w:hint="eastAsia"/>
        </w:rPr>
        <w:t>(</w:t>
      </w:r>
      <w:proofErr w:type="spellStart"/>
      <w:proofErr w:type="gramEnd"/>
      <w:r w:rsidRPr="005C2ADF">
        <w:rPr>
          <w:rFonts w:ascii="KoPub돋움체 Medium" w:eastAsia="KoPub돋움체 Medium" w:hAnsi="맑은 고딕" w:cs="맑은 고딕" w:hint="eastAsia"/>
        </w:rPr>
        <w:t>원하면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Ansi="맑은 고딕" w:cs="맑은 고딕" w:hint="eastAsia"/>
        </w:rPr>
        <w:t>여기서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Ansi="맑은 고딕" w:cs="맑은 고딕" w:hint="eastAsia"/>
        </w:rPr>
        <w:t>제거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r w:rsidRPr="005C2ADF">
        <w:rPr>
          <w:rFonts w:ascii="KoPub돋움체 Medium" w:eastAsia="KoPub돋움체 Medium" w:hAnsi="맑은 고딕" w:cs="맑은 고딕" w:hint="eastAsia"/>
        </w:rPr>
        <w:t>안</w:t>
      </w:r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Ansi="맑은 고딕" w:cs="맑은 고딕" w:hint="eastAsia"/>
        </w:rPr>
        <w:t>해도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r w:rsidRPr="005C2ADF">
        <w:rPr>
          <w:rFonts w:ascii="KoPub돋움체 Medium" w:eastAsia="KoPub돋움체 Medium" w:hAnsi="맑은 고딕" w:cs="맑은 고딕" w:hint="eastAsia"/>
        </w:rPr>
        <w:t>됨</w:t>
      </w:r>
      <w:r w:rsidRPr="005C2ADF">
        <w:rPr>
          <w:rFonts w:ascii="KoPub돋움체 Medium" w:eastAsia="KoPub돋움체 Medium" w:hint="eastAsia"/>
        </w:rPr>
        <w:t>)</w:t>
      </w:r>
    </w:p>
    <w:p w14:paraId="119B64C3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380:       const f =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document.getElementById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>('</w:t>
      </w:r>
      <w:proofErr w:type="spellStart"/>
      <w:r w:rsidRPr="005C2ADF">
        <w:rPr>
          <w:rFonts w:ascii="KoPub돋움체 Medium" w:eastAsia="KoPub돋움체 Medium" w:hint="eastAsia"/>
        </w:rPr>
        <w:t>ui</w:t>
      </w:r>
      <w:proofErr w:type="spellEnd"/>
      <w:r w:rsidRPr="005C2ADF">
        <w:rPr>
          <w:rFonts w:ascii="KoPub돋움체 Medium" w:eastAsia="KoPub돋움체 Medium" w:hint="eastAsia"/>
        </w:rPr>
        <w:t>-disc-fly'</w:t>
      </w:r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1175378D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381:       if (f)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f.remove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>(</w:t>
      </w:r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58E0E43A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382:   </w:t>
      </w:r>
      <w:proofErr w:type="gramStart"/>
      <w:r w:rsidRPr="005C2ADF">
        <w:rPr>
          <w:rFonts w:ascii="KoPub돋움체 Medium" w:eastAsia="KoPub돋움체 Medium" w:hint="eastAsia"/>
        </w:rPr>
        <w:t xml:space="preserve">  }</w:t>
      </w:r>
      <w:proofErr w:type="gramEnd"/>
      <w:r w:rsidRPr="005C2ADF">
        <w:rPr>
          <w:rFonts w:ascii="KoPub돋움체 Medium" w:eastAsia="KoPub돋움체 Medium" w:hint="eastAsia"/>
        </w:rPr>
        <w:t>;</w:t>
      </w:r>
    </w:p>
    <w:p w14:paraId="46A07444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383: </w:t>
      </w:r>
      <w:proofErr w:type="gramStart"/>
      <w:r w:rsidRPr="005C2ADF">
        <w:rPr>
          <w:rFonts w:ascii="KoPub돋움체 Medium" w:eastAsia="KoPub돋움체 Medium" w:hint="eastAsia"/>
        </w:rPr>
        <w:t xml:space="preserve">  }</w:t>
      </w:r>
      <w:proofErr w:type="gramEnd"/>
    </w:p>
    <w:p w14:paraId="14991D76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384: </w:t>
      </w:r>
    </w:p>
    <w:p w14:paraId="510BF9A7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385:  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beforeUnmount</w:t>
      </w:r>
      <w:proofErr w:type="spellEnd"/>
      <w:r w:rsidRPr="005C2ADF">
        <w:rPr>
          <w:rFonts w:ascii="KoPub돋움체 Medium" w:eastAsia="KoPub돋움체 Medium" w:hint="eastAsia"/>
        </w:rPr>
        <w:t>(</w:t>
      </w:r>
      <w:proofErr w:type="gramEnd"/>
      <w:r w:rsidRPr="005C2ADF">
        <w:rPr>
          <w:rFonts w:ascii="KoPub돋움체 Medium" w:eastAsia="KoPub돋움체 Medium" w:hint="eastAsia"/>
        </w:rPr>
        <w:t>) {</w:t>
      </w:r>
    </w:p>
    <w:p w14:paraId="537567F0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386:    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this._cleanup</w:t>
      </w:r>
      <w:proofErr w:type="spellEnd"/>
      <w:r w:rsidRPr="005C2ADF">
        <w:rPr>
          <w:rFonts w:ascii="KoPub돋움체 Medium" w:eastAsia="KoPub돋움체 Medium" w:hint="eastAsia"/>
        </w:rPr>
        <w:t>?.</w:t>
      </w:r>
      <w:proofErr w:type="gramEnd"/>
      <w:r w:rsidRPr="005C2ADF">
        <w:rPr>
          <w:rFonts w:ascii="KoPub돋움체 Medium" w:eastAsia="KoPub돋움체 Medium" w:hint="eastAsia"/>
        </w:rPr>
        <w:t>(</w:t>
      </w:r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5A214E15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387: </w:t>
      </w:r>
      <w:proofErr w:type="gramStart"/>
      <w:r w:rsidRPr="005C2ADF">
        <w:rPr>
          <w:rFonts w:ascii="KoPub돋움체 Medium" w:eastAsia="KoPub돋움체 Medium" w:hint="eastAsia"/>
        </w:rPr>
        <w:t xml:space="preserve">  }</w:t>
      </w:r>
      <w:proofErr w:type="gramEnd"/>
    </w:p>
    <w:p w14:paraId="4ABD6B0C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388</w:t>
      </w:r>
      <w:proofErr w:type="gramStart"/>
      <w:r w:rsidRPr="005C2ADF">
        <w:rPr>
          <w:rFonts w:ascii="KoPub돋움체 Medium" w:eastAsia="KoPub돋움체 Medium" w:hint="eastAsia"/>
        </w:rPr>
        <w:t>: }</w:t>
      </w:r>
      <w:proofErr w:type="gramEnd"/>
    </w:p>
    <w:p w14:paraId="5FC08905" w14:textId="77777777" w:rsidR="005C7864" w:rsidRPr="005C2ADF" w:rsidRDefault="005C7864" w:rsidP="005C7864">
      <w:pPr>
        <w:pStyle w:val="21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lastRenderedPageBreak/>
        <w:t xml:space="preserve">5.8 </w:t>
      </w:r>
      <w:proofErr w:type="spellStart"/>
      <w:r w:rsidRPr="005C2ADF">
        <w:rPr>
          <w:rFonts w:ascii="KoPub돋움체 Medium" w:eastAsia="KoPub돋움체 Medium" w:hint="eastAsia"/>
        </w:rPr>
        <w:t>NotFoundPage</w:t>
      </w:r>
      <w:proofErr w:type="spellEnd"/>
      <w:r w:rsidRPr="005C2ADF">
        <w:rPr>
          <w:rFonts w:ascii="KoPub돋움체 Medium" w:eastAsia="KoPub돋움체 Medium" w:hint="eastAsia"/>
        </w:rPr>
        <w:t xml:space="preserve"> (</w:t>
      </w:r>
      <w:proofErr w:type="spellStart"/>
      <w:r w:rsidRPr="005C2ADF">
        <w:rPr>
          <w:rFonts w:ascii="KoPub돋움체 Medium" w:eastAsia="KoPub돋움체 Medium" w:hint="eastAsia"/>
        </w:rPr>
        <w:t>src</w:t>
      </w:r>
      <w:proofErr w:type="spellEnd"/>
      <w:r w:rsidRPr="005C2ADF">
        <w:rPr>
          <w:rFonts w:ascii="KoPub돋움체 Medium" w:eastAsia="KoPub돋움체 Medium" w:hint="eastAsia"/>
        </w:rPr>
        <w:t>/pages/NotFoundPage.js) - 현재 심각한 버그</w:t>
      </w:r>
    </w:p>
    <w:p w14:paraId="7855609A" w14:textId="77777777" w:rsidR="005C7864" w:rsidRPr="005C2ADF" w:rsidRDefault="005C7864" w:rsidP="005C7864">
      <w:pPr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현재 render()가 root를 return하지 않고, title도 root에 append하지 않습니다. 따라서 404 </w:t>
      </w:r>
      <w:proofErr w:type="spellStart"/>
      <w:r w:rsidRPr="005C2ADF">
        <w:rPr>
          <w:rFonts w:ascii="KoPub돋움체 Medium" w:eastAsia="KoPub돋움체 Medium" w:hint="eastAsia"/>
        </w:rPr>
        <w:t>라우트에</w:t>
      </w:r>
      <w:proofErr w:type="spellEnd"/>
      <w:r w:rsidRPr="005C2ADF">
        <w:rPr>
          <w:rFonts w:ascii="KoPub돋움체 Medium" w:eastAsia="KoPub돋움체 Medium" w:hint="eastAsia"/>
        </w:rPr>
        <w:t xml:space="preserve"> 진입하면 화면이 비거나 mount 과정에서 오류가 날 수 있습니다.</w:t>
      </w:r>
    </w:p>
    <w:p w14:paraId="7E67E156" w14:textId="77777777" w:rsidR="005C7864" w:rsidRPr="005C2ADF" w:rsidRDefault="005C7864" w:rsidP="005C7864">
      <w:pPr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>문제 코드(원문):</w:t>
      </w:r>
    </w:p>
    <w:p w14:paraId="723CA7EF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 1: import </w:t>
      </w:r>
      <w:proofErr w:type="gramStart"/>
      <w:r w:rsidRPr="005C2ADF">
        <w:rPr>
          <w:rFonts w:ascii="KoPub돋움체 Medium" w:eastAsia="KoPub돋움체 Medium" w:hint="eastAsia"/>
        </w:rPr>
        <w:t>{ Component</w:t>
      </w:r>
      <w:proofErr w:type="gramEnd"/>
      <w:r w:rsidRPr="005C2ADF">
        <w:rPr>
          <w:rFonts w:ascii="KoPub돋움체 Medium" w:eastAsia="KoPub돋움체 Medium" w:hint="eastAsia"/>
        </w:rPr>
        <w:t xml:space="preserve"> } from "../core/Component.js</w:t>
      </w:r>
      <w:proofErr w:type="gramStart"/>
      <w:r w:rsidRPr="005C2ADF">
        <w:rPr>
          <w:rFonts w:ascii="KoPub돋움체 Medium" w:eastAsia="KoPub돋움체 Medium" w:hint="eastAsia"/>
        </w:rPr>
        <w:t>";</w:t>
      </w:r>
      <w:proofErr w:type="gramEnd"/>
    </w:p>
    <w:p w14:paraId="1C037A3B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 2: </w:t>
      </w:r>
    </w:p>
    <w:p w14:paraId="4C74ED65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 3: export class </w:t>
      </w:r>
      <w:proofErr w:type="spellStart"/>
      <w:r w:rsidRPr="005C2ADF">
        <w:rPr>
          <w:rFonts w:ascii="KoPub돋움체 Medium" w:eastAsia="KoPub돋움체 Medium" w:hint="eastAsia"/>
        </w:rPr>
        <w:t>NotFoundPage</w:t>
      </w:r>
      <w:proofErr w:type="spellEnd"/>
      <w:r w:rsidRPr="005C2ADF">
        <w:rPr>
          <w:rFonts w:ascii="KoPub돋움체 Medium" w:eastAsia="KoPub돋움체 Medium" w:hint="eastAsia"/>
        </w:rPr>
        <w:t xml:space="preserve"> extends Component {</w:t>
      </w:r>
    </w:p>
    <w:p w14:paraId="3CC40BDD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 4:   </w:t>
      </w:r>
      <w:proofErr w:type="gramStart"/>
      <w:r w:rsidRPr="005C2ADF">
        <w:rPr>
          <w:rFonts w:ascii="KoPub돋움체 Medium" w:eastAsia="KoPub돋움체 Medium" w:hint="eastAsia"/>
        </w:rPr>
        <w:t>render(</w:t>
      </w:r>
      <w:proofErr w:type="gramEnd"/>
      <w:r w:rsidRPr="005C2ADF">
        <w:rPr>
          <w:rFonts w:ascii="KoPub돋움체 Medium" w:eastAsia="KoPub돋움체 Medium" w:hint="eastAsia"/>
        </w:rPr>
        <w:t>) {</w:t>
      </w:r>
    </w:p>
    <w:p w14:paraId="480804C3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 5:     const root =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document.createElement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>('div'</w:t>
      </w:r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76AB80C2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 6:    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root.className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 xml:space="preserve"> = 'page </w:t>
      </w:r>
      <w:proofErr w:type="spellStart"/>
      <w:r w:rsidRPr="005C2ADF">
        <w:rPr>
          <w:rFonts w:ascii="KoPub돋움체 Medium" w:eastAsia="KoPub돋움체 Medium" w:hint="eastAsia"/>
        </w:rPr>
        <w:t>page</w:t>
      </w:r>
      <w:proofErr w:type="spellEnd"/>
      <w:r w:rsidRPr="005C2ADF">
        <w:rPr>
          <w:rFonts w:ascii="KoPub돋움체 Medium" w:eastAsia="KoPub돋움체 Medium" w:hint="eastAsia"/>
        </w:rPr>
        <w:t>--not-found</w:t>
      </w:r>
      <w:proofErr w:type="gramStart"/>
      <w:r w:rsidRPr="005C2ADF">
        <w:rPr>
          <w:rFonts w:ascii="KoPub돋움체 Medium" w:eastAsia="KoPub돋움체 Medium" w:hint="eastAsia"/>
        </w:rPr>
        <w:t>';</w:t>
      </w:r>
      <w:proofErr w:type="gramEnd"/>
    </w:p>
    <w:p w14:paraId="2C777D1A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 7: </w:t>
      </w:r>
    </w:p>
    <w:p w14:paraId="7F071433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 8:     // </w:t>
      </w:r>
      <w:proofErr w:type="spellStart"/>
      <w:r w:rsidRPr="005C2ADF">
        <w:rPr>
          <w:rFonts w:ascii="KoPub돋움체 Medium" w:eastAsia="KoPub돋움체 Medium" w:hAnsi="맑은 고딕" w:cs="맑은 고딕" w:hint="eastAsia"/>
        </w:rPr>
        <w:t>상단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Ansi="맑은 고딕" w:cs="맑은 고딕" w:hint="eastAsia"/>
        </w:rPr>
        <w:t>타이틀</w:t>
      </w:r>
      <w:proofErr w:type="spellEnd"/>
    </w:p>
    <w:p w14:paraId="4D9EECDA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 9:     const title =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document.createElement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>('h1'</w:t>
      </w:r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64F138A4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10:    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title.textContent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 xml:space="preserve"> = '404 - </w:t>
      </w:r>
      <w:proofErr w:type="spellStart"/>
      <w:r w:rsidRPr="005C2ADF">
        <w:rPr>
          <w:rFonts w:ascii="KoPub돋움체 Medium" w:eastAsia="KoPub돋움체 Medium" w:hAnsi="맑은 고딕" w:cs="맑은 고딕" w:hint="eastAsia"/>
        </w:rPr>
        <w:t>페이지를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Ansi="맑은 고딕" w:cs="맑은 고딕" w:hint="eastAsia"/>
        </w:rPr>
        <w:t>찾을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r w:rsidRPr="005C2ADF">
        <w:rPr>
          <w:rFonts w:ascii="KoPub돋움체 Medium" w:eastAsia="KoPub돋움체 Medium" w:hAnsi="맑은 고딕" w:cs="맑은 고딕" w:hint="eastAsia"/>
        </w:rPr>
        <w:t>수</w:t>
      </w:r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Ansi="맑은 고딕" w:cs="맑은 고딕" w:hint="eastAsia"/>
        </w:rPr>
        <w:t>없습니다</w:t>
      </w:r>
      <w:proofErr w:type="spellEnd"/>
      <w:proofErr w:type="gramStart"/>
      <w:r w:rsidRPr="005C2ADF">
        <w:rPr>
          <w:rFonts w:ascii="KoPub돋움체 Medium" w:eastAsia="KoPub돋움체 Medium" w:hint="eastAsia"/>
        </w:rPr>
        <w:t>';</w:t>
      </w:r>
      <w:proofErr w:type="gramEnd"/>
    </w:p>
    <w:p w14:paraId="1516D66E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11:    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title.className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 xml:space="preserve"> = 'page-title</w:t>
      </w:r>
      <w:proofErr w:type="gramStart"/>
      <w:r w:rsidRPr="005C2ADF">
        <w:rPr>
          <w:rFonts w:ascii="KoPub돋움체 Medium" w:eastAsia="KoPub돋움체 Medium" w:hint="eastAsia"/>
        </w:rPr>
        <w:t>';</w:t>
      </w:r>
      <w:proofErr w:type="gramEnd"/>
    </w:p>
    <w:p w14:paraId="282CEE30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12: </w:t>
      </w:r>
      <w:proofErr w:type="gramStart"/>
      <w:r w:rsidRPr="005C2ADF">
        <w:rPr>
          <w:rFonts w:ascii="KoPub돋움체 Medium" w:eastAsia="KoPub돋움체 Medium" w:hint="eastAsia"/>
        </w:rPr>
        <w:t xml:space="preserve">  }</w:t>
      </w:r>
      <w:proofErr w:type="gramEnd"/>
    </w:p>
    <w:p w14:paraId="5EBA7211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13: </w:t>
      </w:r>
    </w:p>
    <w:p w14:paraId="31B6CCB8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14:  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afterMount</w:t>
      </w:r>
      <w:proofErr w:type="spellEnd"/>
      <w:r w:rsidRPr="005C2ADF">
        <w:rPr>
          <w:rFonts w:ascii="KoPub돋움체 Medium" w:eastAsia="KoPub돋움체 Medium" w:hint="eastAsia"/>
        </w:rPr>
        <w:t>(</w:t>
      </w:r>
      <w:proofErr w:type="gramEnd"/>
      <w:r w:rsidRPr="005C2ADF">
        <w:rPr>
          <w:rFonts w:ascii="KoPub돋움체 Medium" w:eastAsia="KoPub돋움체 Medium" w:hint="eastAsia"/>
        </w:rPr>
        <w:t>) {</w:t>
      </w:r>
    </w:p>
    <w:p w14:paraId="4CD880D1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  <w:lang w:eastAsia="ko-KR"/>
        </w:rPr>
      </w:pPr>
      <w:r w:rsidRPr="005C2ADF">
        <w:rPr>
          <w:rFonts w:ascii="KoPub돋움체 Medium" w:eastAsia="KoPub돋움체 Medium" w:hint="eastAsia"/>
        </w:rPr>
        <w:t xml:space="preserve">  </w:t>
      </w:r>
      <w:r w:rsidRPr="005C2ADF">
        <w:rPr>
          <w:rFonts w:ascii="KoPub돋움체 Medium" w:eastAsia="KoPub돋움체 Medium" w:hint="eastAsia"/>
          <w:lang w:eastAsia="ko-KR"/>
        </w:rPr>
        <w:t xml:space="preserve">15:     </w:t>
      </w:r>
    </w:p>
    <w:p w14:paraId="28D2A0D4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  <w:lang w:eastAsia="ko-KR"/>
        </w:rPr>
      </w:pPr>
      <w:r w:rsidRPr="005C2ADF">
        <w:rPr>
          <w:rFonts w:ascii="KoPub돋움체 Medium" w:eastAsia="KoPub돋움체 Medium" w:hint="eastAsia"/>
          <w:lang w:eastAsia="ko-KR"/>
        </w:rPr>
        <w:t xml:space="preserve">  16: </w:t>
      </w:r>
      <w:proofErr w:type="gramStart"/>
      <w:r w:rsidRPr="005C2ADF">
        <w:rPr>
          <w:rFonts w:ascii="KoPub돋움체 Medium" w:eastAsia="KoPub돋움체 Medium" w:hint="eastAsia"/>
          <w:lang w:eastAsia="ko-KR"/>
        </w:rPr>
        <w:t xml:space="preserve">  }</w:t>
      </w:r>
      <w:proofErr w:type="gramEnd"/>
    </w:p>
    <w:p w14:paraId="3370A2C2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  <w:lang w:eastAsia="ko-KR"/>
        </w:rPr>
      </w:pPr>
      <w:r w:rsidRPr="005C2ADF">
        <w:rPr>
          <w:rFonts w:ascii="KoPub돋움체 Medium" w:eastAsia="KoPub돋움체 Medium" w:hint="eastAsia"/>
          <w:lang w:eastAsia="ko-KR"/>
        </w:rPr>
        <w:t xml:space="preserve">  17: </w:t>
      </w:r>
    </w:p>
    <w:p w14:paraId="0320B9BB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  <w:lang w:eastAsia="ko-KR"/>
        </w:rPr>
      </w:pPr>
      <w:r w:rsidRPr="005C2ADF">
        <w:rPr>
          <w:rFonts w:ascii="KoPub돋움체 Medium" w:eastAsia="KoPub돋움체 Medium" w:hint="eastAsia"/>
          <w:lang w:eastAsia="ko-KR"/>
        </w:rPr>
        <w:t xml:space="preserve">  18:   </w:t>
      </w:r>
      <w:proofErr w:type="spellStart"/>
      <w:proofErr w:type="gramStart"/>
      <w:r w:rsidRPr="005C2ADF">
        <w:rPr>
          <w:rFonts w:ascii="KoPub돋움체 Medium" w:eastAsia="KoPub돋움체 Medium" w:hint="eastAsia"/>
          <w:lang w:eastAsia="ko-KR"/>
        </w:rPr>
        <w:t>beforeUnmount</w:t>
      </w:r>
      <w:proofErr w:type="spellEnd"/>
      <w:r w:rsidRPr="005C2ADF">
        <w:rPr>
          <w:rFonts w:ascii="KoPub돋움체 Medium" w:eastAsia="KoPub돋움체 Medium" w:hint="eastAsia"/>
          <w:lang w:eastAsia="ko-KR"/>
        </w:rPr>
        <w:t>(</w:t>
      </w:r>
      <w:proofErr w:type="gramEnd"/>
      <w:r w:rsidRPr="005C2ADF">
        <w:rPr>
          <w:rFonts w:ascii="KoPub돋움체 Medium" w:eastAsia="KoPub돋움체 Medium" w:hint="eastAsia"/>
          <w:lang w:eastAsia="ko-KR"/>
        </w:rPr>
        <w:t>) {</w:t>
      </w:r>
    </w:p>
    <w:p w14:paraId="1981F8D4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  <w:lang w:eastAsia="ko-KR"/>
        </w:rPr>
      </w:pPr>
      <w:r w:rsidRPr="005C2ADF">
        <w:rPr>
          <w:rFonts w:ascii="KoPub돋움체 Medium" w:eastAsia="KoPub돋움체 Medium" w:hint="eastAsia"/>
          <w:lang w:eastAsia="ko-KR"/>
        </w:rPr>
        <w:t xml:space="preserve">  19:     </w:t>
      </w:r>
    </w:p>
    <w:p w14:paraId="2A3391D8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  <w:lang w:eastAsia="ko-KR"/>
        </w:rPr>
      </w:pPr>
      <w:r w:rsidRPr="005C2ADF">
        <w:rPr>
          <w:rFonts w:ascii="KoPub돋움체 Medium" w:eastAsia="KoPub돋움체 Medium" w:hint="eastAsia"/>
          <w:lang w:eastAsia="ko-KR"/>
        </w:rPr>
        <w:t xml:space="preserve">  20: </w:t>
      </w:r>
      <w:proofErr w:type="gramStart"/>
      <w:r w:rsidRPr="005C2ADF">
        <w:rPr>
          <w:rFonts w:ascii="KoPub돋움체 Medium" w:eastAsia="KoPub돋움체 Medium" w:hint="eastAsia"/>
          <w:lang w:eastAsia="ko-KR"/>
        </w:rPr>
        <w:t xml:space="preserve">  }</w:t>
      </w:r>
      <w:proofErr w:type="gramEnd"/>
    </w:p>
    <w:p w14:paraId="176ED820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  <w:lang w:eastAsia="ko-KR"/>
        </w:rPr>
      </w:pPr>
      <w:r w:rsidRPr="005C2ADF">
        <w:rPr>
          <w:rFonts w:ascii="KoPub돋움체 Medium" w:eastAsia="KoPub돋움체 Medium" w:hint="eastAsia"/>
          <w:lang w:eastAsia="ko-KR"/>
        </w:rPr>
        <w:t xml:space="preserve">  21</w:t>
      </w:r>
      <w:proofErr w:type="gramStart"/>
      <w:r w:rsidRPr="005C2ADF">
        <w:rPr>
          <w:rFonts w:ascii="KoPub돋움체 Medium" w:eastAsia="KoPub돋움체 Medium" w:hint="eastAsia"/>
          <w:lang w:eastAsia="ko-KR"/>
        </w:rPr>
        <w:t>: }</w:t>
      </w:r>
      <w:proofErr w:type="gramEnd"/>
    </w:p>
    <w:p w14:paraId="1265F023" w14:textId="77777777" w:rsidR="005C7864" w:rsidRPr="005C2ADF" w:rsidRDefault="005C7864" w:rsidP="005C7864">
      <w:pPr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>권장 수정 예시(의도 설명용):</w:t>
      </w:r>
    </w:p>
    <w:p w14:paraId="6BBA1E24" w14:textId="77777777" w:rsidR="005C7864" w:rsidRPr="005C2ADF" w:rsidRDefault="005C7864" w:rsidP="005C7864">
      <w:pPr>
        <w:pStyle w:val="a0"/>
        <w:tabs>
          <w:tab w:val="num" w:pos="360"/>
        </w:tabs>
        <w:ind w:left="360" w:hanging="360"/>
        <w:rPr>
          <w:rFonts w:ascii="KoPub돋움체 Medium" w:eastAsia="KoPub돋움체 Medium" w:hint="eastAsia"/>
        </w:rPr>
      </w:pPr>
      <w:proofErr w:type="spellStart"/>
      <w:r w:rsidRPr="005C2ADF">
        <w:rPr>
          <w:rFonts w:ascii="KoPub돋움체 Medium" w:eastAsia="KoPub돋움체 Medium" w:hint="eastAsia"/>
        </w:rPr>
        <w:t>render에서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title을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root.appendChild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 xml:space="preserve">(title)로 </w:t>
      </w:r>
      <w:proofErr w:type="spellStart"/>
      <w:r w:rsidRPr="005C2ADF">
        <w:rPr>
          <w:rFonts w:ascii="KoPub돋움체 Medium" w:eastAsia="KoPub돋움체 Medium" w:hint="eastAsia"/>
        </w:rPr>
        <w:t>추가</w:t>
      </w:r>
      <w:proofErr w:type="spellEnd"/>
    </w:p>
    <w:p w14:paraId="5E234A74" w14:textId="77777777" w:rsidR="005C7864" w:rsidRPr="005C2ADF" w:rsidRDefault="005C7864" w:rsidP="005C7864">
      <w:pPr>
        <w:pStyle w:val="a0"/>
        <w:tabs>
          <w:tab w:val="num" w:pos="360"/>
        </w:tabs>
        <w:ind w:left="360" w:hanging="360"/>
        <w:rPr>
          <w:rFonts w:ascii="KoPub돋움체 Medium" w:eastAsia="KoPub돋움체 Medium" w:hint="eastAsia"/>
        </w:rPr>
      </w:pPr>
      <w:proofErr w:type="spellStart"/>
      <w:r w:rsidRPr="005C2ADF">
        <w:rPr>
          <w:rFonts w:ascii="KoPub돋움체 Medium" w:eastAsia="KoPub돋움체 Medium" w:hint="eastAsia"/>
        </w:rPr>
        <w:t>마지막에</w:t>
      </w:r>
      <w:proofErr w:type="spellEnd"/>
      <w:r w:rsidRPr="005C2ADF">
        <w:rPr>
          <w:rFonts w:ascii="KoPub돋움체 Medium" w:eastAsia="KoPub돋움체 Medium" w:hint="eastAsia"/>
        </w:rPr>
        <w:t xml:space="preserve"> return root</w:t>
      </w:r>
    </w:p>
    <w:p w14:paraId="0AEC3C41" w14:textId="77777777" w:rsidR="005C7864" w:rsidRPr="005C2ADF" w:rsidRDefault="005C7864" w:rsidP="005C7864">
      <w:pPr>
        <w:pStyle w:val="a0"/>
        <w:tabs>
          <w:tab w:val="num" w:pos="360"/>
        </w:tabs>
        <w:ind w:left="360" w:hanging="360"/>
        <w:rPr>
          <w:rFonts w:ascii="KoPub돋움체 Medium" w:eastAsia="KoPub돋움체 Medium" w:hint="eastAsia"/>
          <w:lang w:eastAsia="ko-KR"/>
        </w:rPr>
      </w:pPr>
      <w:r w:rsidRPr="005C2ADF">
        <w:rPr>
          <w:rFonts w:ascii="KoPub돋움체 Medium" w:eastAsia="KoPub돋움체 Medium" w:hint="eastAsia"/>
          <w:lang w:eastAsia="ko-KR"/>
        </w:rPr>
        <w:t>가능하면 Home으로 돌아가는 링크/버튼도 제공(UX 개선)</w:t>
      </w:r>
    </w:p>
    <w:p w14:paraId="23D0439C" w14:textId="77777777" w:rsidR="005C7864" w:rsidRPr="005C2ADF" w:rsidRDefault="005C7864" w:rsidP="005C7864">
      <w:pPr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br w:type="page"/>
      </w:r>
    </w:p>
    <w:p w14:paraId="07BE81C8" w14:textId="77777777" w:rsidR="005C7864" w:rsidRPr="005C2ADF" w:rsidRDefault="005C7864" w:rsidP="005C7864">
      <w:pPr>
        <w:pStyle w:val="1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lastRenderedPageBreak/>
        <w:t>6. 버그 및 리스크 목록 (우선순위)</w:t>
      </w:r>
    </w:p>
    <w:p w14:paraId="32857B6C" w14:textId="77777777" w:rsidR="005C7864" w:rsidRPr="005C2ADF" w:rsidRDefault="005C7864" w:rsidP="005C7864">
      <w:pPr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>아래 표는 ‘제출 전에 반드시 고치면 좋은 항목’을 우선순위로 정리했습니다. (High=제출 시 감점/오류 가능성 큼)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657"/>
        <w:gridCol w:w="2879"/>
        <w:gridCol w:w="1435"/>
        <w:gridCol w:w="2732"/>
        <w:gridCol w:w="1323"/>
      </w:tblGrid>
      <w:tr w:rsidR="005C7864" w:rsidRPr="005C2ADF" w14:paraId="751DB04C" w14:textId="77777777" w:rsidTr="00FC1360">
        <w:trPr>
          <w:jc w:val="center"/>
        </w:trPr>
        <w:tc>
          <w:tcPr>
            <w:tcW w:w="1949" w:type="dxa"/>
          </w:tcPr>
          <w:p w14:paraId="45DCA6B1" w14:textId="77777777" w:rsidR="005C7864" w:rsidRPr="005C2ADF" w:rsidRDefault="005C7864" w:rsidP="00FC1360">
            <w:pPr>
              <w:rPr>
                <w:rFonts w:ascii="KoPub돋움체 Medium" w:eastAsia="KoPub돋움체 Medium" w:hint="eastAsia"/>
              </w:rPr>
            </w:pPr>
            <w:r w:rsidRPr="005C2ADF">
              <w:rPr>
                <w:rFonts w:ascii="KoPub돋움체 Medium" w:eastAsia="KoPub돋움체 Medium" w:hint="eastAsia"/>
              </w:rPr>
              <w:t>우선순위</w:t>
            </w:r>
          </w:p>
        </w:tc>
        <w:tc>
          <w:tcPr>
            <w:tcW w:w="1949" w:type="dxa"/>
          </w:tcPr>
          <w:p w14:paraId="3CF3A094" w14:textId="77777777" w:rsidR="005C7864" w:rsidRPr="005C2ADF" w:rsidRDefault="005C7864" w:rsidP="00FC1360">
            <w:pPr>
              <w:rPr>
                <w:rFonts w:ascii="KoPub돋움체 Medium" w:eastAsia="KoPub돋움체 Medium" w:hint="eastAsia"/>
              </w:rPr>
            </w:pPr>
            <w:r w:rsidRPr="005C2ADF">
              <w:rPr>
                <w:rFonts w:ascii="KoPub돋움체 Medium" w:eastAsia="KoPub돋움체 Medium" w:hint="eastAsia"/>
              </w:rPr>
              <w:t>파일/위치</w:t>
            </w:r>
          </w:p>
        </w:tc>
        <w:tc>
          <w:tcPr>
            <w:tcW w:w="1949" w:type="dxa"/>
          </w:tcPr>
          <w:p w14:paraId="69642428" w14:textId="77777777" w:rsidR="005C7864" w:rsidRPr="005C2ADF" w:rsidRDefault="005C7864" w:rsidP="00FC1360">
            <w:pPr>
              <w:rPr>
                <w:rFonts w:ascii="KoPub돋움체 Medium" w:eastAsia="KoPub돋움체 Medium" w:hint="eastAsia"/>
              </w:rPr>
            </w:pPr>
            <w:r w:rsidRPr="005C2ADF">
              <w:rPr>
                <w:rFonts w:ascii="KoPub돋움체 Medium" w:eastAsia="KoPub돋움체 Medium" w:hint="eastAsia"/>
              </w:rPr>
              <w:t>증상</w:t>
            </w:r>
          </w:p>
        </w:tc>
        <w:tc>
          <w:tcPr>
            <w:tcW w:w="1949" w:type="dxa"/>
          </w:tcPr>
          <w:p w14:paraId="41CBFCEE" w14:textId="77777777" w:rsidR="005C7864" w:rsidRPr="005C2ADF" w:rsidRDefault="005C7864" w:rsidP="00FC1360">
            <w:pPr>
              <w:rPr>
                <w:rFonts w:ascii="KoPub돋움체 Medium" w:eastAsia="KoPub돋움체 Medium" w:hint="eastAsia"/>
              </w:rPr>
            </w:pPr>
            <w:r w:rsidRPr="005C2ADF">
              <w:rPr>
                <w:rFonts w:ascii="KoPub돋움체 Medium" w:eastAsia="KoPub돋움체 Medium" w:hint="eastAsia"/>
              </w:rPr>
              <w:t>원인/설명</w:t>
            </w:r>
          </w:p>
        </w:tc>
        <w:tc>
          <w:tcPr>
            <w:tcW w:w="1949" w:type="dxa"/>
          </w:tcPr>
          <w:p w14:paraId="49B30D9A" w14:textId="77777777" w:rsidR="005C7864" w:rsidRPr="005C2ADF" w:rsidRDefault="005C7864" w:rsidP="00FC1360">
            <w:pPr>
              <w:rPr>
                <w:rFonts w:ascii="KoPub돋움체 Medium" w:eastAsia="KoPub돋움체 Medium" w:hint="eastAsia"/>
              </w:rPr>
            </w:pPr>
            <w:r w:rsidRPr="005C2ADF">
              <w:rPr>
                <w:rFonts w:ascii="KoPub돋움체 Medium" w:eastAsia="KoPub돋움체 Medium" w:hint="eastAsia"/>
              </w:rPr>
              <w:t>권장 조치</w:t>
            </w:r>
          </w:p>
        </w:tc>
      </w:tr>
      <w:tr w:rsidR="005C7864" w:rsidRPr="005C2ADF" w14:paraId="1B94CD03" w14:textId="77777777" w:rsidTr="00FC1360">
        <w:trPr>
          <w:jc w:val="center"/>
        </w:trPr>
        <w:tc>
          <w:tcPr>
            <w:tcW w:w="1949" w:type="dxa"/>
          </w:tcPr>
          <w:p w14:paraId="0F014E45" w14:textId="77777777" w:rsidR="005C7864" w:rsidRPr="005C2ADF" w:rsidRDefault="005C7864" w:rsidP="00FC1360">
            <w:pPr>
              <w:rPr>
                <w:rFonts w:ascii="KoPub돋움체 Medium" w:eastAsia="KoPub돋움체 Medium" w:hint="eastAsia"/>
              </w:rPr>
            </w:pPr>
            <w:r w:rsidRPr="005C2ADF">
              <w:rPr>
                <w:rFonts w:ascii="KoPub돋움체 Medium" w:eastAsia="KoPub돋움체 Medium" w:hint="eastAsia"/>
              </w:rPr>
              <w:t>High</w:t>
            </w:r>
          </w:p>
        </w:tc>
        <w:tc>
          <w:tcPr>
            <w:tcW w:w="1949" w:type="dxa"/>
          </w:tcPr>
          <w:p w14:paraId="40246DE1" w14:textId="77777777" w:rsidR="005C7864" w:rsidRPr="005C2ADF" w:rsidRDefault="005C7864" w:rsidP="00FC1360">
            <w:pPr>
              <w:rPr>
                <w:rFonts w:ascii="KoPub돋움체 Medium" w:eastAsia="KoPub돋움체 Medium" w:hint="eastAsia"/>
              </w:rPr>
            </w:pPr>
            <w:r w:rsidRPr="005C2ADF">
              <w:rPr>
                <w:rFonts w:ascii="KoPub돋움체 Medium" w:eastAsia="KoPub돋움체 Medium" w:hint="eastAsia"/>
              </w:rPr>
              <w:t xml:space="preserve">index.html / </w:t>
            </w:r>
            <w:proofErr w:type="spellStart"/>
            <w:r w:rsidRPr="005C2ADF">
              <w:rPr>
                <w:rFonts w:ascii="KoPub돋움체 Medium" w:eastAsia="KoPub돋움체 Medium" w:hint="eastAsia"/>
              </w:rPr>
              <w:t>src</w:t>
            </w:r>
            <w:proofErr w:type="spellEnd"/>
            <w:r w:rsidRPr="005C2ADF">
              <w:rPr>
                <w:rFonts w:ascii="KoPub돋움체 Medium" w:eastAsia="KoPub돋움체 Medium" w:hint="eastAsia"/>
              </w:rPr>
              <w:t>/main.js</w:t>
            </w:r>
          </w:p>
        </w:tc>
        <w:tc>
          <w:tcPr>
            <w:tcW w:w="1949" w:type="dxa"/>
          </w:tcPr>
          <w:p w14:paraId="50982F26" w14:textId="77777777" w:rsidR="005C7864" w:rsidRPr="005C2ADF" w:rsidRDefault="005C7864" w:rsidP="00FC1360">
            <w:pPr>
              <w:rPr>
                <w:rFonts w:ascii="KoPub돋움체 Medium" w:eastAsia="KoPub돋움체 Medium" w:hint="eastAsia"/>
              </w:rPr>
            </w:pPr>
            <w:r w:rsidRPr="005C2ADF">
              <w:rPr>
                <w:rFonts w:ascii="KoPub돋움체 Medium" w:eastAsia="KoPub돋움체 Medium" w:hint="eastAsia"/>
              </w:rPr>
              <w:t>background-canvas 중복 id</w:t>
            </w:r>
          </w:p>
        </w:tc>
        <w:tc>
          <w:tcPr>
            <w:tcW w:w="1949" w:type="dxa"/>
          </w:tcPr>
          <w:p w14:paraId="7955998C" w14:textId="77777777" w:rsidR="005C7864" w:rsidRPr="005C2ADF" w:rsidRDefault="005C7864" w:rsidP="00FC1360">
            <w:pPr>
              <w:rPr>
                <w:rFonts w:ascii="KoPub돋움체 Medium" w:eastAsia="KoPub돋움체 Medium" w:hint="eastAsia"/>
              </w:rPr>
            </w:pPr>
            <w:r w:rsidRPr="005C2ADF">
              <w:rPr>
                <w:rFonts w:ascii="KoPub돋움체 Medium" w:eastAsia="KoPub돋움체 Medium" w:hint="eastAsia"/>
              </w:rPr>
              <w:t>동일 id 요소 2개 생성 → DOM/CSS/초기화 혼선</w:t>
            </w:r>
          </w:p>
        </w:tc>
        <w:tc>
          <w:tcPr>
            <w:tcW w:w="1949" w:type="dxa"/>
          </w:tcPr>
          <w:p w14:paraId="63F07A68" w14:textId="77777777" w:rsidR="005C7864" w:rsidRPr="005C2ADF" w:rsidRDefault="005C7864" w:rsidP="00FC1360">
            <w:pPr>
              <w:rPr>
                <w:rFonts w:ascii="KoPub돋움체 Medium" w:eastAsia="KoPub돋움체 Medium" w:hint="eastAsia"/>
              </w:rPr>
            </w:pPr>
            <w:r w:rsidRPr="005C2ADF">
              <w:rPr>
                <w:rFonts w:ascii="KoPub돋움체 Medium" w:eastAsia="KoPub돋움체 Medium" w:hint="eastAsia"/>
              </w:rPr>
              <w:t>캔버스 생성 위치를 한 곳으로 통일</w:t>
            </w:r>
          </w:p>
        </w:tc>
      </w:tr>
      <w:tr w:rsidR="005C7864" w:rsidRPr="005C2ADF" w14:paraId="1A983841" w14:textId="77777777" w:rsidTr="00FC1360">
        <w:trPr>
          <w:jc w:val="center"/>
        </w:trPr>
        <w:tc>
          <w:tcPr>
            <w:tcW w:w="1949" w:type="dxa"/>
          </w:tcPr>
          <w:p w14:paraId="3689AEC7" w14:textId="77777777" w:rsidR="005C7864" w:rsidRPr="005C2ADF" w:rsidRDefault="005C7864" w:rsidP="00FC1360">
            <w:pPr>
              <w:rPr>
                <w:rFonts w:ascii="KoPub돋움체 Medium" w:eastAsia="KoPub돋움체 Medium" w:hint="eastAsia"/>
              </w:rPr>
            </w:pPr>
            <w:r w:rsidRPr="005C2ADF">
              <w:rPr>
                <w:rFonts w:ascii="KoPub돋움체 Medium" w:eastAsia="KoPub돋움체 Medium" w:hint="eastAsia"/>
              </w:rPr>
              <w:t>High</w:t>
            </w:r>
          </w:p>
        </w:tc>
        <w:tc>
          <w:tcPr>
            <w:tcW w:w="1949" w:type="dxa"/>
          </w:tcPr>
          <w:p w14:paraId="5B02D518" w14:textId="77777777" w:rsidR="005C7864" w:rsidRPr="005C2ADF" w:rsidRDefault="005C7864" w:rsidP="00FC1360">
            <w:pPr>
              <w:rPr>
                <w:rFonts w:ascii="KoPub돋움체 Medium" w:eastAsia="KoPub돋움체 Medium" w:hint="eastAsia"/>
              </w:rPr>
            </w:pPr>
            <w:proofErr w:type="spellStart"/>
            <w:r w:rsidRPr="005C2ADF">
              <w:rPr>
                <w:rFonts w:ascii="KoPub돋움체 Medium" w:eastAsia="KoPub돋움체 Medium" w:hint="eastAsia"/>
              </w:rPr>
              <w:t>src</w:t>
            </w:r>
            <w:proofErr w:type="spellEnd"/>
            <w:r w:rsidRPr="005C2ADF">
              <w:rPr>
                <w:rFonts w:ascii="KoPub돋움체 Medium" w:eastAsia="KoPub돋움체 Medium" w:hint="eastAsia"/>
              </w:rPr>
              <w:t>/pages/NotFoundPage.js</w:t>
            </w:r>
          </w:p>
        </w:tc>
        <w:tc>
          <w:tcPr>
            <w:tcW w:w="1949" w:type="dxa"/>
          </w:tcPr>
          <w:p w14:paraId="16B5DA87" w14:textId="77777777" w:rsidR="005C7864" w:rsidRPr="005C2ADF" w:rsidRDefault="005C7864" w:rsidP="00FC1360">
            <w:pPr>
              <w:rPr>
                <w:rFonts w:ascii="KoPub돋움체 Medium" w:eastAsia="KoPub돋움체 Medium" w:hint="eastAsia"/>
              </w:rPr>
            </w:pPr>
            <w:r w:rsidRPr="005C2ADF">
              <w:rPr>
                <w:rFonts w:ascii="KoPub돋움체 Medium" w:eastAsia="KoPub돋움체 Medium" w:hint="eastAsia"/>
              </w:rPr>
              <w:t xml:space="preserve">404 페이지 </w:t>
            </w:r>
            <w:proofErr w:type="spellStart"/>
            <w:r w:rsidRPr="005C2ADF">
              <w:rPr>
                <w:rFonts w:ascii="KoPub돋움체 Medium" w:eastAsia="KoPub돋움체 Medium" w:hint="eastAsia"/>
              </w:rPr>
              <w:t>렌더</w:t>
            </w:r>
            <w:proofErr w:type="spellEnd"/>
            <w:r w:rsidRPr="005C2ADF">
              <w:rPr>
                <w:rFonts w:ascii="KoPub돋움체 Medium" w:eastAsia="KoPub돋움체 Medium" w:hint="eastAsia"/>
              </w:rPr>
              <w:t xml:space="preserve"> 실패</w:t>
            </w:r>
          </w:p>
        </w:tc>
        <w:tc>
          <w:tcPr>
            <w:tcW w:w="1949" w:type="dxa"/>
          </w:tcPr>
          <w:p w14:paraId="598D3A98" w14:textId="77777777" w:rsidR="005C7864" w:rsidRPr="005C2ADF" w:rsidRDefault="005C7864" w:rsidP="00FC1360">
            <w:pPr>
              <w:rPr>
                <w:rFonts w:ascii="KoPub돋움체 Medium" w:eastAsia="KoPub돋움체 Medium" w:hint="eastAsia"/>
              </w:rPr>
            </w:pPr>
            <w:r w:rsidRPr="005C2ADF">
              <w:rPr>
                <w:rFonts w:ascii="KoPub돋움체 Medium" w:eastAsia="KoPub돋움체 Medium" w:hint="eastAsia"/>
              </w:rPr>
              <w:t>render에서 return 누락 + title append 누락</w:t>
            </w:r>
          </w:p>
        </w:tc>
        <w:tc>
          <w:tcPr>
            <w:tcW w:w="1949" w:type="dxa"/>
          </w:tcPr>
          <w:p w14:paraId="1A0DB2FC" w14:textId="77777777" w:rsidR="005C7864" w:rsidRPr="005C2ADF" w:rsidRDefault="005C7864" w:rsidP="00FC1360">
            <w:pPr>
              <w:rPr>
                <w:rFonts w:ascii="KoPub돋움체 Medium" w:eastAsia="KoPub돋움체 Medium" w:hint="eastAsia"/>
              </w:rPr>
            </w:pPr>
            <w:r w:rsidRPr="005C2ADF">
              <w:rPr>
                <w:rFonts w:ascii="KoPub돋움체 Medium" w:eastAsia="KoPub돋움체 Medium" w:hint="eastAsia"/>
              </w:rPr>
              <w:t>root에 내용 append 후 return</w:t>
            </w:r>
          </w:p>
        </w:tc>
      </w:tr>
      <w:tr w:rsidR="005C7864" w:rsidRPr="005C2ADF" w14:paraId="5AC1D1B6" w14:textId="77777777" w:rsidTr="00FC1360">
        <w:trPr>
          <w:jc w:val="center"/>
        </w:trPr>
        <w:tc>
          <w:tcPr>
            <w:tcW w:w="1949" w:type="dxa"/>
          </w:tcPr>
          <w:p w14:paraId="5CB2CCC2" w14:textId="77777777" w:rsidR="005C7864" w:rsidRPr="005C2ADF" w:rsidRDefault="005C7864" w:rsidP="00FC1360">
            <w:pPr>
              <w:rPr>
                <w:rFonts w:ascii="KoPub돋움체 Medium" w:eastAsia="KoPub돋움체 Medium" w:hint="eastAsia"/>
              </w:rPr>
            </w:pPr>
            <w:r w:rsidRPr="005C2ADF">
              <w:rPr>
                <w:rFonts w:ascii="KoPub돋움체 Medium" w:eastAsia="KoPub돋움체 Medium" w:hint="eastAsia"/>
              </w:rPr>
              <w:t>Med</w:t>
            </w:r>
          </w:p>
        </w:tc>
        <w:tc>
          <w:tcPr>
            <w:tcW w:w="1949" w:type="dxa"/>
          </w:tcPr>
          <w:p w14:paraId="526622B1" w14:textId="77777777" w:rsidR="005C7864" w:rsidRPr="005C2ADF" w:rsidRDefault="005C7864" w:rsidP="00FC1360">
            <w:pPr>
              <w:rPr>
                <w:rFonts w:ascii="KoPub돋움체 Medium" w:eastAsia="KoPub돋움체 Medium" w:hint="eastAsia"/>
              </w:rPr>
            </w:pPr>
            <w:proofErr w:type="spellStart"/>
            <w:r w:rsidRPr="005C2ADF">
              <w:rPr>
                <w:rFonts w:ascii="KoPub돋움체 Medium" w:eastAsia="KoPub돋움체 Medium" w:hint="eastAsia"/>
              </w:rPr>
              <w:t>src</w:t>
            </w:r>
            <w:proofErr w:type="spellEnd"/>
            <w:r w:rsidRPr="005C2ADF">
              <w:rPr>
                <w:rFonts w:ascii="KoPub돋움체 Medium" w:eastAsia="KoPub돋움체 Medium" w:hint="eastAsia"/>
              </w:rPr>
              <w:t>/router.js</w:t>
            </w:r>
          </w:p>
        </w:tc>
        <w:tc>
          <w:tcPr>
            <w:tcW w:w="1949" w:type="dxa"/>
          </w:tcPr>
          <w:p w14:paraId="334DAF93" w14:textId="77777777" w:rsidR="005C7864" w:rsidRPr="005C2ADF" w:rsidRDefault="005C7864" w:rsidP="00FC1360">
            <w:pPr>
              <w:rPr>
                <w:rFonts w:ascii="KoPub돋움체 Medium" w:eastAsia="KoPub돋움체 Medium" w:hint="eastAsia"/>
              </w:rPr>
            </w:pPr>
            <w:proofErr w:type="spellStart"/>
            <w:r w:rsidRPr="005C2ADF">
              <w:rPr>
                <w:rFonts w:ascii="KoPub돋움체 Medium" w:eastAsia="KoPub돋움체 Medium" w:hint="eastAsia"/>
              </w:rPr>
              <w:t>라우트</w:t>
            </w:r>
            <w:proofErr w:type="spellEnd"/>
            <w:r w:rsidRPr="005C2ADF">
              <w:rPr>
                <w:rFonts w:ascii="KoPub돋움체 Medium" w:eastAsia="KoPub돋움체 Medium" w:hint="eastAsia"/>
              </w:rPr>
              <w:t xml:space="preserve"> </w:t>
            </w:r>
            <w:proofErr w:type="spellStart"/>
            <w:r w:rsidRPr="005C2ADF">
              <w:rPr>
                <w:rFonts w:ascii="KoPub돋움체 Medium" w:eastAsia="KoPub돋움체 Medium" w:hint="eastAsia"/>
              </w:rPr>
              <w:t>렌더</w:t>
            </w:r>
            <w:proofErr w:type="spellEnd"/>
            <w:r w:rsidRPr="005C2ADF">
              <w:rPr>
                <w:rFonts w:ascii="KoPub돋움체 Medium" w:eastAsia="KoPub돋움체 Medium" w:hint="eastAsia"/>
              </w:rPr>
              <w:t xml:space="preserve"> 2번 가능</w:t>
            </w:r>
          </w:p>
        </w:tc>
        <w:tc>
          <w:tcPr>
            <w:tcW w:w="1949" w:type="dxa"/>
          </w:tcPr>
          <w:p w14:paraId="46557AFC" w14:textId="77777777" w:rsidR="005C7864" w:rsidRPr="005C2ADF" w:rsidRDefault="005C7864" w:rsidP="00FC1360">
            <w:pPr>
              <w:rPr>
                <w:rFonts w:ascii="KoPub돋움체 Medium" w:eastAsia="KoPub돋움체 Medium" w:hint="eastAsia"/>
              </w:rPr>
            </w:pPr>
            <w:proofErr w:type="spellStart"/>
            <w:r w:rsidRPr="005C2ADF">
              <w:rPr>
                <w:rFonts w:ascii="KoPub돋움체 Medium" w:eastAsia="KoPub돋움체 Medium" w:hint="eastAsia"/>
              </w:rPr>
              <w:t>navigateTo</w:t>
            </w:r>
            <w:proofErr w:type="spellEnd"/>
            <w:r w:rsidRPr="005C2ADF">
              <w:rPr>
                <w:rFonts w:ascii="KoPub돋움체 Medium" w:eastAsia="KoPub돋움체 Medium" w:hint="eastAsia"/>
              </w:rPr>
              <w:t xml:space="preserve">에서 </w:t>
            </w:r>
            <w:proofErr w:type="spellStart"/>
            <w:r w:rsidRPr="005C2ADF">
              <w:rPr>
                <w:rFonts w:ascii="KoPub돋움체 Medium" w:eastAsia="KoPub돋움체 Medium" w:hint="eastAsia"/>
              </w:rPr>
              <w:t>applyRoute</w:t>
            </w:r>
            <w:proofErr w:type="spellEnd"/>
            <w:r w:rsidRPr="005C2ADF">
              <w:rPr>
                <w:rFonts w:ascii="KoPub돋움체 Medium" w:eastAsia="KoPub돋움체 Medium" w:hint="eastAsia"/>
              </w:rPr>
              <w:t xml:space="preserve"> 즉시 호출 + </w:t>
            </w:r>
            <w:proofErr w:type="spellStart"/>
            <w:r w:rsidRPr="005C2ADF">
              <w:rPr>
                <w:rFonts w:ascii="KoPub돋움체 Medium" w:eastAsia="KoPub돋움체 Medium" w:hint="eastAsia"/>
              </w:rPr>
              <w:t>hashchange</w:t>
            </w:r>
            <w:proofErr w:type="spellEnd"/>
            <w:r w:rsidRPr="005C2ADF">
              <w:rPr>
                <w:rFonts w:ascii="KoPub돋움체 Medium" w:eastAsia="KoPub돋움체 Medium" w:hint="eastAsia"/>
              </w:rPr>
              <w:t>에서 재호출</w:t>
            </w:r>
          </w:p>
        </w:tc>
        <w:tc>
          <w:tcPr>
            <w:tcW w:w="1949" w:type="dxa"/>
          </w:tcPr>
          <w:p w14:paraId="585BF48E" w14:textId="77777777" w:rsidR="005C7864" w:rsidRPr="005C2ADF" w:rsidRDefault="005C7864" w:rsidP="00FC1360">
            <w:pPr>
              <w:rPr>
                <w:rFonts w:ascii="KoPub돋움체 Medium" w:eastAsia="KoPub돋움체 Medium" w:hint="eastAsia"/>
              </w:rPr>
            </w:pPr>
            <w:r w:rsidRPr="005C2ADF">
              <w:rPr>
                <w:rFonts w:ascii="KoPub돋움체 Medium" w:eastAsia="KoPub돋움체 Medium" w:hint="eastAsia"/>
              </w:rPr>
              <w:t xml:space="preserve">한쪽으로만 </w:t>
            </w:r>
            <w:proofErr w:type="spellStart"/>
            <w:r w:rsidRPr="005C2ADF">
              <w:rPr>
                <w:rFonts w:ascii="KoPub돋움체 Medium" w:eastAsia="KoPub돋움체 Medium" w:hint="eastAsia"/>
              </w:rPr>
              <w:t>applyRoute</w:t>
            </w:r>
            <w:proofErr w:type="spellEnd"/>
            <w:r w:rsidRPr="005C2ADF">
              <w:rPr>
                <w:rFonts w:ascii="KoPub돋움체 Medium" w:eastAsia="KoPub돋움체 Medium" w:hint="eastAsia"/>
              </w:rPr>
              <w:t xml:space="preserve"> 실행 또는 중복 방지</w:t>
            </w:r>
          </w:p>
        </w:tc>
      </w:tr>
      <w:tr w:rsidR="005C7864" w:rsidRPr="005C2ADF" w14:paraId="4016D918" w14:textId="77777777" w:rsidTr="00FC1360">
        <w:trPr>
          <w:jc w:val="center"/>
        </w:trPr>
        <w:tc>
          <w:tcPr>
            <w:tcW w:w="1949" w:type="dxa"/>
          </w:tcPr>
          <w:p w14:paraId="5897230F" w14:textId="77777777" w:rsidR="005C7864" w:rsidRPr="005C2ADF" w:rsidRDefault="005C7864" w:rsidP="00FC1360">
            <w:pPr>
              <w:rPr>
                <w:rFonts w:ascii="KoPub돋움체 Medium" w:eastAsia="KoPub돋움체 Medium" w:hint="eastAsia"/>
              </w:rPr>
            </w:pPr>
            <w:r w:rsidRPr="005C2ADF">
              <w:rPr>
                <w:rFonts w:ascii="KoPub돋움체 Medium" w:eastAsia="KoPub돋움체 Medium" w:hint="eastAsia"/>
              </w:rPr>
              <w:t>Med</w:t>
            </w:r>
          </w:p>
        </w:tc>
        <w:tc>
          <w:tcPr>
            <w:tcW w:w="1949" w:type="dxa"/>
          </w:tcPr>
          <w:p w14:paraId="3928DE86" w14:textId="77777777" w:rsidR="005C7864" w:rsidRPr="005C2ADF" w:rsidRDefault="005C7864" w:rsidP="00FC1360">
            <w:pPr>
              <w:rPr>
                <w:rFonts w:ascii="KoPub돋움체 Medium" w:eastAsia="KoPub돋움체 Medium" w:hint="eastAsia"/>
              </w:rPr>
            </w:pPr>
            <w:proofErr w:type="spellStart"/>
            <w:r w:rsidRPr="005C2ADF">
              <w:rPr>
                <w:rFonts w:ascii="KoPub돋움체 Medium" w:eastAsia="KoPub돋움체 Medium" w:hint="eastAsia"/>
              </w:rPr>
              <w:t>src</w:t>
            </w:r>
            <w:proofErr w:type="spellEnd"/>
            <w:r w:rsidRPr="005C2ADF">
              <w:rPr>
                <w:rFonts w:ascii="KoPub돋움체 Medium" w:eastAsia="KoPub돋움체 Medium" w:hint="eastAsia"/>
              </w:rPr>
              <w:t>/core/store.js</w:t>
            </w:r>
          </w:p>
        </w:tc>
        <w:tc>
          <w:tcPr>
            <w:tcW w:w="1949" w:type="dxa"/>
          </w:tcPr>
          <w:p w14:paraId="6FED9FFB" w14:textId="77777777" w:rsidR="005C7864" w:rsidRPr="005C2ADF" w:rsidRDefault="005C7864" w:rsidP="00FC1360">
            <w:pPr>
              <w:rPr>
                <w:rFonts w:ascii="KoPub돋움체 Medium" w:eastAsia="KoPub돋움체 Medium" w:hint="eastAsia"/>
              </w:rPr>
            </w:pPr>
            <w:proofErr w:type="spellStart"/>
            <w:r w:rsidRPr="005C2ADF">
              <w:rPr>
                <w:rFonts w:ascii="KoPub돋움체 Medium" w:eastAsia="KoPub돋움체 Medium" w:hint="eastAsia"/>
              </w:rPr>
              <w:t>localStorage</w:t>
            </w:r>
            <w:proofErr w:type="spellEnd"/>
            <w:r w:rsidRPr="005C2ADF">
              <w:rPr>
                <w:rFonts w:ascii="KoPub돋움체 Medium" w:eastAsia="KoPub돋움체 Medium" w:hint="eastAsia"/>
              </w:rPr>
              <w:t xml:space="preserve"> write 빈도</w:t>
            </w:r>
          </w:p>
        </w:tc>
        <w:tc>
          <w:tcPr>
            <w:tcW w:w="1949" w:type="dxa"/>
          </w:tcPr>
          <w:p w14:paraId="0A1F5034" w14:textId="77777777" w:rsidR="005C7864" w:rsidRPr="005C2ADF" w:rsidRDefault="005C7864" w:rsidP="00FC1360">
            <w:pPr>
              <w:rPr>
                <w:rFonts w:ascii="KoPub돋움체 Medium" w:eastAsia="KoPub돋움체 Medium" w:hint="eastAsia"/>
              </w:rPr>
            </w:pPr>
            <w:proofErr w:type="spellStart"/>
            <w:r w:rsidRPr="005C2ADF">
              <w:rPr>
                <w:rFonts w:ascii="KoPub돋움체 Medium" w:eastAsia="KoPub돋움체 Medium" w:hint="eastAsia"/>
              </w:rPr>
              <w:t>setState</w:t>
            </w:r>
            <w:proofErr w:type="spellEnd"/>
            <w:r w:rsidRPr="005C2ADF">
              <w:rPr>
                <w:rFonts w:ascii="KoPub돋움체 Medium" w:eastAsia="KoPub돋움체 Medium" w:hint="eastAsia"/>
              </w:rPr>
              <w:t xml:space="preserve">마다 persist 실행, </w:t>
            </w:r>
            <w:proofErr w:type="spellStart"/>
            <w:r w:rsidRPr="005C2ADF">
              <w:rPr>
                <w:rFonts w:ascii="KoPub돋움체 Medium" w:eastAsia="KoPub돋움체 Medium" w:hint="eastAsia"/>
              </w:rPr>
              <w:t>timeupdate</w:t>
            </w:r>
            <w:proofErr w:type="spellEnd"/>
            <w:r w:rsidRPr="005C2ADF">
              <w:rPr>
                <w:rFonts w:ascii="KoPub돋움체 Medium" w:eastAsia="KoPub돋움체 Medium" w:hint="eastAsia"/>
              </w:rPr>
              <w:t xml:space="preserve"> 연계 시 증가 가능</w:t>
            </w:r>
          </w:p>
        </w:tc>
        <w:tc>
          <w:tcPr>
            <w:tcW w:w="1949" w:type="dxa"/>
          </w:tcPr>
          <w:p w14:paraId="6E54A3A5" w14:textId="77777777" w:rsidR="005C7864" w:rsidRPr="005C2ADF" w:rsidRDefault="005C7864" w:rsidP="00FC1360">
            <w:pPr>
              <w:rPr>
                <w:rFonts w:ascii="KoPub돋움체 Medium" w:eastAsia="KoPub돋움체 Medium" w:hint="eastAsia"/>
              </w:rPr>
            </w:pPr>
            <w:r w:rsidRPr="005C2ADF">
              <w:rPr>
                <w:rFonts w:ascii="KoPub돋움체 Medium" w:eastAsia="KoPub돋움체 Medium" w:hint="eastAsia"/>
              </w:rPr>
              <w:t>throttle/idle 저장 또는 write 최소화</w:t>
            </w:r>
          </w:p>
        </w:tc>
      </w:tr>
      <w:tr w:rsidR="005C7864" w:rsidRPr="005C2ADF" w14:paraId="0045A2FC" w14:textId="77777777" w:rsidTr="00FC1360">
        <w:trPr>
          <w:jc w:val="center"/>
        </w:trPr>
        <w:tc>
          <w:tcPr>
            <w:tcW w:w="1949" w:type="dxa"/>
          </w:tcPr>
          <w:p w14:paraId="479333C7" w14:textId="77777777" w:rsidR="005C7864" w:rsidRPr="005C2ADF" w:rsidRDefault="005C7864" w:rsidP="00FC1360">
            <w:pPr>
              <w:rPr>
                <w:rFonts w:ascii="KoPub돋움체 Medium" w:eastAsia="KoPub돋움체 Medium" w:hint="eastAsia"/>
              </w:rPr>
            </w:pPr>
            <w:r w:rsidRPr="005C2ADF">
              <w:rPr>
                <w:rFonts w:ascii="KoPub돋움체 Medium" w:eastAsia="KoPub돋움체 Medium" w:hint="eastAsia"/>
              </w:rPr>
              <w:t>Low</w:t>
            </w:r>
          </w:p>
        </w:tc>
        <w:tc>
          <w:tcPr>
            <w:tcW w:w="1949" w:type="dxa"/>
          </w:tcPr>
          <w:p w14:paraId="75362CC3" w14:textId="77777777" w:rsidR="005C7864" w:rsidRPr="005C2ADF" w:rsidRDefault="005C7864" w:rsidP="00FC1360">
            <w:pPr>
              <w:rPr>
                <w:rFonts w:ascii="KoPub돋움체 Medium" w:eastAsia="KoPub돋움체 Medium" w:hint="eastAsia"/>
              </w:rPr>
            </w:pPr>
            <w:proofErr w:type="spellStart"/>
            <w:r w:rsidRPr="005C2ADF">
              <w:rPr>
                <w:rFonts w:ascii="KoPub돋움체 Medium" w:eastAsia="KoPub돋움체 Medium" w:hint="eastAsia"/>
              </w:rPr>
              <w:t>src</w:t>
            </w:r>
            <w:proofErr w:type="spellEnd"/>
            <w:r w:rsidRPr="005C2ADF">
              <w:rPr>
                <w:rFonts w:ascii="KoPub돋움체 Medium" w:eastAsia="KoPub돋움체 Medium" w:hint="eastAsia"/>
              </w:rPr>
              <w:t>/main.js</w:t>
            </w:r>
          </w:p>
        </w:tc>
        <w:tc>
          <w:tcPr>
            <w:tcW w:w="1949" w:type="dxa"/>
          </w:tcPr>
          <w:p w14:paraId="3A601C04" w14:textId="77777777" w:rsidR="005C7864" w:rsidRPr="005C2ADF" w:rsidRDefault="005C7864" w:rsidP="00FC1360">
            <w:pPr>
              <w:rPr>
                <w:rFonts w:ascii="KoPub돋움체 Medium" w:eastAsia="KoPub돋움체 Medium" w:hint="eastAsia"/>
              </w:rPr>
            </w:pPr>
            <w:r w:rsidRPr="005C2ADF">
              <w:rPr>
                <w:rFonts w:ascii="KoPub돋움체 Medium" w:eastAsia="KoPub돋움체 Medium" w:hint="eastAsia"/>
              </w:rPr>
              <w:t>unused imports</w:t>
            </w:r>
          </w:p>
        </w:tc>
        <w:tc>
          <w:tcPr>
            <w:tcW w:w="1949" w:type="dxa"/>
          </w:tcPr>
          <w:p w14:paraId="141FA3F1" w14:textId="77777777" w:rsidR="005C7864" w:rsidRPr="005C2ADF" w:rsidRDefault="005C7864" w:rsidP="00FC1360">
            <w:pPr>
              <w:rPr>
                <w:rFonts w:ascii="KoPub돋움체 Medium" w:eastAsia="KoPub돋움체 Medium" w:hint="eastAsia"/>
              </w:rPr>
            </w:pPr>
            <w:r w:rsidRPr="005C2ADF">
              <w:rPr>
                <w:rFonts w:ascii="KoPub돋움체 Medium" w:eastAsia="KoPub돋움체 Medium" w:hint="eastAsia"/>
              </w:rPr>
              <w:t>routes/subscribe/</w:t>
            </w:r>
            <w:proofErr w:type="spellStart"/>
            <w:r w:rsidRPr="005C2ADF">
              <w:rPr>
                <w:rFonts w:ascii="KoPub돋움체 Medium" w:eastAsia="KoPub돋움체 Medium" w:hint="eastAsia"/>
              </w:rPr>
              <w:t>getState</w:t>
            </w:r>
            <w:proofErr w:type="spellEnd"/>
            <w:r w:rsidRPr="005C2ADF">
              <w:rPr>
                <w:rFonts w:ascii="KoPub돋움체 Medium" w:eastAsia="KoPub돋움체 Medium" w:hint="eastAsia"/>
              </w:rPr>
              <w:t xml:space="preserve"> 미사용</w:t>
            </w:r>
          </w:p>
        </w:tc>
        <w:tc>
          <w:tcPr>
            <w:tcW w:w="1949" w:type="dxa"/>
          </w:tcPr>
          <w:p w14:paraId="1CE109E7" w14:textId="77777777" w:rsidR="005C7864" w:rsidRPr="005C2ADF" w:rsidRDefault="005C7864" w:rsidP="00FC1360">
            <w:pPr>
              <w:rPr>
                <w:rFonts w:ascii="KoPub돋움체 Medium" w:eastAsia="KoPub돋움체 Medium" w:hint="eastAsia"/>
              </w:rPr>
            </w:pPr>
            <w:r w:rsidRPr="005C2ADF">
              <w:rPr>
                <w:rFonts w:ascii="KoPub돋움체 Medium" w:eastAsia="KoPub돋움체 Medium" w:hint="eastAsia"/>
              </w:rPr>
              <w:t>불필요 import 제거</w:t>
            </w:r>
          </w:p>
        </w:tc>
      </w:tr>
      <w:tr w:rsidR="005C7864" w:rsidRPr="005C2ADF" w14:paraId="7CECEB08" w14:textId="77777777" w:rsidTr="00FC1360">
        <w:trPr>
          <w:jc w:val="center"/>
        </w:trPr>
        <w:tc>
          <w:tcPr>
            <w:tcW w:w="1949" w:type="dxa"/>
          </w:tcPr>
          <w:p w14:paraId="0A8A5CA4" w14:textId="77777777" w:rsidR="005C7864" w:rsidRPr="005C2ADF" w:rsidRDefault="005C7864" w:rsidP="00FC1360">
            <w:pPr>
              <w:rPr>
                <w:rFonts w:ascii="KoPub돋움체 Medium" w:eastAsia="KoPub돋움체 Medium" w:hint="eastAsia"/>
              </w:rPr>
            </w:pPr>
            <w:r w:rsidRPr="005C2ADF">
              <w:rPr>
                <w:rFonts w:ascii="KoPub돋움체 Medium" w:eastAsia="KoPub돋움체 Medium" w:hint="eastAsia"/>
              </w:rPr>
              <w:t>Low</w:t>
            </w:r>
          </w:p>
        </w:tc>
        <w:tc>
          <w:tcPr>
            <w:tcW w:w="1949" w:type="dxa"/>
          </w:tcPr>
          <w:p w14:paraId="7910B0CE" w14:textId="77777777" w:rsidR="005C7864" w:rsidRPr="005C2ADF" w:rsidRDefault="005C7864" w:rsidP="00FC1360">
            <w:pPr>
              <w:rPr>
                <w:rFonts w:ascii="KoPub돋움체 Medium" w:eastAsia="KoPub돋움체 Medium" w:hint="eastAsia"/>
              </w:rPr>
            </w:pPr>
            <w:r w:rsidRPr="005C2ADF">
              <w:rPr>
                <w:rFonts w:ascii="KoPub돋움체 Medium" w:eastAsia="KoPub돋움체 Medium" w:hint="eastAsia"/>
              </w:rPr>
              <w:t>Canvas</w:t>
            </w:r>
          </w:p>
        </w:tc>
        <w:tc>
          <w:tcPr>
            <w:tcW w:w="1949" w:type="dxa"/>
          </w:tcPr>
          <w:p w14:paraId="105BC405" w14:textId="77777777" w:rsidR="005C7864" w:rsidRPr="005C2ADF" w:rsidRDefault="005C7864" w:rsidP="00FC1360">
            <w:pPr>
              <w:rPr>
                <w:rFonts w:ascii="KoPub돋움체 Medium" w:eastAsia="KoPub돋움체 Medium" w:hint="eastAsia"/>
              </w:rPr>
            </w:pPr>
            <w:r w:rsidRPr="005C2ADF">
              <w:rPr>
                <w:rFonts w:ascii="KoPub돋움체 Medium" w:eastAsia="KoPub돋움체 Medium" w:hint="eastAsia"/>
              </w:rPr>
              <w:t xml:space="preserve">고해상도에서 </w:t>
            </w:r>
            <w:proofErr w:type="spellStart"/>
            <w:r w:rsidRPr="005C2ADF">
              <w:rPr>
                <w:rFonts w:ascii="KoPub돋움체 Medium" w:eastAsia="KoPub돋움체 Medium" w:hint="eastAsia"/>
              </w:rPr>
              <w:t>블러</w:t>
            </w:r>
            <w:proofErr w:type="spellEnd"/>
          </w:p>
        </w:tc>
        <w:tc>
          <w:tcPr>
            <w:tcW w:w="1949" w:type="dxa"/>
          </w:tcPr>
          <w:p w14:paraId="2B7B9B74" w14:textId="77777777" w:rsidR="005C7864" w:rsidRPr="005C2ADF" w:rsidRDefault="005C7864" w:rsidP="00FC1360">
            <w:pPr>
              <w:rPr>
                <w:rFonts w:ascii="KoPub돋움체 Medium" w:eastAsia="KoPub돋움체 Medium" w:hint="eastAsia"/>
              </w:rPr>
            </w:pPr>
            <w:r w:rsidRPr="005C2ADF">
              <w:rPr>
                <w:rFonts w:ascii="KoPub돋움체 Medium" w:eastAsia="KoPub돋움체 Medium" w:hint="eastAsia"/>
              </w:rPr>
              <w:t>DPR 반영 없이 canvas width/height 설정</w:t>
            </w:r>
          </w:p>
        </w:tc>
        <w:tc>
          <w:tcPr>
            <w:tcW w:w="1949" w:type="dxa"/>
          </w:tcPr>
          <w:p w14:paraId="40078E5A" w14:textId="77777777" w:rsidR="005C7864" w:rsidRPr="005C2ADF" w:rsidRDefault="005C7864" w:rsidP="00FC1360">
            <w:pPr>
              <w:rPr>
                <w:rFonts w:ascii="KoPub돋움체 Medium" w:eastAsia="KoPub돋움체 Medium" w:hint="eastAsia"/>
              </w:rPr>
            </w:pPr>
            <w:r w:rsidRPr="005C2ADF">
              <w:rPr>
                <w:rFonts w:ascii="KoPub돋움체 Medium" w:eastAsia="KoPub돋움체 Medium" w:hint="eastAsia"/>
              </w:rPr>
              <w:t>DPR 스케일링 적용</w:t>
            </w:r>
          </w:p>
        </w:tc>
      </w:tr>
      <w:tr w:rsidR="005C7864" w:rsidRPr="005C2ADF" w14:paraId="5DF7FD38" w14:textId="77777777" w:rsidTr="00FC1360">
        <w:trPr>
          <w:jc w:val="center"/>
        </w:trPr>
        <w:tc>
          <w:tcPr>
            <w:tcW w:w="1949" w:type="dxa"/>
          </w:tcPr>
          <w:p w14:paraId="28019808" w14:textId="77777777" w:rsidR="005C7864" w:rsidRPr="005C2ADF" w:rsidRDefault="005C7864" w:rsidP="00FC1360">
            <w:pPr>
              <w:rPr>
                <w:rFonts w:ascii="KoPub돋움체 Medium" w:eastAsia="KoPub돋움체 Medium" w:hint="eastAsia"/>
              </w:rPr>
            </w:pPr>
            <w:r w:rsidRPr="005C2ADF">
              <w:rPr>
                <w:rFonts w:ascii="KoPub돋움체 Medium" w:eastAsia="KoPub돋움체 Medium" w:hint="eastAsia"/>
              </w:rPr>
              <w:t>Low</w:t>
            </w:r>
          </w:p>
        </w:tc>
        <w:tc>
          <w:tcPr>
            <w:tcW w:w="1949" w:type="dxa"/>
          </w:tcPr>
          <w:p w14:paraId="603223C6" w14:textId="77777777" w:rsidR="005C7864" w:rsidRPr="005C2ADF" w:rsidRDefault="005C7864" w:rsidP="00FC1360">
            <w:pPr>
              <w:rPr>
                <w:rFonts w:ascii="KoPub돋움체 Medium" w:eastAsia="KoPub돋움체 Medium" w:hint="eastAsia"/>
              </w:rPr>
            </w:pPr>
            <w:proofErr w:type="spellStart"/>
            <w:r w:rsidRPr="005C2ADF">
              <w:rPr>
                <w:rFonts w:ascii="KoPub돋움체 Medium" w:eastAsia="KoPub돋움체 Medium" w:hint="eastAsia"/>
              </w:rPr>
              <w:t>HomePage</w:t>
            </w:r>
            <w:proofErr w:type="spellEnd"/>
          </w:p>
        </w:tc>
        <w:tc>
          <w:tcPr>
            <w:tcW w:w="1949" w:type="dxa"/>
          </w:tcPr>
          <w:p w14:paraId="7E935DF5" w14:textId="77777777" w:rsidR="005C7864" w:rsidRPr="005C2ADF" w:rsidRDefault="005C7864" w:rsidP="00FC1360">
            <w:pPr>
              <w:rPr>
                <w:rFonts w:ascii="KoPub돋움체 Medium" w:eastAsia="KoPub돋움체 Medium" w:hint="eastAsia"/>
              </w:rPr>
            </w:pPr>
            <w:r w:rsidRPr="005C2ADF">
              <w:rPr>
                <w:rFonts w:ascii="KoPub돋움체 Medium" w:eastAsia="KoPub돋움체 Medium" w:hint="eastAsia"/>
              </w:rPr>
              <w:t>트랙패드 휠 과민</w:t>
            </w:r>
          </w:p>
        </w:tc>
        <w:tc>
          <w:tcPr>
            <w:tcW w:w="1949" w:type="dxa"/>
          </w:tcPr>
          <w:p w14:paraId="768889F2" w14:textId="77777777" w:rsidR="005C7864" w:rsidRPr="005C2ADF" w:rsidRDefault="005C7864" w:rsidP="00FC1360">
            <w:pPr>
              <w:rPr>
                <w:rFonts w:ascii="KoPub돋움체 Medium" w:eastAsia="KoPub돋움체 Medium" w:hint="eastAsia"/>
              </w:rPr>
            </w:pPr>
            <w:r w:rsidRPr="005C2ADF">
              <w:rPr>
                <w:rFonts w:ascii="KoPub돋움체 Medium" w:eastAsia="KoPub돋움체 Medium" w:hint="eastAsia"/>
              </w:rPr>
              <w:t>delta 누적 없이 sign만 사용</w:t>
            </w:r>
          </w:p>
        </w:tc>
        <w:tc>
          <w:tcPr>
            <w:tcW w:w="1949" w:type="dxa"/>
          </w:tcPr>
          <w:p w14:paraId="6F20F230" w14:textId="77777777" w:rsidR="005C7864" w:rsidRPr="005C2ADF" w:rsidRDefault="005C7864" w:rsidP="00FC1360">
            <w:pPr>
              <w:rPr>
                <w:rFonts w:ascii="KoPub돋움체 Medium" w:eastAsia="KoPub돋움체 Medium" w:hint="eastAsia"/>
              </w:rPr>
            </w:pPr>
            <w:r w:rsidRPr="005C2ADF">
              <w:rPr>
                <w:rFonts w:ascii="KoPub돋움체 Medium" w:eastAsia="KoPub돋움체 Medium" w:hint="eastAsia"/>
              </w:rPr>
              <w:t>누적 기반 threshold 적용</w:t>
            </w:r>
          </w:p>
        </w:tc>
      </w:tr>
    </w:tbl>
    <w:p w14:paraId="0DBA28D6" w14:textId="77777777" w:rsidR="005C7864" w:rsidRPr="005C2ADF" w:rsidRDefault="005C7864" w:rsidP="005C7864">
      <w:pPr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표 외에도, </w:t>
      </w:r>
      <w:proofErr w:type="spellStart"/>
      <w:r w:rsidRPr="005C2ADF">
        <w:rPr>
          <w:rFonts w:ascii="KoPub돋움체 Medium" w:eastAsia="KoPub돋움체 Medium" w:hint="eastAsia"/>
        </w:rPr>
        <w:t>HomePage</w:t>
      </w:r>
      <w:proofErr w:type="spellEnd"/>
      <w:r w:rsidRPr="005C2ADF">
        <w:rPr>
          <w:rFonts w:ascii="KoPub돋움체 Medium" w:eastAsia="KoPub돋움체 Medium" w:hint="eastAsia"/>
        </w:rPr>
        <w:t>의 상태 플래그가 늘어날수록(전환/</w:t>
      </w:r>
      <w:proofErr w:type="spellStart"/>
      <w:r w:rsidRPr="005C2ADF">
        <w:rPr>
          <w:rFonts w:ascii="KoPub돋움체 Medium" w:eastAsia="KoPub돋움체 Medium" w:hint="eastAsia"/>
        </w:rPr>
        <w:t>모달</w:t>
      </w:r>
      <w:proofErr w:type="spellEnd"/>
      <w:r w:rsidRPr="005C2ADF">
        <w:rPr>
          <w:rFonts w:ascii="KoPub돋움체 Medium" w:eastAsia="KoPub돋움체 Medium" w:hint="eastAsia"/>
        </w:rPr>
        <w:t xml:space="preserve">/드래그/애니메이션) 타이밍 버그가 증가할 수 있으니, </w:t>
      </w:r>
      <w:proofErr w:type="spellStart"/>
      <w:r w:rsidRPr="005C2ADF">
        <w:rPr>
          <w:rFonts w:ascii="KoPub돋움체 Medium" w:eastAsia="KoPub돋움체 Medium" w:hint="eastAsia"/>
        </w:rPr>
        <w:t>상태머신</w:t>
      </w:r>
      <w:proofErr w:type="spellEnd"/>
      <w:r w:rsidRPr="005C2ADF">
        <w:rPr>
          <w:rFonts w:ascii="KoPub돋움체 Medium" w:eastAsia="KoPub돋움체 Medium" w:hint="eastAsia"/>
        </w:rPr>
        <w:t>(FSM) 형태로 정리하는 것을 중기 과제로 추천합니다.</w:t>
      </w:r>
    </w:p>
    <w:p w14:paraId="39BD44E7" w14:textId="77777777" w:rsidR="005C7864" w:rsidRPr="005C2ADF" w:rsidRDefault="005C7864" w:rsidP="005C7864">
      <w:pPr>
        <w:pStyle w:val="1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7. </w:t>
      </w:r>
      <w:proofErr w:type="spellStart"/>
      <w:r w:rsidRPr="005C2ADF">
        <w:rPr>
          <w:rFonts w:ascii="KoPub돋움체 Medium" w:eastAsia="KoPub돋움체 Medium" w:hint="eastAsia"/>
        </w:rPr>
        <w:t>리팩토링</w:t>
      </w:r>
      <w:proofErr w:type="spellEnd"/>
      <w:r w:rsidRPr="005C2ADF">
        <w:rPr>
          <w:rFonts w:ascii="KoPub돋움체 Medium" w:eastAsia="KoPub돋움체 Medium" w:hint="eastAsia"/>
        </w:rPr>
        <w:t>/개선 제안 (단기/중기/장기)</w:t>
      </w:r>
    </w:p>
    <w:p w14:paraId="2D091D5F" w14:textId="77777777" w:rsidR="005C7864" w:rsidRPr="005C2ADF" w:rsidRDefault="005C7864" w:rsidP="005C7864">
      <w:pPr>
        <w:pStyle w:val="21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>7.1 단기(제출 전 빠르게 적용하면 좋은 것)</w:t>
      </w:r>
    </w:p>
    <w:p w14:paraId="51B89BFA" w14:textId="77777777" w:rsidR="005C7864" w:rsidRPr="005C2ADF" w:rsidRDefault="005C7864" w:rsidP="005C7864">
      <w:pPr>
        <w:pStyle w:val="a0"/>
        <w:tabs>
          <w:tab w:val="num" w:pos="360"/>
        </w:tabs>
        <w:ind w:left="360" w:hanging="360"/>
        <w:rPr>
          <w:rFonts w:ascii="KoPub돋움체 Medium" w:eastAsia="KoPub돋움체 Medium" w:hint="eastAsia"/>
        </w:rPr>
      </w:pPr>
      <w:proofErr w:type="spellStart"/>
      <w:r w:rsidRPr="005C2ADF">
        <w:rPr>
          <w:rFonts w:ascii="KoPub돋움체 Medium" w:eastAsia="KoPub돋움체 Medium" w:hint="eastAsia"/>
        </w:rPr>
        <w:t>캔버스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중복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gramStart"/>
      <w:r w:rsidRPr="005C2ADF">
        <w:rPr>
          <w:rFonts w:ascii="KoPub돋움체 Medium" w:eastAsia="KoPub돋움체 Medium" w:hint="eastAsia"/>
        </w:rPr>
        <w:t>제거(</w:t>
      </w:r>
      <w:proofErr w:type="gramEnd"/>
      <w:r w:rsidRPr="005C2ADF">
        <w:rPr>
          <w:rFonts w:ascii="KoPub돋움체 Medium" w:eastAsia="KoPub돋움체 Medium" w:hint="eastAsia"/>
        </w:rPr>
        <w:t>index.html vs main.js)</w:t>
      </w:r>
    </w:p>
    <w:p w14:paraId="3244B730" w14:textId="77777777" w:rsidR="005C7864" w:rsidRPr="005C2ADF" w:rsidRDefault="005C7864" w:rsidP="005C7864">
      <w:pPr>
        <w:pStyle w:val="a0"/>
        <w:tabs>
          <w:tab w:val="num" w:pos="360"/>
        </w:tabs>
        <w:ind w:left="360" w:hanging="360"/>
        <w:rPr>
          <w:rFonts w:ascii="KoPub돋움체 Medium" w:eastAsia="KoPub돋움체 Medium" w:hint="eastAsia"/>
        </w:rPr>
      </w:pPr>
      <w:proofErr w:type="spellStart"/>
      <w:r w:rsidRPr="005C2ADF">
        <w:rPr>
          <w:rFonts w:ascii="KoPub돋움체 Medium" w:eastAsia="KoPub돋움체 Medium" w:hint="eastAsia"/>
        </w:rPr>
        <w:t>NotFoundPage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수정</w:t>
      </w:r>
      <w:proofErr w:type="spellEnd"/>
      <w:r w:rsidRPr="005C2ADF">
        <w:rPr>
          <w:rFonts w:ascii="KoPub돋움체 Medium" w:eastAsia="KoPub돋움체 Medium" w:hint="eastAsia"/>
        </w:rPr>
        <w:t>(</w:t>
      </w:r>
      <w:proofErr w:type="spellStart"/>
      <w:r w:rsidRPr="005C2ADF">
        <w:rPr>
          <w:rFonts w:ascii="KoPub돋움체 Medium" w:eastAsia="KoPub돋움체 Medium" w:hint="eastAsia"/>
        </w:rPr>
        <w:t>반드시</w:t>
      </w:r>
      <w:proofErr w:type="spellEnd"/>
      <w:r w:rsidRPr="005C2ADF">
        <w:rPr>
          <w:rFonts w:ascii="KoPub돋움체 Medium" w:eastAsia="KoPub돋움체 Medium" w:hint="eastAsia"/>
        </w:rPr>
        <w:t>)</w:t>
      </w:r>
    </w:p>
    <w:p w14:paraId="11347F76" w14:textId="77777777" w:rsidR="005C7864" w:rsidRPr="005C2ADF" w:rsidRDefault="005C7864" w:rsidP="005C7864">
      <w:pPr>
        <w:pStyle w:val="a0"/>
        <w:tabs>
          <w:tab w:val="num" w:pos="360"/>
        </w:tabs>
        <w:ind w:left="360" w:hanging="360"/>
        <w:rPr>
          <w:rFonts w:ascii="KoPub돋움체 Medium" w:eastAsia="KoPub돋움체 Medium" w:hint="eastAsia"/>
        </w:rPr>
      </w:pPr>
      <w:proofErr w:type="spellStart"/>
      <w:r w:rsidRPr="005C2ADF">
        <w:rPr>
          <w:rFonts w:ascii="KoPub돋움체 Medium" w:eastAsia="KoPub돋움체 Medium" w:hint="eastAsia"/>
        </w:rPr>
        <w:t>router의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중복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렌더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방지</w:t>
      </w:r>
      <w:proofErr w:type="spellEnd"/>
      <w:r w:rsidRPr="005C2ADF">
        <w:rPr>
          <w:rFonts w:ascii="KoPub돋움체 Medium" w:eastAsia="KoPub돋움체 Medium" w:hint="eastAsia"/>
        </w:rPr>
        <w:t>(</w:t>
      </w:r>
      <w:proofErr w:type="spellStart"/>
      <w:proofErr w:type="gramEnd"/>
      <w:r w:rsidRPr="005C2ADF">
        <w:rPr>
          <w:rFonts w:ascii="KoPub돋움체 Medium" w:eastAsia="KoPub돋움체 Medium" w:hint="eastAsia"/>
        </w:rPr>
        <w:t>currentRoute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비교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또는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applyRoute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단일화</w:t>
      </w:r>
      <w:proofErr w:type="spellEnd"/>
      <w:r w:rsidRPr="005C2ADF">
        <w:rPr>
          <w:rFonts w:ascii="KoPub돋움체 Medium" w:eastAsia="KoPub돋움체 Medium" w:hint="eastAsia"/>
        </w:rPr>
        <w:t>)</w:t>
      </w:r>
    </w:p>
    <w:p w14:paraId="260A8F3C" w14:textId="77777777" w:rsidR="005C7864" w:rsidRPr="005C2ADF" w:rsidRDefault="005C7864" w:rsidP="005C7864">
      <w:pPr>
        <w:pStyle w:val="a0"/>
        <w:tabs>
          <w:tab w:val="num" w:pos="360"/>
        </w:tabs>
        <w:ind w:left="360" w:hanging="360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lastRenderedPageBreak/>
        <w:t xml:space="preserve">unused imports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제거</w:t>
      </w:r>
      <w:proofErr w:type="spellEnd"/>
      <w:r w:rsidRPr="005C2ADF">
        <w:rPr>
          <w:rFonts w:ascii="KoPub돋움체 Medium" w:eastAsia="KoPub돋움체 Medium" w:hint="eastAsia"/>
        </w:rPr>
        <w:t>(</w:t>
      </w:r>
      <w:proofErr w:type="spellStart"/>
      <w:proofErr w:type="gramEnd"/>
      <w:r w:rsidRPr="005C2ADF">
        <w:rPr>
          <w:rFonts w:ascii="KoPub돋움체 Medium" w:eastAsia="KoPub돋움체 Medium" w:hint="eastAsia"/>
        </w:rPr>
        <w:t>코드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깔끔함</w:t>
      </w:r>
      <w:proofErr w:type="spellEnd"/>
      <w:r w:rsidRPr="005C2ADF">
        <w:rPr>
          <w:rFonts w:ascii="KoPub돋움체 Medium" w:eastAsia="KoPub돋움체 Medium" w:hint="eastAsia"/>
        </w:rPr>
        <w:t>/</w:t>
      </w:r>
      <w:proofErr w:type="spellStart"/>
      <w:r w:rsidRPr="005C2ADF">
        <w:rPr>
          <w:rFonts w:ascii="KoPub돋움체 Medium" w:eastAsia="KoPub돋움체 Medium" w:hint="eastAsia"/>
        </w:rPr>
        <w:t>평가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포인트</w:t>
      </w:r>
      <w:proofErr w:type="spellEnd"/>
      <w:r w:rsidRPr="005C2ADF">
        <w:rPr>
          <w:rFonts w:ascii="KoPub돋움체 Medium" w:eastAsia="KoPub돋움체 Medium" w:hint="eastAsia"/>
        </w:rPr>
        <w:t>)</w:t>
      </w:r>
    </w:p>
    <w:p w14:paraId="7E25C191" w14:textId="77777777" w:rsidR="005C7864" w:rsidRPr="005C2ADF" w:rsidRDefault="005C7864" w:rsidP="005C7864">
      <w:pPr>
        <w:pStyle w:val="a0"/>
        <w:tabs>
          <w:tab w:val="num" w:pos="360"/>
        </w:tabs>
        <w:ind w:left="360" w:hanging="360"/>
        <w:rPr>
          <w:rFonts w:ascii="KoPub돋움체 Medium" w:eastAsia="KoPub돋움체 Medium" w:hint="eastAsia"/>
          <w:lang w:eastAsia="ko-KR"/>
        </w:rPr>
      </w:pPr>
      <w:r w:rsidRPr="005C2ADF">
        <w:rPr>
          <w:rFonts w:ascii="KoPub돋움체 Medium" w:eastAsia="KoPub돋움체 Medium" w:hint="eastAsia"/>
          <w:lang w:eastAsia="ko-KR"/>
        </w:rPr>
        <w:t>Canvas DPR 적용(시각 품질 개선, 교수님이 보기에도 ‘완성도’ 상승)</w:t>
      </w:r>
    </w:p>
    <w:p w14:paraId="097FD08A" w14:textId="77777777" w:rsidR="005C7864" w:rsidRPr="005C2ADF" w:rsidRDefault="005C7864" w:rsidP="005C7864">
      <w:pPr>
        <w:pStyle w:val="21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>7.2 중기(코드 품질/유지보수성 개선)</w:t>
      </w:r>
    </w:p>
    <w:p w14:paraId="076FF12A" w14:textId="77777777" w:rsidR="005C7864" w:rsidRPr="005C2ADF" w:rsidRDefault="005C7864" w:rsidP="005C7864">
      <w:pPr>
        <w:pStyle w:val="a0"/>
        <w:tabs>
          <w:tab w:val="num" w:pos="360"/>
        </w:tabs>
        <w:ind w:left="360" w:hanging="360"/>
        <w:rPr>
          <w:rFonts w:ascii="KoPub돋움체 Medium" w:eastAsia="KoPub돋움체 Medium" w:hint="eastAsia"/>
        </w:rPr>
      </w:pPr>
      <w:proofErr w:type="spellStart"/>
      <w:r w:rsidRPr="005C2ADF">
        <w:rPr>
          <w:rFonts w:ascii="KoPub돋움체 Medium" w:eastAsia="KoPub돋움체 Medium" w:hint="eastAsia"/>
        </w:rPr>
        <w:t>HomePage의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상태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관리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정리</w:t>
      </w:r>
      <w:proofErr w:type="spellEnd"/>
      <w:r w:rsidRPr="005C2ADF">
        <w:rPr>
          <w:rFonts w:ascii="KoPub돋움체 Medium" w:eastAsia="KoPub돋움체 Medium" w:hint="eastAsia"/>
        </w:rPr>
        <w:t xml:space="preserve">: </w:t>
      </w:r>
      <w:proofErr w:type="spellStart"/>
      <w:r w:rsidRPr="005C2ADF">
        <w:rPr>
          <w:rFonts w:ascii="KoPub돋움체 Medium" w:eastAsia="KoPub돋움체 Medium" w:hint="eastAsia"/>
        </w:rPr>
        <w:t>isModalOpen</w:t>
      </w:r>
      <w:proofErr w:type="spellEnd"/>
      <w:r w:rsidRPr="005C2ADF">
        <w:rPr>
          <w:rFonts w:ascii="KoPub돋움체 Medium" w:eastAsia="KoPub돋움체 Medium" w:hint="eastAsia"/>
        </w:rPr>
        <w:t>/</w:t>
      </w:r>
      <w:proofErr w:type="spellStart"/>
      <w:r w:rsidRPr="005C2ADF">
        <w:rPr>
          <w:rFonts w:ascii="KoPub돋움체 Medium" w:eastAsia="KoPub돋움체 Medium" w:hint="eastAsia"/>
        </w:rPr>
        <w:t>isTransitioning</w:t>
      </w:r>
      <w:proofErr w:type="spellEnd"/>
      <w:r w:rsidRPr="005C2ADF">
        <w:rPr>
          <w:rFonts w:ascii="KoPub돋움체 Medium" w:eastAsia="KoPub돋움체 Medium" w:hint="eastAsia"/>
        </w:rPr>
        <w:t>/</w:t>
      </w:r>
      <w:proofErr w:type="spellStart"/>
      <w:r w:rsidRPr="005C2ADF">
        <w:rPr>
          <w:rFonts w:ascii="KoPub돋움체 Medium" w:eastAsia="KoPub돋움체 Medium" w:hint="eastAsia"/>
        </w:rPr>
        <w:t>isOpeningModal</w:t>
      </w:r>
      <w:proofErr w:type="spellEnd"/>
      <w:r w:rsidRPr="005C2ADF">
        <w:rPr>
          <w:rFonts w:ascii="KoPub돋움체 Medium" w:eastAsia="KoPub돋움체 Medium" w:hint="eastAsia"/>
        </w:rPr>
        <w:t xml:space="preserve"> → </w:t>
      </w:r>
      <w:proofErr w:type="spellStart"/>
      <w:r w:rsidRPr="005C2ADF">
        <w:rPr>
          <w:rFonts w:ascii="KoPub돋움체 Medium" w:eastAsia="KoPub돋움체 Medium" w:hint="eastAsia"/>
        </w:rPr>
        <w:t>단일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상태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머신으로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변경</w:t>
      </w:r>
      <w:proofErr w:type="spellEnd"/>
    </w:p>
    <w:p w14:paraId="6C83801E" w14:textId="77777777" w:rsidR="005C7864" w:rsidRPr="005C2ADF" w:rsidRDefault="005C7864" w:rsidP="005C7864">
      <w:pPr>
        <w:pStyle w:val="a0"/>
        <w:tabs>
          <w:tab w:val="num" w:pos="360"/>
        </w:tabs>
        <w:ind w:left="360" w:hanging="360"/>
        <w:rPr>
          <w:rFonts w:ascii="KoPub돋움체 Medium" w:eastAsia="KoPub돋움체 Medium" w:hint="eastAsia"/>
        </w:rPr>
      </w:pPr>
      <w:proofErr w:type="spellStart"/>
      <w:r w:rsidRPr="005C2ADF">
        <w:rPr>
          <w:rFonts w:ascii="KoPub돋움체 Medium" w:eastAsia="KoPub돋움체 Medium" w:hint="eastAsia"/>
        </w:rPr>
        <w:t>setTimeout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체인</w:t>
      </w:r>
      <w:proofErr w:type="spellEnd"/>
      <w:r w:rsidRPr="005C2ADF">
        <w:rPr>
          <w:rFonts w:ascii="KoPub돋움체 Medium" w:eastAsia="KoPub돋움체 Medium" w:hint="eastAsia"/>
        </w:rPr>
        <w:t xml:space="preserve"> → Promise </w:t>
      </w:r>
      <w:proofErr w:type="spellStart"/>
      <w:r w:rsidRPr="005C2ADF">
        <w:rPr>
          <w:rFonts w:ascii="KoPub돋움체 Medium" w:eastAsia="KoPub돋움체 Medium" w:hint="eastAsia"/>
        </w:rPr>
        <w:t>기반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시퀀스</w:t>
      </w:r>
      <w:proofErr w:type="spellEnd"/>
      <w:r w:rsidRPr="005C2ADF">
        <w:rPr>
          <w:rFonts w:ascii="KoPub돋움체 Medium" w:eastAsia="KoPub돋움체 Medium" w:hint="eastAsia"/>
        </w:rPr>
        <w:t>(</w:t>
      </w:r>
      <w:proofErr w:type="spellStart"/>
      <w:proofErr w:type="gramEnd"/>
      <w:r w:rsidRPr="005C2ADF">
        <w:rPr>
          <w:rFonts w:ascii="KoPub돋움체 Medium" w:eastAsia="KoPub돋움체 Medium" w:hint="eastAsia"/>
        </w:rPr>
        <w:t>또는</w:t>
      </w:r>
      <w:proofErr w:type="spellEnd"/>
      <w:r w:rsidRPr="005C2ADF">
        <w:rPr>
          <w:rFonts w:ascii="KoPub돋움체 Medium" w:eastAsia="KoPub돋움체 Medium" w:hint="eastAsia"/>
        </w:rPr>
        <w:t xml:space="preserve"> Web Animations </w:t>
      </w:r>
      <w:proofErr w:type="gramStart"/>
      <w:r w:rsidRPr="005C2ADF">
        <w:rPr>
          <w:rFonts w:ascii="KoPub돋움체 Medium" w:eastAsia="KoPub돋움체 Medium" w:hint="eastAsia"/>
        </w:rPr>
        <w:t>API)로</w:t>
      </w:r>
      <w:proofErr w:type="gram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전환하여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취소</w:t>
      </w:r>
      <w:proofErr w:type="spellEnd"/>
      <w:r w:rsidRPr="005C2ADF">
        <w:rPr>
          <w:rFonts w:ascii="KoPub돋움체 Medium" w:eastAsia="KoPub돋움체 Medium" w:hint="eastAsia"/>
        </w:rPr>
        <w:t>/</w:t>
      </w:r>
      <w:proofErr w:type="spellStart"/>
      <w:r w:rsidRPr="005C2ADF">
        <w:rPr>
          <w:rFonts w:ascii="KoPub돋움체 Medium" w:eastAsia="KoPub돋움체 Medium" w:hint="eastAsia"/>
        </w:rPr>
        <w:t>정리</w:t>
      </w:r>
      <w:proofErr w:type="spellEnd"/>
      <w:r w:rsidRPr="005C2ADF">
        <w:rPr>
          <w:rFonts w:ascii="KoPub돋움체 Medium" w:eastAsia="KoPub돋움체 Medium" w:hint="eastAsia"/>
        </w:rPr>
        <w:t>/</w:t>
      </w:r>
      <w:proofErr w:type="spellStart"/>
      <w:r w:rsidRPr="005C2ADF">
        <w:rPr>
          <w:rFonts w:ascii="KoPub돋움체 Medium" w:eastAsia="KoPub돋움체 Medium" w:hint="eastAsia"/>
        </w:rPr>
        <w:t>에러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처리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통합</w:t>
      </w:r>
      <w:proofErr w:type="spellEnd"/>
    </w:p>
    <w:p w14:paraId="0BD6F105" w14:textId="77777777" w:rsidR="005C7864" w:rsidRPr="005C2ADF" w:rsidRDefault="005C7864" w:rsidP="005C7864">
      <w:pPr>
        <w:pStyle w:val="a0"/>
        <w:tabs>
          <w:tab w:val="num" w:pos="360"/>
        </w:tabs>
        <w:ind w:left="360" w:hanging="360"/>
        <w:rPr>
          <w:rFonts w:ascii="KoPub돋움체 Medium" w:eastAsia="KoPub돋움체 Medium" w:hint="eastAsia"/>
          <w:lang w:eastAsia="ko-KR"/>
        </w:rPr>
      </w:pPr>
      <w:proofErr w:type="spellStart"/>
      <w:r w:rsidRPr="005C2ADF">
        <w:rPr>
          <w:rFonts w:ascii="KoPub돋움체 Medium" w:eastAsia="KoPub돋움체 Medium" w:hint="eastAsia"/>
          <w:lang w:eastAsia="ko-KR"/>
        </w:rPr>
        <w:t>캐러셀</w:t>
      </w:r>
      <w:proofErr w:type="spellEnd"/>
      <w:r w:rsidRPr="005C2ADF">
        <w:rPr>
          <w:rFonts w:ascii="KoPub돋움체 Medium" w:eastAsia="KoPub돋움체 Medium" w:hint="eastAsia"/>
          <w:lang w:eastAsia="ko-KR"/>
        </w:rPr>
        <w:t xml:space="preserve"> 인덱스 계산 최적화(카드 수가 늘어날 경우 대비)</w:t>
      </w:r>
    </w:p>
    <w:p w14:paraId="4FE8F281" w14:textId="77777777" w:rsidR="005C7864" w:rsidRPr="005C2ADF" w:rsidRDefault="005C7864" w:rsidP="005C7864">
      <w:pPr>
        <w:pStyle w:val="a0"/>
        <w:tabs>
          <w:tab w:val="num" w:pos="360"/>
        </w:tabs>
        <w:ind w:left="360" w:hanging="360"/>
        <w:rPr>
          <w:rFonts w:ascii="KoPub돋움체 Medium" w:eastAsia="KoPub돋움체 Medium" w:hint="eastAsia"/>
        </w:rPr>
      </w:pPr>
      <w:proofErr w:type="spellStart"/>
      <w:proofErr w:type="gramStart"/>
      <w:r w:rsidRPr="005C2ADF">
        <w:rPr>
          <w:rFonts w:ascii="KoPub돋움체 Medium" w:eastAsia="KoPub돋움체 Medium" w:hint="eastAsia"/>
        </w:rPr>
        <w:t>store.persist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 xml:space="preserve"> </w:t>
      </w:r>
      <w:proofErr w:type="gramStart"/>
      <w:r w:rsidRPr="005C2ADF">
        <w:rPr>
          <w:rFonts w:ascii="KoPub돋움체 Medium" w:eastAsia="KoPub돋움체 Medium" w:hint="eastAsia"/>
        </w:rPr>
        <w:t>throttle(</w:t>
      </w:r>
      <w:proofErr w:type="gramEnd"/>
      <w:r w:rsidRPr="005C2ADF">
        <w:rPr>
          <w:rFonts w:ascii="KoPub돋움체 Medium" w:eastAsia="KoPub돋움체 Medium" w:hint="eastAsia"/>
        </w:rPr>
        <w:t xml:space="preserve">1초 </w:t>
      </w:r>
      <w:proofErr w:type="spellStart"/>
      <w:r w:rsidRPr="005C2ADF">
        <w:rPr>
          <w:rFonts w:ascii="KoPub돋움체 Medium" w:eastAsia="KoPub돋움체 Medium" w:hint="eastAsia"/>
        </w:rPr>
        <w:t>단위로</w:t>
      </w:r>
      <w:proofErr w:type="spellEnd"/>
      <w:r w:rsidRPr="005C2ADF">
        <w:rPr>
          <w:rFonts w:ascii="KoPub돋움체 Medium" w:eastAsia="KoPub돋움체 Medium" w:hint="eastAsia"/>
        </w:rPr>
        <w:t xml:space="preserve"> batching)</w:t>
      </w:r>
    </w:p>
    <w:p w14:paraId="36AC26B7" w14:textId="77777777" w:rsidR="005C7864" w:rsidRPr="005C2ADF" w:rsidRDefault="005C7864" w:rsidP="005C7864">
      <w:pPr>
        <w:pStyle w:val="21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>7.3 장기(확장 기능/프로젝트화)</w:t>
      </w:r>
    </w:p>
    <w:p w14:paraId="05560AE2" w14:textId="77777777" w:rsidR="005C7864" w:rsidRPr="005C2ADF" w:rsidRDefault="005C7864" w:rsidP="005C7864">
      <w:pPr>
        <w:pStyle w:val="a0"/>
        <w:tabs>
          <w:tab w:val="num" w:pos="360"/>
        </w:tabs>
        <w:ind w:left="360" w:hanging="360"/>
        <w:rPr>
          <w:rFonts w:ascii="KoPub돋움체 Medium" w:eastAsia="KoPub돋움체 Medium" w:hint="eastAsia"/>
          <w:lang w:eastAsia="ko-KR"/>
        </w:rPr>
      </w:pPr>
      <w:proofErr w:type="spellStart"/>
      <w:r w:rsidRPr="005C2ADF">
        <w:rPr>
          <w:rFonts w:ascii="KoPub돋움체 Medium" w:eastAsia="KoPub돋움체 Medium" w:hint="eastAsia"/>
          <w:lang w:eastAsia="ko-KR"/>
        </w:rPr>
        <w:t>PlayPage</w:t>
      </w:r>
      <w:proofErr w:type="spellEnd"/>
      <w:r w:rsidRPr="005C2ADF">
        <w:rPr>
          <w:rFonts w:ascii="KoPub돋움체 Medium" w:eastAsia="KoPub돋움체 Medium" w:hint="eastAsia"/>
          <w:lang w:eastAsia="ko-KR"/>
        </w:rPr>
        <w:t>에 다음/이전 트랙, 재생목록, 반복/</w:t>
      </w:r>
      <w:proofErr w:type="spellStart"/>
      <w:r w:rsidRPr="005C2ADF">
        <w:rPr>
          <w:rFonts w:ascii="KoPub돋움체 Medium" w:eastAsia="KoPub돋움체 Medium" w:hint="eastAsia"/>
          <w:lang w:eastAsia="ko-KR"/>
        </w:rPr>
        <w:t>셔플</w:t>
      </w:r>
      <w:proofErr w:type="spellEnd"/>
      <w:r w:rsidRPr="005C2ADF">
        <w:rPr>
          <w:rFonts w:ascii="KoPub돋움체 Medium" w:eastAsia="KoPub돋움체 Medium" w:hint="eastAsia"/>
          <w:lang w:eastAsia="ko-KR"/>
        </w:rPr>
        <w:t xml:space="preserve"> 등 확장</w:t>
      </w:r>
    </w:p>
    <w:p w14:paraId="50EC2FC1" w14:textId="77777777" w:rsidR="005C7864" w:rsidRPr="005C2ADF" w:rsidRDefault="005C7864" w:rsidP="005C7864">
      <w:pPr>
        <w:pStyle w:val="a0"/>
        <w:tabs>
          <w:tab w:val="num" w:pos="360"/>
        </w:tabs>
        <w:ind w:left="360" w:hanging="360"/>
        <w:rPr>
          <w:rFonts w:ascii="KoPub돋움체 Medium" w:eastAsia="KoPub돋움체 Medium" w:hint="eastAsia"/>
          <w:lang w:eastAsia="ko-KR"/>
        </w:rPr>
      </w:pPr>
      <w:r w:rsidRPr="005C2ADF">
        <w:rPr>
          <w:rFonts w:ascii="KoPub돋움체 Medium" w:eastAsia="KoPub돋움체 Medium" w:hint="eastAsia"/>
          <w:lang w:eastAsia="ko-KR"/>
        </w:rPr>
        <w:t xml:space="preserve">Canvas </w:t>
      </w:r>
      <w:proofErr w:type="spellStart"/>
      <w:r w:rsidRPr="005C2ADF">
        <w:rPr>
          <w:rFonts w:ascii="KoPub돋움체 Medium" w:eastAsia="KoPub돋움체 Medium" w:hint="eastAsia"/>
          <w:lang w:eastAsia="ko-KR"/>
        </w:rPr>
        <w:t>씬을</w:t>
      </w:r>
      <w:proofErr w:type="spellEnd"/>
      <w:r w:rsidRPr="005C2ADF">
        <w:rPr>
          <w:rFonts w:ascii="KoPub돋움체 Medium" w:eastAsia="KoPub돋움체 Medium" w:hint="eastAsia"/>
          <w:lang w:eastAsia="ko-KR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  <w:lang w:eastAsia="ko-KR"/>
        </w:rPr>
        <w:t>genreId</w:t>
      </w:r>
      <w:proofErr w:type="spellEnd"/>
      <w:r w:rsidRPr="005C2ADF">
        <w:rPr>
          <w:rFonts w:ascii="KoPub돋움체 Medium" w:eastAsia="KoPub돋움체 Medium" w:hint="eastAsia"/>
          <w:lang w:eastAsia="ko-KR"/>
        </w:rPr>
        <w:t>와 1:1 매핑하여 ‘음악 데이터에 따른 배경 연동’ 강화</w:t>
      </w:r>
    </w:p>
    <w:p w14:paraId="0FF0ED09" w14:textId="77777777" w:rsidR="005C7864" w:rsidRPr="005C2ADF" w:rsidRDefault="005C7864" w:rsidP="005C7864">
      <w:pPr>
        <w:pStyle w:val="a0"/>
        <w:tabs>
          <w:tab w:val="num" w:pos="360"/>
        </w:tabs>
        <w:ind w:left="360" w:hanging="360"/>
        <w:rPr>
          <w:rFonts w:ascii="KoPub돋움체 Medium" w:eastAsia="KoPub돋움체 Medium" w:hint="eastAsia"/>
          <w:lang w:eastAsia="ko-KR"/>
        </w:rPr>
      </w:pPr>
      <w:r w:rsidRPr="005C2ADF">
        <w:rPr>
          <w:rFonts w:ascii="KoPub돋움체 Medium" w:eastAsia="KoPub돋움체 Medium" w:hint="eastAsia"/>
          <w:lang w:eastAsia="ko-KR"/>
        </w:rPr>
        <w:t>테스트 코드 도입(특히 store, router) - 프레임워크 없이도 단위 테스트 가능</w:t>
      </w:r>
    </w:p>
    <w:p w14:paraId="28C237A8" w14:textId="77777777" w:rsidR="005C7864" w:rsidRPr="005C2ADF" w:rsidRDefault="005C7864" w:rsidP="005C7864">
      <w:pPr>
        <w:pStyle w:val="a0"/>
        <w:tabs>
          <w:tab w:val="num" w:pos="360"/>
        </w:tabs>
        <w:ind w:left="360" w:hanging="360"/>
        <w:rPr>
          <w:rFonts w:ascii="KoPub돋움체 Medium" w:eastAsia="KoPub돋움체 Medium" w:hint="eastAsia"/>
          <w:lang w:eastAsia="ko-KR"/>
        </w:rPr>
      </w:pPr>
      <w:r w:rsidRPr="005C2ADF">
        <w:rPr>
          <w:rFonts w:ascii="KoPub돋움체 Medium" w:eastAsia="KoPub돋움체 Medium" w:hint="eastAsia"/>
          <w:lang w:eastAsia="ko-KR"/>
        </w:rPr>
        <w:t xml:space="preserve">접근성 개선: </w:t>
      </w:r>
      <w:proofErr w:type="spellStart"/>
      <w:r w:rsidRPr="005C2ADF">
        <w:rPr>
          <w:rFonts w:ascii="KoPub돋움체 Medium" w:eastAsia="KoPub돋움체 Medium" w:hint="eastAsia"/>
          <w:lang w:eastAsia="ko-KR"/>
        </w:rPr>
        <w:t>모달</w:t>
      </w:r>
      <w:proofErr w:type="spellEnd"/>
      <w:r w:rsidRPr="005C2ADF">
        <w:rPr>
          <w:rFonts w:ascii="KoPub돋움체 Medium" w:eastAsia="KoPub돋움체 Medium" w:hint="eastAsia"/>
          <w:lang w:eastAsia="ko-KR"/>
        </w:rPr>
        <w:t xml:space="preserve"> focus trap, ESC 닫기, ARIA 속성 보강</w:t>
      </w:r>
    </w:p>
    <w:p w14:paraId="3DDDE326" w14:textId="77777777" w:rsidR="005C7864" w:rsidRPr="005C2ADF" w:rsidRDefault="005C7864" w:rsidP="005C7864">
      <w:pPr>
        <w:pStyle w:val="1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>8. 추가 개선 아이디어(성능/접근성/품질)</w:t>
      </w:r>
    </w:p>
    <w:p w14:paraId="04600EB6" w14:textId="77777777" w:rsidR="005C7864" w:rsidRPr="005C2ADF" w:rsidRDefault="005C7864" w:rsidP="005C7864">
      <w:pPr>
        <w:pStyle w:val="21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>8.1 성능</w:t>
      </w:r>
    </w:p>
    <w:p w14:paraId="742110CA" w14:textId="77777777" w:rsidR="005C7864" w:rsidRPr="005C2ADF" w:rsidRDefault="005C7864" w:rsidP="005C7864">
      <w:pPr>
        <w:pStyle w:val="a0"/>
        <w:tabs>
          <w:tab w:val="num" w:pos="360"/>
        </w:tabs>
        <w:ind w:left="360" w:hanging="360"/>
        <w:rPr>
          <w:rFonts w:ascii="KoPub돋움체 Medium" w:eastAsia="KoPub돋움체 Medium" w:hint="eastAsia"/>
          <w:lang w:eastAsia="ko-KR"/>
        </w:rPr>
      </w:pPr>
      <w:r w:rsidRPr="005C2ADF">
        <w:rPr>
          <w:rFonts w:ascii="KoPub돋움체 Medium" w:eastAsia="KoPub돋움체 Medium" w:hint="eastAsia"/>
          <w:lang w:eastAsia="ko-KR"/>
        </w:rPr>
        <w:t xml:space="preserve">Canvas 품질 스케일: 화면 크기 또는 성능(프레임 시간 dt) 기반으로 </w:t>
      </w:r>
      <w:proofErr w:type="spellStart"/>
      <w:r w:rsidRPr="005C2ADF">
        <w:rPr>
          <w:rFonts w:ascii="KoPub돋움체 Medium" w:eastAsia="KoPub돋움체 Medium" w:hint="eastAsia"/>
          <w:lang w:eastAsia="ko-KR"/>
        </w:rPr>
        <w:t>파티클</w:t>
      </w:r>
      <w:proofErr w:type="spellEnd"/>
      <w:r w:rsidRPr="005C2ADF">
        <w:rPr>
          <w:rFonts w:ascii="KoPub돋움체 Medium" w:eastAsia="KoPub돋움체 Medium" w:hint="eastAsia"/>
          <w:lang w:eastAsia="ko-KR"/>
        </w:rPr>
        <w:t xml:space="preserve"> 수/도트 밀도 자동 조절</w:t>
      </w:r>
    </w:p>
    <w:p w14:paraId="338E09D3" w14:textId="77777777" w:rsidR="005C7864" w:rsidRPr="005C2ADF" w:rsidRDefault="005C7864" w:rsidP="005C7864">
      <w:pPr>
        <w:pStyle w:val="a0"/>
        <w:tabs>
          <w:tab w:val="num" w:pos="360"/>
        </w:tabs>
        <w:ind w:left="360" w:hanging="360"/>
        <w:rPr>
          <w:rFonts w:ascii="KoPub돋움체 Medium" w:eastAsia="KoPub돋움체 Medium" w:hint="eastAsia"/>
          <w:lang w:eastAsia="ko-KR"/>
        </w:rPr>
      </w:pPr>
      <w:r w:rsidRPr="005C2ADF">
        <w:rPr>
          <w:rFonts w:ascii="KoPub돋움체 Medium" w:eastAsia="KoPub돋움체 Medium" w:hint="eastAsia"/>
          <w:lang w:eastAsia="ko-KR"/>
        </w:rPr>
        <w:t xml:space="preserve">pop </w:t>
      </w:r>
      <w:proofErr w:type="spellStart"/>
      <w:r w:rsidRPr="005C2ADF">
        <w:rPr>
          <w:rFonts w:ascii="KoPub돋움체 Medium" w:eastAsia="KoPub돋움체 Medium" w:hint="eastAsia"/>
          <w:lang w:eastAsia="ko-KR"/>
        </w:rPr>
        <w:t>씬의</w:t>
      </w:r>
      <w:proofErr w:type="spellEnd"/>
      <w:r w:rsidRPr="005C2ADF">
        <w:rPr>
          <w:rFonts w:ascii="KoPub돋움체 Medium" w:eastAsia="KoPub돋움체 Medium" w:hint="eastAsia"/>
          <w:lang w:eastAsia="ko-KR"/>
        </w:rPr>
        <w:t xml:space="preserve"> 도트는 오프스크린에 한 번 그려두고 translate/alpha만 바꿔 재사용 가능</w:t>
      </w:r>
    </w:p>
    <w:p w14:paraId="6B1BA19E" w14:textId="77777777" w:rsidR="005C7864" w:rsidRPr="005C2ADF" w:rsidRDefault="005C7864" w:rsidP="005C7864">
      <w:pPr>
        <w:pStyle w:val="a0"/>
        <w:tabs>
          <w:tab w:val="num" w:pos="360"/>
        </w:tabs>
        <w:ind w:left="360" w:hanging="360"/>
        <w:rPr>
          <w:rFonts w:ascii="KoPub돋움체 Medium" w:eastAsia="KoPub돋움체 Medium" w:hint="eastAsia"/>
        </w:rPr>
      </w:pPr>
      <w:proofErr w:type="spellStart"/>
      <w:r w:rsidRPr="005C2ADF">
        <w:rPr>
          <w:rFonts w:ascii="KoPub돋움체 Medium" w:eastAsia="KoPub돋움체 Medium" w:hint="eastAsia"/>
        </w:rPr>
        <w:t>requestAnimationFrame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루프에서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페이지가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비활성</w:t>
      </w:r>
      <w:proofErr w:type="spellEnd"/>
      <w:r w:rsidRPr="005C2ADF">
        <w:rPr>
          <w:rFonts w:ascii="KoPub돋움체 Medium" w:eastAsia="KoPub돋움체 Medium" w:hint="eastAsia"/>
        </w:rPr>
        <w:t>(</w:t>
      </w:r>
      <w:proofErr w:type="gramEnd"/>
      <w:r w:rsidRPr="005C2ADF">
        <w:rPr>
          <w:rFonts w:ascii="KoPub돋움체 Medium" w:eastAsia="KoPub돋움체 Medium" w:hint="eastAsia"/>
        </w:rPr>
        <w:t xml:space="preserve">tab </w:t>
      </w:r>
      <w:proofErr w:type="gramStart"/>
      <w:r w:rsidRPr="005C2ADF">
        <w:rPr>
          <w:rFonts w:ascii="KoPub돋움체 Medium" w:eastAsia="KoPub돋움체 Medium" w:hint="eastAsia"/>
        </w:rPr>
        <w:t>hidden)일</w:t>
      </w:r>
      <w:proofErr w:type="gramEnd"/>
      <w:r w:rsidRPr="005C2ADF">
        <w:rPr>
          <w:rFonts w:ascii="KoPub돋움체 Medium" w:eastAsia="KoPub돋움체 Medium" w:hint="eastAsia"/>
        </w:rPr>
        <w:t xml:space="preserve"> 때 </w:t>
      </w:r>
      <w:proofErr w:type="spellStart"/>
      <w:r w:rsidRPr="005C2ADF">
        <w:rPr>
          <w:rFonts w:ascii="KoPub돋움체 Medium" w:eastAsia="KoPub돋움체 Medium" w:hint="eastAsia"/>
        </w:rPr>
        <w:t>렌더링을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줄이기</w:t>
      </w:r>
      <w:proofErr w:type="spellEnd"/>
      <w:r w:rsidRPr="005C2ADF">
        <w:rPr>
          <w:rFonts w:ascii="KoPub돋움체 Medium" w:eastAsia="KoPub돋움체 Medium" w:hint="eastAsia"/>
        </w:rPr>
        <w:t>(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document.visibilityState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>)</w:t>
      </w:r>
    </w:p>
    <w:p w14:paraId="1E140C8F" w14:textId="77777777" w:rsidR="005C7864" w:rsidRPr="005C2ADF" w:rsidRDefault="005C7864" w:rsidP="005C7864">
      <w:pPr>
        <w:pStyle w:val="21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>8.2 접근성</w:t>
      </w:r>
    </w:p>
    <w:p w14:paraId="02327BA1" w14:textId="77777777" w:rsidR="005C7864" w:rsidRPr="005C2ADF" w:rsidRDefault="005C7864" w:rsidP="005C7864">
      <w:pPr>
        <w:pStyle w:val="a0"/>
        <w:tabs>
          <w:tab w:val="num" w:pos="360"/>
        </w:tabs>
        <w:ind w:left="360" w:hanging="360"/>
        <w:rPr>
          <w:rFonts w:ascii="KoPub돋움체 Medium" w:eastAsia="KoPub돋움체 Medium" w:hint="eastAsia"/>
          <w:lang w:eastAsia="ko-KR"/>
        </w:rPr>
      </w:pPr>
      <w:proofErr w:type="spellStart"/>
      <w:r w:rsidRPr="005C2ADF">
        <w:rPr>
          <w:rFonts w:ascii="KoPub돋움체 Medium" w:eastAsia="KoPub돋움체 Medium" w:hint="eastAsia"/>
          <w:lang w:eastAsia="ko-KR"/>
        </w:rPr>
        <w:t>모달</w:t>
      </w:r>
      <w:proofErr w:type="spellEnd"/>
      <w:r w:rsidRPr="005C2ADF">
        <w:rPr>
          <w:rFonts w:ascii="KoPub돋움체 Medium" w:eastAsia="KoPub돋움체 Medium" w:hint="eastAsia"/>
          <w:lang w:eastAsia="ko-KR"/>
        </w:rPr>
        <w:t xml:space="preserve"> 오픈 시 포커스를 닫기 버튼으로 이동시키고, 탭 키가 </w:t>
      </w:r>
      <w:proofErr w:type="spellStart"/>
      <w:r w:rsidRPr="005C2ADF">
        <w:rPr>
          <w:rFonts w:ascii="KoPub돋움체 Medium" w:eastAsia="KoPub돋움체 Medium" w:hint="eastAsia"/>
          <w:lang w:eastAsia="ko-KR"/>
        </w:rPr>
        <w:t>모달</w:t>
      </w:r>
      <w:proofErr w:type="spellEnd"/>
      <w:r w:rsidRPr="005C2ADF">
        <w:rPr>
          <w:rFonts w:ascii="KoPub돋움체 Medium" w:eastAsia="KoPub돋움체 Medium" w:hint="eastAsia"/>
          <w:lang w:eastAsia="ko-KR"/>
        </w:rPr>
        <w:t xml:space="preserve"> 밖으로 나가지 않게 트랩 구현</w:t>
      </w:r>
    </w:p>
    <w:p w14:paraId="65BD935F" w14:textId="77777777" w:rsidR="005C7864" w:rsidRPr="005C2ADF" w:rsidRDefault="005C7864" w:rsidP="005C7864">
      <w:pPr>
        <w:pStyle w:val="a0"/>
        <w:tabs>
          <w:tab w:val="num" w:pos="360"/>
        </w:tabs>
        <w:ind w:left="360" w:hanging="360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ESC </w:t>
      </w:r>
      <w:proofErr w:type="spellStart"/>
      <w:r w:rsidRPr="005C2ADF">
        <w:rPr>
          <w:rFonts w:ascii="KoPub돋움체 Medium" w:eastAsia="KoPub돋움체 Medium" w:hint="eastAsia"/>
        </w:rPr>
        <w:t>키로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모달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닫기</w:t>
      </w:r>
      <w:proofErr w:type="spellEnd"/>
    </w:p>
    <w:p w14:paraId="34CB9315" w14:textId="77777777" w:rsidR="005C7864" w:rsidRPr="005C2ADF" w:rsidRDefault="005C7864" w:rsidP="005C7864">
      <w:pPr>
        <w:pStyle w:val="a0"/>
        <w:tabs>
          <w:tab w:val="num" w:pos="360"/>
        </w:tabs>
        <w:ind w:left="360" w:hanging="360"/>
        <w:rPr>
          <w:rFonts w:ascii="KoPub돋움체 Medium" w:eastAsia="KoPub돋움체 Medium" w:hint="eastAsia"/>
          <w:lang w:eastAsia="ko-KR"/>
        </w:rPr>
      </w:pPr>
      <w:r w:rsidRPr="005C2ADF">
        <w:rPr>
          <w:rFonts w:ascii="KoPub돋움체 Medium" w:eastAsia="KoPub돋움체 Medium" w:hint="eastAsia"/>
          <w:lang w:eastAsia="ko-KR"/>
        </w:rPr>
        <w:t>앨범 카드(button)에는 aria-label에 곡/아티스트 정보 포함(스크린리더)</w:t>
      </w:r>
    </w:p>
    <w:p w14:paraId="00D668DF" w14:textId="77777777" w:rsidR="005C7864" w:rsidRPr="005C2ADF" w:rsidRDefault="005C7864" w:rsidP="005C7864">
      <w:pPr>
        <w:pStyle w:val="a0"/>
        <w:tabs>
          <w:tab w:val="num" w:pos="360"/>
        </w:tabs>
        <w:ind w:left="360" w:hanging="360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prefers-reduced-motion </w:t>
      </w:r>
      <w:proofErr w:type="spellStart"/>
      <w:r w:rsidRPr="005C2ADF">
        <w:rPr>
          <w:rFonts w:ascii="KoPub돋움체 Medium" w:eastAsia="KoPub돋움체 Medium" w:hint="eastAsia"/>
        </w:rPr>
        <w:t>적용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범위를</w:t>
      </w:r>
      <w:proofErr w:type="spellEnd"/>
      <w:r w:rsidRPr="005C2ADF">
        <w:rPr>
          <w:rFonts w:ascii="KoPub돋움체 Medium" w:eastAsia="KoPub돋움체 Medium" w:hint="eastAsia"/>
        </w:rPr>
        <w:t xml:space="preserve"> disc </w:t>
      </w:r>
      <w:proofErr w:type="spellStart"/>
      <w:r w:rsidRPr="005C2ADF">
        <w:rPr>
          <w:rFonts w:ascii="KoPub돋움체 Medium" w:eastAsia="KoPub돋움체 Medium" w:hint="eastAsia"/>
        </w:rPr>
        <w:t>fly에도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확장</w:t>
      </w:r>
      <w:proofErr w:type="spellEnd"/>
      <w:r w:rsidRPr="005C2ADF">
        <w:rPr>
          <w:rFonts w:ascii="KoPub돋움체 Medium" w:eastAsia="KoPub돋움체 Medium" w:hint="eastAsia"/>
        </w:rPr>
        <w:t>(</w:t>
      </w:r>
      <w:proofErr w:type="spellStart"/>
      <w:proofErr w:type="gramEnd"/>
      <w:r w:rsidRPr="005C2ADF">
        <w:rPr>
          <w:rFonts w:ascii="KoPub돋움체 Medium" w:eastAsia="KoPub돋움체 Medium" w:hint="eastAsia"/>
        </w:rPr>
        <w:t>선택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사항</w:t>
      </w:r>
      <w:proofErr w:type="spellEnd"/>
      <w:r w:rsidRPr="005C2ADF">
        <w:rPr>
          <w:rFonts w:ascii="KoPub돋움체 Medium" w:eastAsia="KoPub돋움체 Medium" w:hint="eastAsia"/>
        </w:rPr>
        <w:t>)</w:t>
      </w:r>
    </w:p>
    <w:p w14:paraId="3C81D721" w14:textId="77777777" w:rsidR="005C7864" w:rsidRPr="005C2ADF" w:rsidRDefault="005C7864" w:rsidP="005C7864">
      <w:pPr>
        <w:pStyle w:val="21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>8.3 코드 품질(교수님이 보는 포인트)</w:t>
      </w:r>
    </w:p>
    <w:p w14:paraId="5C26D598" w14:textId="77777777" w:rsidR="005C7864" w:rsidRPr="005C2ADF" w:rsidRDefault="005C7864" w:rsidP="005C7864">
      <w:pPr>
        <w:pStyle w:val="a0"/>
        <w:tabs>
          <w:tab w:val="num" w:pos="360"/>
        </w:tabs>
        <w:ind w:left="360" w:hanging="360"/>
        <w:rPr>
          <w:rFonts w:ascii="KoPub돋움체 Medium" w:eastAsia="KoPub돋움체 Medium" w:hint="eastAsia"/>
          <w:lang w:eastAsia="ko-KR"/>
        </w:rPr>
      </w:pPr>
      <w:r w:rsidRPr="005C2ADF">
        <w:rPr>
          <w:rFonts w:ascii="KoPub돋움체 Medium" w:eastAsia="KoPub돋움체 Medium" w:hint="eastAsia"/>
          <w:lang w:eastAsia="ko-KR"/>
        </w:rPr>
        <w:t>각 파일 상단에 ‘역할/입력/출력/부작용’ 주석 블록 추가(설명력 상승)</w:t>
      </w:r>
    </w:p>
    <w:p w14:paraId="58DD0DE5" w14:textId="77777777" w:rsidR="005C7864" w:rsidRPr="005C2ADF" w:rsidRDefault="005C7864" w:rsidP="005C7864">
      <w:pPr>
        <w:pStyle w:val="a0"/>
        <w:tabs>
          <w:tab w:val="num" w:pos="360"/>
        </w:tabs>
        <w:ind w:left="360" w:hanging="360"/>
        <w:rPr>
          <w:rFonts w:ascii="KoPub돋움체 Medium" w:eastAsia="KoPub돋움체 Medium" w:hint="eastAsia"/>
          <w:lang w:eastAsia="ko-KR"/>
        </w:rPr>
      </w:pPr>
      <w:r w:rsidRPr="005C2ADF">
        <w:rPr>
          <w:rFonts w:ascii="KoPub돋움체 Medium" w:eastAsia="KoPub돋움체 Medium" w:hint="eastAsia"/>
          <w:lang w:eastAsia="ko-KR"/>
        </w:rPr>
        <w:t>복잡한 함수(</w:t>
      </w:r>
      <w:proofErr w:type="spellStart"/>
      <w:r w:rsidRPr="005C2ADF">
        <w:rPr>
          <w:rFonts w:ascii="KoPub돋움체 Medium" w:eastAsia="KoPub돋움체 Medium" w:hint="eastAsia"/>
          <w:lang w:eastAsia="ko-KR"/>
        </w:rPr>
        <w:t>HomePage.afterMount</w:t>
      </w:r>
      <w:proofErr w:type="spellEnd"/>
      <w:r w:rsidRPr="005C2ADF">
        <w:rPr>
          <w:rFonts w:ascii="KoPub돋움체 Medium" w:eastAsia="KoPub돋움체 Medium" w:hint="eastAsia"/>
          <w:lang w:eastAsia="ko-KR"/>
        </w:rPr>
        <w:t>)</w:t>
      </w:r>
      <w:proofErr w:type="spellStart"/>
      <w:r w:rsidRPr="005C2ADF">
        <w:rPr>
          <w:rFonts w:ascii="KoPub돋움체 Medium" w:eastAsia="KoPub돋움체 Medium" w:hint="eastAsia"/>
          <w:lang w:eastAsia="ko-KR"/>
        </w:rPr>
        <w:t>를</w:t>
      </w:r>
      <w:proofErr w:type="spellEnd"/>
      <w:r w:rsidRPr="005C2ADF">
        <w:rPr>
          <w:rFonts w:ascii="KoPub돋움체 Medium" w:eastAsia="KoPub돋움체 Medium" w:hint="eastAsia"/>
          <w:lang w:eastAsia="ko-KR"/>
        </w:rPr>
        <w:t xml:space="preserve"> 섹션별로 분리(</w:t>
      </w:r>
      <w:proofErr w:type="spellStart"/>
      <w:r w:rsidRPr="005C2ADF">
        <w:rPr>
          <w:rFonts w:ascii="KoPub돋움체 Medium" w:eastAsia="KoPub돋움체 Medium" w:hint="eastAsia"/>
          <w:lang w:eastAsia="ko-KR"/>
        </w:rPr>
        <w:t>캐러셀</w:t>
      </w:r>
      <w:proofErr w:type="spellEnd"/>
      <w:r w:rsidRPr="005C2ADF">
        <w:rPr>
          <w:rFonts w:ascii="KoPub돋움체 Medium" w:eastAsia="KoPub돋움체 Medium" w:hint="eastAsia"/>
          <w:lang w:eastAsia="ko-KR"/>
        </w:rPr>
        <w:t xml:space="preserve">, </w:t>
      </w:r>
      <w:proofErr w:type="spellStart"/>
      <w:r w:rsidRPr="005C2ADF">
        <w:rPr>
          <w:rFonts w:ascii="KoPub돋움체 Medium" w:eastAsia="KoPub돋움체 Medium" w:hint="eastAsia"/>
          <w:lang w:eastAsia="ko-KR"/>
        </w:rPr>
        <w:t>모달</w:t>
      </w:r>
      <w:proofErr w:type="spellEnd"/>
      <w:r w:rsidRPr="005C2ADF">
        <w:rPr>
          <w:rFonts w:ascii="KoPub돋움체 Medium" w:eastAsia="KoPub돋움체 Medium" w:hint="eastAsia"/>
          <w:lang w:eastAsia="ko-KR"/>
        </w:rPr>
        <w:t>, 전환, 입력 처리)</w:t>
      </w:r>
    </w:p>
    <w:p w14:paraId="336AF6B0" w14:textId="77777777" w:rsidR="005C7864" w:rsidRPr="005C2ADF" w:rsidRDefault="005C7864" w:rsidP="005C7864">
      <w:pPr>
        <w:pStyle w:val="a0"/>
        <w:tabs>
          <w:tab w:val="num" w:pos="360"/>
        </w:tabs>
        <w:ind w:left="360" w:hanging="360"/>
        <w:rPr>
          <w:rFonts w:ascii="KoPub돋움체 Medium" w:eastAsia="KoPub돋움체 Medium" w:hint="eastAsia"/>
          <w:lang w:eastAsia="ko-KR"/>
        </w:rPr>
      </w:pPr>
      <w:r w:rsidRPr="005C2ADF">
        <w:rPr>
          <w:rFonts w:ascii="KoPub돋움체 Medium" w:eastAsia="KoPub돋움체 Medium" w:hint="eastAsia"/>
          <w:lang w:eastAsia="ko-KR"/>
        </w:rPr>
        <w:t>상수/매직 넘버를 의미 있는 이름으로 분리(예: EMERGE_MS, FADE_TOTAL 등은 잘한 편)</w:t>
      </w:r>
    </w:p>
    <w:p w14:paraId="29869861" w14:textId="77777777" w:rsidR="005C7864" w:rsidRPr="005C2ADF" w:rsidRDefault="005C7864" w:rsidP="005C7864">
      <w:pPr>
        <w:pStyle w:val="1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lastRenderedPageBreak/>
        <w:t>부록: 참고용 코드 조각 (문제 지점 중심)</w:t>
      </w:r>
    </w:p>
    <w:p w14:paraId="2B907DEF" w14:textId="77777777" w:rsidR="005C7864" w:rsidRPr="005C2ADF" w:rsidRDefault="005C7864" w:rsidP="005C7864">
      <w:pPr>
        <w:pStyle w:val="21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>A) 중복 캔버스 문제 지점</w:t>
      </w:r>
    </w:p>
    <w:p w14:paraId="613BF23E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  <w:lang w:eastAsia="ko-KR"/>
        </w:rPr>
      </w:pPr>
      <w:r w:rsidRPr="005C2ADF">
        <w:rPr>
          <w:rFonts w:ascii="KoPub돋움체 Medium" w:eastAsia="KoPub돋움체 Medium" w:hint="eastAsia"/>
          <w:lang w:eastAsia="ko-KR"/>
        </w:rPr>
        <w:t xml:space="preserve">   8: &lt;body&gt;</w:t>
      </w:r>
    </w:p>
    <w:p w14:paraId="53C92C1C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  <w:lang w:eastAsia="ko-KR"/>
        </w:rPr>
        <w:t xml:space="preserve">   </w:t>
      </w:r>
      <w:r w:rsidRPr="005C2ADF">
        <w:rPr>
          <w:rFonts w:ascii="KoPub돋움체 Medium" w:eastAsia="KoPub돋움체 Medium" w:hint="eastAsia"/>
        </w:rPr>
        <w:t xml:space="preserve">9:   </w:t>
      </w:r>
      <w:proofErr w:type="gramStart"/>
      <w:r w:rsidRPr="005C2ADF">
        <w:rPr>
          <w:rFonts w:ascii="KoPub돋움체 Medium" w:eastAsia="KoPub돋움체 Medium" w:hint="eastAsia"/>
        </w:rPr>
        <w:t>&lt;!--</w:t>
      </w:r>
      <w:proofErr w:type="gram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Ansi="맑은 고딕" w:cs="맑은 고딕" w:hint="eastAsia"/>
        </w:rPr>
        <w:t>배경용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Ansi="맑은 고딕" w:cs="맑은 고딕" w:hint="eastAsia"/>
        </w:rPr>
        <w:t>캔버스</w:t>
      </w:r>
      <w:proofErr w:type="spellEnd"/>
      <w:r w:rsidRPr="005C2ADF">
        <w:rPr>
          <w:rFonts w:ascii="KoPub돋움체 Medium" w:eastAsia="KoPub돋움체 Medium" w:hint="eastAsia"/>
        </w:rPr>
        <w:t xml:space="preserve"> --&gt;</w:t>
      </w:r>
    </w:p>
    <w:p w14:paraId="67AE041D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10:   &lt;canvas id="background-canvas"&gt;&lt;/canvas&gt;</w:t>
      </w:r>
    </w:p>
    <w:p w14:paraId="19E0B37D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11: </w:t>
      </w:r>
    </w:p>
    <w:p w14:paraId="5C528BEA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12:   </w:t>
      </w:r>
      <w:proofErr w:type="gramStart"/>
      <w:r w:rsidRPr="005C2ADF">
        <w:rPr>
          <w:rFonts w:ascii="KoPub돋움체 Medium" w:eastAsia="KoPub돋움체 Medium" w:hint="eastAsia"/>
        </w:rPr>
        <w:t>&lt;!--</w:t>
      </w:r>
      <w:proofErr w:type="gram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Ansi="맑은 고딕" w:cs="맑은 고딕" w:hint="eastAsia"/>
        </w:rPr>
        <w:t>실제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int="eastAsia"/>
        </w:rPr>
        <w:t>UI</w:t>
      </w:r>
      <w:r w:rsidRPr="005C2ADF">
        <w:rPr>
          <w:rFonts w:ascii="KoPub돋움체 Medium" w:eastAsia="KoPub돋움체 Medium" w:hAnsi="맑은 고딕" w:cs="맑은 고딕" w:hint="eastAsia"/>
        </w:rPr>
        <w:t>가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Ansi="맑은 고딕" w:cs="맑은 고딕" w:hint="eastAsia"/>
        </w:rPr>
        <w:t>들어갈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Ansi="맑은 고딕" w:cs="맑은 고딕" w:hint="eastAsia"/>
        </w:rPr>
        <w:t>영역</w:t>
      </w:r>
      <w:proofErr w:type="spellEnd"/>
      <w:r w:rsidRPr="005C2ADF">
        <w:rPr>
          <w:rFonts w:ascii="KoPub돋움체 Medium" w:eastAsia="KoPub돋움체 Medium" w:hint="eastAsia"/>
        </w:rPr>
        <w:t xml:space="preserve"> --&gt;</w:t>
      </w:r>
    </w:p>
    <w:p w14:paraId="65CE711D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13:   &lt;div id="app"&gt;&lt;/div&gt;</w:t>
      </w:r>
    </w:p>
    <w:p w14:paraId="3BD64EF6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14: </w:t>
      </w:r>
    </w:p>
    <w:p w14:paraId="279FFCA6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15:   </w:t>
      </w:r>
      <w:proofErr w:type="gramStart"/>
      <w:r w:rsidRPr="005C2ADF">
        <w:rPr>
          <w:rFonts w:ascii="KoPub돋움체 Medium" w:eastAsia="KoPub돋움체 Medium" w:hint="eastAsia"/>
        </w:rPr>
        <w:t>&lt;!--</w:t>
      </w:r>
      <w:proofErr w:type="gramEnd"/>
      <w:r w:rsidRPr="005C2ADF">
        <w:rPr>
          <w:rFonts w:ascii="KoPub돋움체 Medium" w:eastAsia="KoPub돋움체 Medium" w:hint="eastAsia"/>
        </w:rPr>
        <w:t xml:space="preserve"> ES Module </w:t>
      </w:r>
      <w:proofErr w:type="spellStart"/>
      <w:r w:rsidRPr="005C2ADF">
        <w:rPr>
          <w:rFonts w:ascii="KoPub돋움체 Medium" w:eastAsia="KoPub돋움체 Medium" w:hAnsi="맑은 고딕" w:cs="맑은 고딕" w:hint="eastAsia"/>
        </w:rPr>
        <w:t>사용</w:t>
      </w:r>
      <w:proofErr w:type="spellEnd"/>
      <w:r w:rsidRPr="005C2ADF">
        <w:rPr>
          <w:rFonts w:ascii="KoPub돋움체 Medium" w:eastAsia="KoPub돋움체 Medium" w:hint="eastAsia"/>
        </w:rPr>
        <w:t xml:space="preserve"> --&gt;</w:t>
      </w:r>
    </w:p>
    <w:p w14:paraId="3FAC3882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16:   &lt;script type="module" </w:t>
      </w:r>
      <w:proofErr w:type="spellStart"/>
      <w:r w:rsidRPr="005C2ADF">
        <w:rPr>
          <w:rFonts w:ascii="KoPub돋움체 Medium" w:eastAsia="KoPub돋움체 Medium" w:hint="eastAsia"/>
        </w:rPr>
        <w:t>src</w:t>
      </w:r>
      <w:proofErr w:type="spellEnd"/>
      <w:r w:rsidRPr="005C2ADF">
        <w:rPr>
          <w:rFonts w:ascii="KoPub돋움체 Medium" w:eastAsia="KoPub돋움체 Medium" w:hint="eastAsia"/>
        </w:rPr>
        <w:t>="./</w:t>
      </w:r>
      <w:proofErr w:type="spellStart"/>
      <w:r w:rsidRPr="005C2ADF">
        <w:rPr>
          <w:rFonts w:ascii="KoPub돋움체 Medium" w:eastAsia="KoPub돋움체 Medium" w:hint="eastAsia"/>
        </w:rPr>
        <w:t>src</w:t>
      </w:r>
      <w:proofErr w:type="spellEnd"/>
      <w:r w:rsidRPr="005C2ADF">
        <w:rPr>
          <w:rFonts w:ascii="KoPub돋움체 Medium" w:eastAsia="KoPub돋움체 Medium" w:hint="eastAsia"/>
        </w:rPr>
        <w:t>/main.js"&gt;&lt;/script&gt;</w:t>
      </w:r>
    </w:p>
    <w:p w14:paraId="4D00A2A6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17: &lt;/body&gt;</w:t>
      </w:r>
    </w:p>
    <w:p w14:paraId="2C6CA8D3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 8: const </w:t>
      </w:r>
      <w:proofErr w:type="spellStart"/>
      <w:r w:rsidRPr="005C2ADF">
        <w:rPr>
          <w:rFonts w:ascii="KoPub돋움체 Medium" w:eastAsia="KoPub돋움체 Medium" w:hint="eastAsia"/>
        </w:rPr>
        <w:t>appEl</w:t>
      </w:r>
      <w:proofErr w:type="spellEnd"/>
      <w:r w:rsidRPr="005C2ADF">
        <w:rPr>
          <w:rFonts w:ascii="KoPub돋움체 Medium" w:eastAsia="KoPub돋움체 Medium" w:hint="eastAsia"/>
        </w:rPr>
        <w:t xml:space="preserve"> =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document.getElementById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>('app'</w:t>
      </w:r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5F957D6B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 9: </w:t>
      </w:r>
    </w:p>
    <w:p w14:paraId="04F958C0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10: function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renderLayout</w:t>
      </w:r>
      <w:proofErr w:type="spellEnd"/>
      <w:r w:rsidRPr="005C2ADF">
        <w:rPr>
          <w:rFonts w:ascii="KoPub돋움체 Medium" w:eastAsia="KoPub돋움체 Medium" w:hint="eastAsia"/>
        </w:rPr>
        <w:t>(</w:t>
      </w:r>
      <w:proofErr w:type="gramEnd"/>
      <w:r w:rsidRPr="005C2ADF">
        <w:rPr>
          <w:rFonts w:ascii="KoPub돋움체 Medium" w:eastAsia="KoPub돋움체 Medium" w:hint="eastAsia"/>
        </w:rPr>
        <w:t>) {</w:t>
      </w:r>
    </w:p>
    <w:p w14:paraId="6CCE8049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11:   </w:t>
      </w:r>
      <w:proofErr w:type="spellStart"/>
      <w:r w:rsidRPr="005C2ADF">
        <w:rPr>
          <w:rFonts w:ascii="KoPub돋움체 Medium" w:eastAsia="KoPub돋움체 Medium" w:hint="eastAsia"/>
        </w:rPr>
        <w:t>appEl.innerHTML</w:t>
      </w:r>
      <w:proofErr w:type="spellEnd"/>
      <w:r w:rsidRPr="005C2ADF">
        <w:rPr>
          <w:rFonts w:ascii="KoPub돋움체 Medium" w:eastAsia="KoPub돋움체 Medium" w:hint="eastAsia"/>
        </w:rPr>
        <w:t xml:space="preserve"> = `</w:t>
      </w:r>
    </w:p>
    <w:p w14:paraId="491C55BF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12:     &lt;canvas id="background-canvas"&gt;&lt;/canvas&gt;</w:t>
      </w:r>
    </w:p>
    <w:p w14:paraId="5F126982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13:     &lt;main id="route-view"&gt;&lt;/main&gt;</w:t>
      </w:r>
    </w:p>
    <w:p w14:paraId="60669A5C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14:   </w:t>
      </w:r>
      <w:proofErr w:type="gramStart"/>
      <w:r w:rsidRPr="005C2ADF">
        <w:rPr>
          <w:rFonts w:ascii="KoPub돋움체 Medium" w:eastAsia="KoPub돋움체 Medium" w:hint="eastAsia"/>
        </w:rPr>
        <w:t>`;</w:t>
      </w:r>
      <w:proofErr w:type="gramEnd"/>
    </w:p>
    <w:p w14:paraId="5B3C981B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15</w:t>
      </w:r>
      <w:proofErr w:type="gramStart"/>
      <w:r w:rsidRPr="005C2ADF">
        <w:rPr>
          <w:rFonts w:ascii="KoPub돋움체 Medium" w:eastAsia="KoPub돋움체 Medium" w:hint="eastAsia"/>
        </w:rPr>
        <w:t>: }</w:t>
      </w:r>
      <w:proofErr w:type="gramEnd"/>
    </w:p>
    <w:p w14:paraId="3EA43819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16: async function </w:t>
      </w:r>
      <w:proofErr w:type="gramStart"/>
      <w:r w:rsidRPr="005C2ADF">
        <w:rPr>
          <w:rFonts w:ascii="KoPub돋움체 Medium" w:eastAsia="KoPub돋움체 Medium" w:hint="eastAsia"/>
        </w:rPr>
        <w:t>bootstrap(</w:t>
      </w:r>
      <w:proofErr w:type="gramEnd"/>
      <w:r w:rsidRPr="005C2ADF">
        <w:rPr>
          <w:rFonts w:ascii="KoPub돋움체 Medium" w:eastAsia="KoPub돋움체 Medium" w:hint="eastAsia"/>
        </w:rPr>
        <w:t>) {</w:t>
      </w:r>
    </w:p>
    <w:p w14:paraId="3D08ED53" w14:textId="77777777" w:rsidR="005C7864" w:rsidRPr="005C2ADF" w:rsidRDefault="005C7864" w:rsidP="005C7864">
      <w:pPr>
        <w:pStyle w:val="21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>B) 404 페이지 문제 지점</w:t>
      </w:r>
    </w:p>
    <w:p w14:paraId="1A85659E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 1: import </w:t>
      </w:r>
      <w:proofErr w:type="gramStart"/>
      <w:r w:rsidRPr="005C2ADF">
        <w:rPr>
          <w:rFonts w:ascii="KoPub돋움체 Medium" w:eastAsia="KoPub돋움체 Medium" w:hint="eastAsia"/>
        </w:rPr>
        <w:t>{ Component</w:t>
      </w:r>
      <w:proofErr w:type="gramEnd"/>
      <w:r w:rsidRPr="005C2ADF">
        <w:rPr>
          <w:rFonts w:ascii="KoPub돋움체 Medium" w:eastAsia="KoPub돋움체 Medium" w:hint="eastAsia"/>
        </w:rPr>
        <w:t xml:space="preserve"> } from "../core/Component.js</w:t>
      </w:r>
      <w:proofErr w:type="gramStart"/>
      <w:r w:rsidRPr="005C2ADF">
        <w:rPr>
          <w:rFonts w:ascii="KoPub돋움체 Medium" w:eastAsia="KoPub돋움체 Medium" w:hint="eastAsia"/>
        </w:rPr>
        <w:t>";</w:t>
      </w:r>
      <w:proofErr w:type="gramEnd"/>
    </w:p>
    <w:p w14:paraId="0A98176C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 2: </w:t>
      </w:r>
    </w:p>
    <w:p w14:paraId="07C7467B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 3: export class </w:t>
      </w:r>
      <w:proofErr w:type="spellStart"/>
      <w:r w:rsidRPr="005C2ADF">
        <w:rPr>
          <w:rFonts w:ascii="KoPub돋움체 Medium" w:eastAsia="KoPub돋움체 Medium" w:hint="eastAsia"/>
        </w:rPr>
        <w:t>NotFoundPage</w:t>
      </w:r>
      <w:proofErr w:type="spellEnd"/>
      <w:r w:rsidRPr="005C2ADF">
        <w:rPr>
          <w:rFonts w:ascii="KoPub돋움체 Medium" w:eastAsia="KoPub돋움체 Medium" w:hint="eastAsia"/>
        </w:rPr>
        <w:t xml:space="preserve"> extends Component {</w:t>
      </w:r>
    </w:p>
    <w:p w14:paraId="02E791A9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 4:   </w:t>
      </w:r>
      <w:proofErr w:type="gramStart"/>
      <w:r w:rsidRPr="005C2ADF">
        <w:rPr>
          <w:rFonts w:ascii="KoPub돋움체 Medium" w:eastAsia="KoPub돋움체 Medium" w:hint="eastAsia"/>
        </w:rPr>
        <w:t>render(</w:t>
      </w:r>
      <w:proofErr w:type="gramEnd"/>
      <w:r w:rsidRPr="005C2ADF">
        <w:rPr>
          <w:rFonts w:ascii="KoPub돋움체 Medium" w:eastAsia="KoPub돋움체 Medium" w:hint="eastAsia"/>
        </w:rPr>
        <w:t>) {</w:t>
      </w:r>
    </w:p>
    <w:p w14:paraId="08CBC3FC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 5:     const root =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document.createElement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>('div'</w:t>
      </w:r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0C2A47E2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 6:    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root.className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 xml:space="preserve"> = 'page </w:t>
      </w:r>
      <w:proofErr w:type="spellStart"/>
      <w:r w:rsidRPr="005C2ADF">
        <w:rPr>
          <w:rFonts w:ascii="KoPub돋움체 Medium" w:eastAsia="KoPub돋움체 Medium" w:hint="eastAsia"/>
        </w:rPr>
        <w:t>page</w:t>
      </w:r>
      <w:proofErr w:type="spellEnd"/>
      <w:r w:rsidRPr="005C2ADF">
        <w:rPr>
          <w:rFonts w:ascii="KoPub돋움체 Medium" w:eastAsia="KoPub돋움체 Medium" w:hint="eastAsia"/>
        </w:rPr>
        <w:t>--not-found</w:t>
      </w:r>
      <w:proofErr w:type="gramStart"/>
      <w:r w:rsidRPr="005C2ADF">
        <w:rPr>
          <w:rFonts w:ascii="KoPub돋움체 Medium" w:eastAsia="KoPub돋움체 Medium" w:hint="eastAsia"/>
        </w:rPr>
        <w:t>';</w:t>
      </w:r>
      <w:proofErr w:type="gramEnd"/>
    </w:p>
    <w:p w14:paraId="4D146F73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 7: </w:t>
      </w:r>
    </w:p>
    <w:p w14:paraId="24046EDE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 8:     // </w:t>
      </w:r>
      <w:proofErr w:type="spellStart"/>
      <w:r w:rsidRPr="005C2ADF">
        <w:rPr>
          <w:rFonts w:ascii="KoPub돋움체 Medium" w:eastAsia="KoPub돋움체 Medium" w:hAnsi="맑은 고딕" w:cs="맑은 고딕" w:hint="eastAsia"/>
        </w:rPr>
        <w:t>상단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Ansi="맑은 고딕" w:cs="맑은 고딕" w:hint="eastAsia"/>
        </w:rPr>
        <w:t>타이틀</w:t>
      </w:r>
      <w:proofErr w:type="spellEnd"/>
    </w:p>
    <w:p w14:paraId="591DF04C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 9:     const title =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document.createElement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>('h1'</w:t>
      </w:r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6C986F8B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10:    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title.textContent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 xml:space="preserve"> = '404 - </w:t>
      </w:r>
      <w:proofErr w:type="spellStart"/>
      <w:r w:rsidRPr="005C2ADF">
        <w:rPr>
          <w:rFonts w:ascii="KoPub돋움체 Medium" w:eastAsia="KoPub돋움체 Medium" w:hAnsi="맑은 고딕" w:cs="맑은 고딕" w:hint="eastAsia"/>
        </w:rPr>
        <w:t>페이지를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Ansi="맑은 고딕" w:cs="맑은 고딕" w:hint="eastAsia"/>
        </w:rPr>
        <w:t>찾을</w:t>
      </w:r>
      <w:proofErr w:type="spellEnd"/>
      <w:r w:rsidRPr="005C2ADF">
        <w:rPr>
          <w:rFonts w:ascii="KoPub돋움체 Medium" w:eastAsia="KoPub돋움체 Medium" w:hint="eastAsia"/>
        </w:rPr>
        <w:t xml:space="preserve"> </w:t>
      </w:r>
      <w:r w:rsidRPr="005C2ADF">
        <w:rPr>
          <w:rFonts w:ascii="KoPub돋움체 Medium" w:eastAsia="KoPub돋움체 Medium" w:hAnsi="맑은 고딕" w:cs="맑은 고딕" w:hint="eastAsia"/>
        </w:rPr>
        <w:t>수</w:t>
      </w:r>
      <w:r w:rsidRPr="005C2ADF">
        <w:rPr>
          <w:rFonts w:ascii="KoPub돋움체 Medium" w:eastAsia="KoPub돋움체 Medium" w:hint="eastAsia"/>
        </w:rPr>
        <w:t xml:space="preserve"> </w:t>
      </w:r>
      <w:proofErr w:type="spellStart"/>
      <w:r w:rsidRPr="005C2ADF">
        <w:rPr>
          <w:rFonts w:ascii="KoPub돋움체 Medium" w:eastAsia="KoPub돋움체 Medium" w:hAnsi="맑은 고딕" w:cs="맑은 고딕" w:hint="eastAsia"/>
        </w:rPr>
        <w:t>없습니다</w:t>
      </w:r>
      <w:proofErr w:type="spellEnd"/>
      <w:proofErr w:type="gramStart"/>
      <w:r w:rsidRPr="005C2ADF">
        <w:rPr>
          <w:rFonts w:ascii="KoPub돋움체 Medium" w:eastAsia="KoPub돋움체 Medium" w:hint="eastAsia"/>
        </w:rPr>
        <w:t>';</w:t>
      </w:r>
      <w:proofErr w:type="gramEnd"/>
    </w:p>
    <w:p w14:paraId="2EFC22D4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11:    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title.className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 xml:space="preserve"> = 'page-title</w:t>
      </w:r>
      <w:proofErr w:type="gramStart"/>
      <w:r w:rsidRPr="005C2ADF">
        <w:rPr>
          <w:rFonts w:ascii="KoPub돋움체 Medium" w:eastAsia="KoPub돋움체 Medium" w:hint="eastAsia"/>
        </w:rPr>
        <w:t>';</w:t>
      </w:r>
      <w:proofErr w:type="gramEnd"/>
    </w:p>
    <w:p w14:paraId="19D0F842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12: </w:t>
      </w:r>
      <w:proofErr w:type="gramStart"/>
      <w:r w:rsidRPr="005C2ADF">
        <w:rPr>
          <w:rFonts w:ascii="KoPub돋움체 Medium" w:eastAsia="KoPub돋움체 Medium" w:hint="eastAsia"/>
        </w:rPr>
        <w:t xml:space="preserve">  }</w:t>
      </w:r>
      <w:proofErr w:type="gramEnd"/>
    </w:p>
    <w:p w14:paraId="00D0BC45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lastRenderedPageBreak/>
        <w:t xml:space="preserve">  13: </w:t>
      </w:r>
    </w:p>
    <w:p w14:paraId="62D350B2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14:  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afterMount</w:t>
      </w:r>
      <w:proofErr w:type="spellEnd"/>
      <w:r w:rsidRPr="005C2ADF">
        <w:rPr>
          <w:rFonts w:ascii="KoPub돋움체 Medium" w:eastAsia="KoPub돋움체 Medium" w:hint="eastAsia"/>
        </w:rPr>
        <w:t>(</w:t>
      </w:r>
      <w:proofErr w:type="gramEnd"/>
      <w:r w:rsidRPr="005C2ADF">
        <w:rPr>
          <w:rFonts w:ascii="KoPub돋움체 Medium" w:eastAsia="KoPub돋움체 Medium" w:hint="eastAsia"/>
        </w:rPr>
        <w:t>) {</w:t>
      </w:r>
    </w:p>
    <w:p w14:paraId="5FCBAE41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15:     </w:t>
      </w:r>
    </w:p>
    <w:p w14:paraId="23E8E701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16: </w:t>
      </w:r>
      <w:proofErr w:type="gramStart"/>
      <w:r w:rsidRPr="005C2ADF">
        <w:rPr>
          <w:rFonts w:ascii="KoPub돋움체 Medium" w:eastAsia="KoPub돋움체 Medium" w:hint="eastAsia"/>
        </w:rPr>
        <w:t xml:space="preserve">  }</w:t>
      </w:r>
      <w:proofErr w:type="gramEnd"/>
    </w:p>
    <w:p w14:paraId="38F2E0B7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17: </w:t>
      </w:r>
    </w:p>
    <w:p w14:paraId="58A38DAB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18:  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beforeUnmount</w:t>
      </w:r>
      <w:proofErr w:type="spellEnd"/>
      <w:r w:rsidRPr="005C2ADF">
        <w:rPr>
          <w:rFonts w:ascii="KoPub돋움체 Medium" w:eastAsia="KoPub돋움체 Medium" w:hint="eastAsia"/>
        </w:rPr>
        <w:t>(</w:t>
      </w:r>
      <w:proofErr w:type="gramEnd"/>
      <w:r w:rsidRPr="005C2ADF">
        <w:rPr>
          <w:rFonts w:ascii="KoPub돋움체 Medium" w:eastAsia="KoPub돋움체 Medium" w:hint="eastAsia"/>
        </w:rPr>
        <w:t>) {</w:t>
      </w:r>
    </w:p>
    <w:p w14:paraId="157EB403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19:     </w:t>
      </w:r>
    </w:p>
    <w:p w14:paraId="38CC973B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20: </w:t>
      </w:r>
      <w:proofErr w:type="gramStart"/>
      <w:r w:rsidRPr="005C2ADF">
        <w:rPr>
          <w:rFonts w:ascii="KoPub돋움체 Medium" w:eastAsia="KoPub돋움체 Medium" w:hint="eastAsia"/>
        </w:rPr>
        <w:t xml:space="preserve">  }</w:t>
      </w:r>
      <w:proofErr w:type="gramEnd"/>
    </w:p>
    <w:p w14:paraId="1BD2787E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21</w:t>
      </w:r>
      <w:proofErr w:type="gramStart"/>
      <w:r w:rsidRPr="005C2ADF">
        <w:rPr>
          <w:rFonts w:ascii="KoPub돋움체 Medium" w:eastAsia="KoPub돋움체 Medium" w:hint="eastAsia"/>
        </w:rPr>
        <w:t>: }</w:t>
      </w:r>
      <w:proofErr w:type="gramEnd"/>
    </w:p>
    <w:p w14:paraId="74654D3E" w14:textId="77777777" w:rsidR="005C7864" w:rsidRPr="005C2ADF" w:rsidRDefault="005C7864" w:rsidP="005C7864">
      <w:pPr>
        <w:pStyle w:val="21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C) Router 중복 </w:t>
      </w:r>
      <w:proofErr w:type="spellStart"/>
      <w:r w:rsidRPr="005C2ADF">
        <w:rPr>
          <w:rFonts w:ascii="KoPub돋움체 Medium" w:eastAsia="KoPub돋움체 Medium" w:hint="eastAsia"/>
        </w:rPr>
        <w:t>렌더</w:t>
      </w:r>
      <w:proofErr w:type="spellEnd"/>
      <w:r w:rsidRPr="005C2ADF">
        <w:rPr>
          <w:rFonts w:ascii="KoPub돋움체 Medium" w:eastAsia="KoPub돋움체 Medium" w:hint="eastAsia"/>
        </w:rPr>
        <w:t xml:space="preserve"> 가능 지점</w:t>
      </w:r>
    </w:p>
    <w:p w14:paraId="6D512AB2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20:   const route =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routes.find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 xml:space="preserve">((r) =&gt;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r.path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 xml:space="preserve"> === pathname</w:t>
      </w:r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5DDFF383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21:   const </w:t>
      </w:r>
      <w:proofErr w:type="spellStart"/>
      <w:r w:rsidRPr="005C2ADF">
        <w:rPr>
          <w:rFonts w:ascii="KoPub돋움체 Medium" w:eastAsia="KoPub돋움체 Medium" w:hint="eastAsia"/>
        </w:rPr>
        <w:t>notFound</w:t>
      </w:r>
      <w:proofErr w:type="spellEnd"/>
      <w:r w:rsidRPr="005C2ADF">
        <w:rPr>
          <w:rFonts w:ascii="KoPub돋움체 Medium" w:eastAsia="KoPub돋움체 Medium" w:hint="eastAsia"/>
        </w:rPr>
        <w:t xml:space="preserve"> =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routes.find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 xml:space="preserve">((r) =&gt;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r.path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 xml:space="preserve"> === '*'</w:t>
      </w:r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738DC460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22:   return route || </w:t>
      </w:r>
      <w:proofErr w:type="spellStart"/>
      <w:r w:rsidRPr="005C2ADF">
        <w:rPr>
          <w:rFonts w:ascii="KoPub돋움체 Medium" w:eastAsia="KoPub돋움체 Medium" w:hint="eastAsia"/>
        </w:rPr>
        <w:t>notFound</w:t>
      </w:r>
      <w:proofErr w:type="spellEnd"/>
      <w:r w:rsidRPr="005C2ADF">
        <w:rPr>
          <w:rFonts w:ascii="KoPub돋움체 Medium" w:eastAsia="KoPub돋움체 Medium" w:hint="eastAsia"/>
        </w:rPr>
        <w:t xml:space="preserve"> || </w:t>
      </w:r>
      <w:proofErr w:type="gramStart"/>
      <w:r w:rsidRPr="005C2ADF">
        <w:rPr>
          <w:rFonts w:ascii="KoPub돋움체 Medium" w:eastAsia="KoPub돋움체 Medium" w:hint="eastAsia"/>
        </w:rPr>
        <w:t>routes[</w:t>
      </w:r>
      <w:proofErr w:type="gramEnd"/>
      <w:r w:rsidRPr="005C2ADF">
        <w:rPr>
          <w:rFonts w:ascii="KoPub돋움체 Medium" w:eastAsia="KoPub돋움체 Medium" w:hint="eastAsia"/>
        </w:rPr>
        <w:t>0</w:t>
      </w:r>
      <w:proofErr w:type="gramStart"/>
      <w:r w:rsidRPr="005C2ADF">
        <w:rPr>
          <w:rFonts w:ascii="KoPub돋움체 Medium" w:eastAsia="KoPub돋움체 Medium" w:hint="eastAsia"/>
        </w:rPr>
        <w:t>];</w:t>
      </w:r>
      <w:proofErr w:type="gramEnd"/>
    </w:p>
    <w:p w14:paraId="20B38446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23</w:t>
      </w:r>
      <w:proofErr w:type="gramStart"/>
      <w:r w:rsidRPr="005C2ADF">
        <w:rPr>
          <w:rFonts w:ascii="KoPub돋움체 Medium" w:eastAsia="KoPub돋움체 Medium" w:hint="eastAsia"/>
        </w:rPr>
        <w:t>: }</w:t>
      </w:r>
      <w:proofErr w:type="gramEnd"/>
    </w:p>
    <w:p w14:paraId="21E62C67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24: </w:t>
      </w:r>
    </w:p>
    <w:p w14:paraId="16421D06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25: function </w:t>
      </w:r>
      <w:proofErr w:type="spellStart"/>
      <w:r w:rsidRPr="005C2ADF">
        <w:rPr>
          <w:rFonts w:ascii="KoPub돋움체 Medium" w:eastAsia="KoPub돋움체 Medium" w:hint="eastAsia"/>
        </w:rPr>
        <w:t>applyRoute</w:t>
      </w:r>
      <w:proofErr w:type="spellEnd"/>
      <w:r w:rsidRPr="005C2ADF">
        <w:rPr>
          <w:rFonts w:ascii="KoPub돋움체 Medium" w:eastAsia="KoPub돋움체 Medium" w:hint="eastAsia"/>
        </w:rPr>
        <w:t>(</w:t>
      </w:r>
      <w:proofErr w:type="gramStart"/>
      <w:r w:rsidRPr="005C2ADF">
        <w:rPr>
          <w:rFonts w:ascii="KoPub돋움체 Medium" w:eastAsia="KoPub돋움체 Medium" w:hint="eastAsia"/>
        </w:rPr>
        <w:t>route) {</w:t>
      </w:r>
      <w:proofErr w:type="gramEnd"/>
    </w:p>
    <w:p w14:paraId="01602C1A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26:   </w:t>
      </w:r>
      <w:proofErr w:type="spellStart"/>
      <w:r w:rsidRPr="005C2ADF">
        <w:rPr>
          <w:rFonts w:ascii="KoPub돋움체 Medium" w:eastAsia="KoPub돋움체 Medium" w:hint="eastAsia"/>
        </w:rPr>
        <w:t>currentRoute</w:t>
      </w:r>
      <w:proofErr w:type="spellEnd"/>
      <w:r w:rsidRPr="005C2ADF">
        <w:rPr>
          <w:rFonts w:ascii="KoPub돋움체 Medium" w:eastAsia="KoPub돋움체 Medium" w:hint="eastAsia"/>
        </w:rPr>
        <w:t xml:space="preserve"> = </w:t>
      </w:r>
      <w:proofErr w:type="gramStart"/>
      <w:r w:rsidRPr="005C2ADF">
        <w:rPr>
          <w:rFonts w:ascii="KoPub돋움체 Medium" w:eastAsia="KoPub돋움체 Medium" w:hint="eastAsia"/>
        </w:rPr>
        <w:t>route;</w:t>
      </w:r>
      <w:proofErr w:type="gramEnd"/>
    </w:p>
    <w:p w14:paraId="61888868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27:   </w:t>
      </w:r>
      <w:proofErr w:type="spellStart"/>
      <w:r w:rsidRPr="005C2ADF">
        <w:rPr>
          <w:rFonts w:ascii="KoPub돋움체 Medium" w:eastAsia="KoPub돋움체 Medium" w:hint="eastAsia"/>
        </w:rPr>
        <w:t>renderRouteDom</w:t>
      </w:r>
      <w:proofErr w:type="spellEnd"/>
      <w:r w:rsidRPr="005C2ADF">
        <w:rPr>
          <w:rFonts w:ascii="KoPub돋움체 Medium" w:eastAsia="KoPub돋움체 Medium" w:hint="eastAsia"/>
        </w:rPr>
        <w:t>(route</w:t>
      </w:r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4DE5E901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28:   if (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route.scene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 xml:space="preserve">) </w:t>
      </w:r>
      <w:proofErr w:type="spellStart"/>
      <w:r w:rsidRPr="005C2ADF">
        <w:rPr>
          <w:rFonts w:ascii="KoPub돋움체 Medium" w:eastAsia="KoPub돋움체 Medium" w:hint="eastAsia"/>
        </w:rPr>
        <w:t>setScene</w:t>
      </w:r>
      <w:proofErr w:type="spellEnd"/>
      <w:r w:rsidRPr="005C2ADF">
        <w:rPr>
          <w:rFonts w:ascii="KoPub돋움체 Medium" w:eastAsia="KoPub돋움체 Medium" w:hint="eastAsia"/>
        </w:rPr>
        <w:t>(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route.scene</w:t>
      </w:r>
      <w:proofErr w:type="spellEnd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0828ADE6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29:  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document.title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 xml:space="preserve"> =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route.title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 xml:space="preserve"> ?? 'Drawing Player</w:t>
      </w:r>
      <w:proofErr w:type="gramStart"/>
      <w:r w:rsidRPr="005C2ADF">
        <w:rPr>
          <w:rFonts w:ascii="KoPub돋움체 Medium" w:eastAsia="KoPub돋움체 Medium" w:hint="eastAsia"/>
        </w:rPr>
        <w:t>';</w:t>
      </w:r>
      <w:proofErr w:type="gramEnd"/>
    </w:p>
    <w:p w14:paraId="1BA3FE90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30</w:t>
      </w:r>
      <w:proofErr w:type="gramStart"/>
      <w:r w:rsidRPr="005C2ADF">
        <w:rPr>
          <w:rFonts w:ascii="KoPub돋움체 Medium" w:eastAsia="KoPub돋움체 Medium" w:hint="eastAsia"/>
        </w:rPr>
        <w:t>: }</w:t>
      </w:r>
      <w:proofErr w:type="gramEnd"/>
    </w:p>
    <w:p w14:paraId="7D69A204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31: </w:t>
      </w:r>
    </w:p>
    <w:p w14:paraId="58796D23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32: export function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navigateTo</w:t>
      </w:r>
      <w:proofErr w:type="spellEnd"/>
      <w:r w:rsidRPr="005C2ADF">
        <w:rPr>
          <w:rFonts w:ascii="KoPub돋움체 Medium" w:eastAsia="KoPub돋움체 Medium" w:hint="eastAsia"/>
        </w:rPr>
        <w:t>(</w:t>
      </w:r>
      <w:proofErr w:type="gramEnd"/>
      <w:r w:rsidRPr="005C2ADF">
        <w:rPr>
          <w:rFonts w:ascii="KoPub돋움체 Medium" w:eastAsia="KoPub돋움체 Medium" w:hint="eastAsia"/>
        </w:rPr>
        <w:t xml:space="preserve">pathname, </w:t>
      </w:r>
      <w:proofErr w:type="gramStart"/>
      <w:r w:rsidRPr="005C2ADF">
        <w:rPr>
          <w:rFonts w:ascii="KoPub돋움체 Medium" w:eastAsia="KoPub돋움체 Medium" w:hint="eastAsia"/>
        </w:rPr>
        <w:t>{ replace</w:t>
      </w:r>
      <w:proofErr w:type="gramEnd"/>
      <w:r w:rsidRPr="005C2ADF">
        <w:rPr>
          <w:rFonts w:ascii="KoPub돋움체 Medium" w:eastAsia="KoPub돋움체 Medium" w:hint="eastAsia"/>
        </w:rPr>
        <w:t xml:space="preserve"> = </w:t>
      </w:r>
      <w:proofErr w:type="gramStart"/>
      <w:r w:rsidRPr="005C2ADF">
        <w:rPr>
          <w:rFonts w:ascii="KoPub돋움체 Medium" w:eastAsia="KoPub돋움체 Medium" w:hint="eastAsia"/>
        </w:rPr>
        <w:t>false }</w:t>
      </w:r>
      <w:proofErr w:type="gramEnd"/>
      <w:r w:rsidRPr="005C2ADF">
        <w:rPr>
          <w:rFonts w:ascii="KoPub돋움체 Medium" w:eastAsia="KoPub돋움체 Medium" w:hint="eastAsia"/>
        </w:rPr>
        <w:t xml:space="preserve"> = {}) {</w:t>
      </w:r>
    </w:p>
    <w:p w14:paraId="455CB0F4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33:   const path = normalize(pathname</w:t>
      </w:r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0FFD674C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34:   const route = </w:t>
      </w:r>
      <w:proofErr w:type="spellStart"/>
      <w:r w:rsidRPr="005C2ADF">
        <w:rPr>
          <w:rFonts w:ascii="KoPub돋움체 Medium" w:eastAsia="KoPub돋움체 Medium" w:hint="eastAsia"/>
        </w:rPr>
        <w:t>matchRoute</w:t>
      </w:r>
      <w:proofErr w:type="spellEnd"/>
      <w:r w:rsidRPr="005C2ADF">
        <w:rPr>
          <w:rFonts w:ascii="KoPub돋움체 Medium" w:eastAsia="KoPub돋움체 Medium" w:hint="eastAsia"/>
        </w:rPr>
        <w:t>(path</w:t>
      </w:r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07707C3F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35: </w:t>
      </w:r>
    </w:p>
    <w:p w14:paraId="015B21C1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36:   const target = `#${</w:t>
      </w:r>
      <w:proofErr w:type="gramStart"/>
      <w:r w:rsidRPr="005C2ADF">
        <w:rPr>
          <w:rFonts w:ascii="KoPub돋움체 Medium" w:eastAsia="KoPub돋움체 Medium" w:hint="eastAsia"/>
        </w:rPr>
        <w:t>route.path</w:t>
      </w:r>
      <w:proofErr w:type="gramEnd"/>
      <w:r w:rsidRPr="005C2ADF">
        <w:rPr>
          <w:rFonts w:ascii="KoPub돋움체 Medium" w:eastAsia="KoPub돋움체 Medium" w:hint="eastAsia"/>
        </w:rPr>
        <w:t>}</w:t>
      </w:r>
      <w:proofErr w:type="gramStart"/>
      <w:r w:rsidRPr="005C2ADF">
        <w:rPr>
          <w:rFonts w:ascii="KoPub돋움체 Medium" w:eastAsia="KoPub돋움체 Medium" w:hint="eastAsia"/>
        </w:rPr>
        <w:t>`;</w:t>
      </w:r>
      <w:proofErr w:type="gramEnd"/>
    </w:p>
    <w:p w14:paraId="202AAAAE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37:   if (replace)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location.replace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>(target</w:t>
      </w:r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1FE28638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38:   else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location.hash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 xml:space="preserve"> =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route.path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>;</w:t>
      </w:r>
    </w:p>
    <w:p w14:paraId="5043C961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  <w:lang w:eastAsia="ko-KR"/>
        </w:rPr>
      </w:pPr>
      <w:r w:rsidRPr="005C2ADF">
        <w:rPr>
          <w:rFonts w:ascii="KoPub돋움체 Medium" w:eastAsia="KoPub돋움체 Medium" w:hint="eastAsia"/>
        </w:rPr>
        <w:t xml:space="preserve">  </w:t>
      </w:r>
      <w:r w:rsidRPr="005C2ADF">
        <w:rPr>
          <w:rFonts w:ascii="KoPub돋움체 Medium" w:eastAsia="KoPub돋움체 Medium" w:hint="eastAsia"/>
          <w:lang w:eastAsia="ko-KR"/>
        </w:rPr>
        <w:t xml:space="preserve">39: </w:t>
      </w:r>
    </w:p>
    <w:p w14:paraId="539164D1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  <w:lang w:eastAsia="ko-KR"/>
        </w:rPr>
      </w:pPr>
      <w:r w:rsidRPr="005C2ADF">
        <w:rPr>
          <w:rFonts w:ascii="KoPub돋움체 Medium" w:eastAsia="KoPub돋움체 Medium" w:hint="eastAsia"/>
          <w:lang w:eastAsia="ko-KR"/>
        </w:rPr>
        <w:t xml:space="preserve">  40: </w:t>
      </w:r>
      <w:proofErr w:type="gramStart"/>
      <w:r w:rsidRPr="005C2ADF">
        <w:rPr>
          <w:rFonts w:ascii="KoPub돋움체 Medium" w:eastAsia="KoPub돋움체 Medium" w:hint="eastAsia"/>
          <w:lang w:eastAsia="ko-KR"/>
        </w:rPr>
        <w:t xml:space="preserve">  /</w:t>
      </w:r>
      <w:proofErr w:type="gramEnd"/>
      <w:r w:rsidRPr="005C2ADF">
        <w:rPr>
          <w:rFonts w:ascii="KoPub돋움체 Medium" w:eastAsia="KoPub돋움체 Medium" w:hint="eastAsia"/>
          <w:lang w:eastAsia="ko-KR"/>
        </w:rPr>
        <w:t xml:space="preserve">/ </w:t>
      </w:r>
      <w:proofErr w:type="spellStart"/>
      <w:r w:rsidRPr="005C2ADF">
        <w:rPr>
          <w:rFonts w:ascii="KoPub돋움체 Medium" w:eastAsia="KoPub돋움체 Medium" w:hint="eastAsia"/>
          <w:lang w:eastAsia="ko-KR"/>
        </w:rPr>
        <w:t>hashchange</w:t>
      </w:r>
      <w:proofErr w:type="spellEnd"/>
      <w:r w:rsidRPr="005C2ADF">
        <w:rPr>
          <w:rFonts w:ascii="KoPub돋움체 Medium" w:eastAsia="KoPub돋움체 Medium" w:hint="eastAsia"/>
          <w:lang w:eastAsia="ko-KR"/>
        </w:rPr>
        <w:t xml:space="preserve"> </w:t>
      </w:r>
      <w:r w:rsidRPr="005C2ADF">
        <w:rPr>
          <w:rFonts w:ascii="KoPub돋움체 Medium" w:eastAsia="KoPub돋움체 Medium" w:hAnsi="맑은 고딕" w:cs="맑은 고딕" w:hint="eastAsia"/>
          <w:lang w:eastAsia="ko-KR"/>
        </w:rPr>
        <w:t>전에</w:t>
      </w:r>
      <w:r w:rsidRPr="005C2ADF">
        <w:rPr>
          <w:rFonts w:ascii="KoPub돋움체 Medium" w:eastAsia="KoPub돋움체 Medium" w:hint="eastAsia"/>
          <w:lang w:eastAsia="ko-KR"/>
        </w:rPr>
        <w:t xml:space="preserve"> </w:t>
      </w:r>
      <w:r w:rsidRPr="005C2ADF">
        <w:rPr>
          <w:rFonts w:ascii="KoPub돋움체 Medium" w:eastAsia="KoPub돋움체 Medium" w:hAnsi="맑은 고딕" w:cs="맑은 고딕" w:hint="eastAsia"/>
          <w:lang w:eastAsia="ko-KR"/>
        </w:rPr>
        <w:t>바로</w:t>
      </w:r>
      <w:r w:rsidRPr="005C2ADF">
        <w:rPr>
          <w:rFonts w:ascii="KoPub돋움체 Medium" w:eastAsia="KoPub돋움체 Medium" w:hint="eastAsia"/>
          <w:lang w:eastAsia="ko-KR"/>
        </w:rPr>
        <w:t xml:space="preserve"> </w:t>
      </w:r>
      <w:r w:rsidRPr="005C2ADF">
        <w:rPr>
          <w:rFonts w:ascii="KoPub돋움체 Medium" w:eastAsia="KoPub돋움체 Medium" w:hAnsi="맑은 고딕" w:cs="맑은 고딕" w:hint="eastAsia"/>
          <w:lang w:eastAsia="ko-KR"/>
        </w:rPr>
        <w:t>적용</w:t>
      </w:r>
      <w:r w:rsidRPr="005C2ADF">
        <w:rPr>
          <w:rFonts w:ascii="KoPub돋움체 Medium" w:eastAsia="KoPub돋움체 Medium" w:hint="eastAsia"/>
          <w:lang w:eastAsia="ko-KR"/>
        </w:rPr>
        <w:t>(</w:t>
      </w:r>
      <w:r w:rsidRPr="005C2ADF">
        <w:rPr>
          <w:rFonts w:ascii="KoPub돋움체 Medium" w:eastAsia="KoPub돋움체 Medium" w:hAnsi="맑은 고딕" w:cs="맑은 고딕" w:hint="eastAsia"/>
          <w:lang w:eastAsia="ko-KR"/>
        </w:rPr>
        <w:t>체감</w:t>
      </w:r>
      <w:r w:rsidRPr="005C2ADF">
        <w:rPr>
          <w:rFonts w:ascii="KoPub돋움체 Medium" w:eastAsia="KoPub돋움체 Medium" w:hint="eastAsia"/>
          <w:lang w:eastAsia="ko-KR"/>
        </w:rPr>
        <w:t xml:space="preserve"> </w:t>
      </w:r>
      <w:r w:rsidRPr="005C2ADF">
        <w:rPr>
          <w:rFonts w:ascii="KoPub돋움체 Medium" w:eastAsia="KoPub돋움체 Medium" w:hAnsi="맑은 고딕" w:cs="맑은 고딕" w:hint="eastAsia"/>
          <w:lang w:eastAsia="ko-KR"/>
        </w:rPr>
        <w:t>즉시</w:t>
      </w:r>
      <w:r w:rsidRPr="005C2ADF">
        <w:rPr>
          <w:rFonts w:ascii="KoPub돋움체 Medium" w:eastAsia="KoPub돋움체 Medium" w:hint="eastAsia"/>
          <w:lang w:eastAsia="ko-KR"/>
        </w:rPr>
        <w:t>)</w:t>
      </w:r>
    </w:p>
    <w:p w14:paraId="0BD58E87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  <w:lang w:eastAsia="ko-KR"/>
        </w:rPr>
        <w:t xml:space="preserve">  </w:t>
      </w:r>
      <w:r w:rsidRPr="005C2ADF">
        <w:rPr>
          <w:rFonts w:ascii="KoPub돋움체 Medium" w:eastAsia="KoPub돋움체 Medium" w:hint="eastAsia"/>
        </w:rPr>
        <w:t xml:space="preserve">41:   </w:t>
      </w:r>
      <w:proofErr w:type="spellStart"/>
      <w:r w:rsidRPr="005C2ADF">
        <w:rPr>
          <w:rFonts w:ascii="KoPub돋움체 Medium" w:eastAsia="KoPub돋움체 Medium" w:hint="eastAsia"/>
        </w:rPr>
        <w:t>applyRoute</w:t>
      </w:r>
      <w:proofErr w:type="spellEnd"/>
      <w:r w:rsidRPr="005C2ADF">
        <w:rPr>
          <w:rFonts w:ascii="KoPub돋움체 Medium" w:eastAsia="KoPub돋움체 Medium" w:hint="eastAsia"/>
        </w:rPr>
        <w:t>(route</w:t>
      </w:r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1AC99A66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42</w:t>
      </w:r>
      <w:proofErr w:type="gramStart"/>
      <w:r w:rsidRPr="005C2ADF">
        <w:rPr>
          <w:rFonts w:ascii="KoPub돋움체 Medium" w:eastAsia="KoPub돋움체 Medium" w:hint="eastAsia"/>
        </w:rPr>
        <w:t>: }</w:t>
      </w:r>
      <w:proofErr w:type="gramEnd"/>
    </w:p>
    <w:p w14:paraId="43350E3A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43: </w:t>
      </w:r>
    </w:p>
    <w:p w14:paraId="656F925F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44: export function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initRouter</w:t>
      </w:r>
      <w:proofErr w:type="spellEnd"/>
      <w:r w:rsidRPr="005C2ADF">
        <w:rPr>
          <w:rFonts w:ascii="KoPub돋움체 Medium" w:eastAsia="KoPub돋움체 Medium" w:hint="eastAsia"/>
        </w:rPr>
        <w:t>(</w:t>
      </w:r>
      <w:proofErr w:type="gramEnd"/>
      <w:r w:rsidRPr="005C2ADF">
        <w:rPr>
          <w:rFonts w:ascii="KoPub돋움체 Medium" w:eastAsia="KoPub돋움체 Medium" w:hint="eastAsia"/>
        </w:rPr>
        <w:t>) {</w:t>
      </w:r>
    </w:p>
    <w:p w14:paraId="044F3569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lastRenderedPageBreak/>
        <w:t xml:space="preserve">  45:   </w:t>
      </w:r>
      <w:proofErr w:type="spellStart"/>
      <w:r w:rsidRPr="005C2ADF">
        <w:rPr>
          <w:rFonts w:ascii="KoPub돋움체 Medium" w:eastAsia="KoPub돋움체 Medium" w:hint="eastAsia"/>
        </w:rPr>
        <w:t>applyRoute</w:t>
      </w:r>
      <w:proofErr w:type="spellEnd"/>
      <w:r w:rsidRPr="005C2ADF">
        <w:rPr>
          <w:rFonts w:ascii="KoPub돋움체 Medium" w:eastAsia="KoPub돋움체 Medium" w:hint="eastAsia"/>
        </w:rPr>
        <w:t>(</w:t>
      </w:r>
      <w:proofErr w:type="spellStart"/>
      <w:r w:rsidRPr="005C2ADF">
        <w:rPr>
          <w:rFonts w:ascii="KoPub돋움체 Medium" w:eastAsia="KoPub돋움체 Medium" w:hint="eastAsia"/>
        </w:rPr>
        <w:t>matchRoute</w:t>
      </w:r>
      <w:proofErr w:type="spellEnd"/>
      <w:r w:rsidRPr="005C2ADF">
        <w:rPr>
          <w:rFonts w:ascii="KoPub돋움체 Medium" w:eastAsia="KoPub돋움체 Medium" w:hint="eastAsia"/>
        </w:rPr>
        <w:t>(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getHashPath</w:t>
      </w:r>
      <w:proofErr w:type="spellEnd"/>
      <w:r w:rsidRPr="005C2ADF">
        <w:rPr>
          <w:rFonts w:ascii="KoPub돋움체 Medium" w:eastAsia="KoPub돋움체 Medium" w:hint="eastAsia"/>
        </w:rPr>
        <w:t>(</w:t>
      </w:r>
      <w:proofErr w:type="gramEnd"/>
      <w:r w:rsidRPr="005C2ADF">
        <w:rPr>
          <w:rFonts w:ascii="KoPub돋움체 Medium" w:eastAsia="KoPub돋움체 Medium" w:hint="eastAsia"/>
        </w:rPr>
        <w:t>))</w:t>
      </w:r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6DC0AA06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46: </w:t>
      </w:r>
    </w:p>
    <w:p w14:paraId="1347A0D1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47:  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window.addEventListener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>('</w:t>
      </w:r>
      <w:proofErr w:type="spellStart"/>
      <w:r w:rsidRPr="005C2ADF">
        <w:rPr>
          <w:rFonts w:ascii="KoPub돋움체 Medium" w:eastAsia="KoPub돋움체 Medium" w:hint="eastAsia"/>
        </w:rPr>
        <w:t>hashchange</w:t>
      </w:r>
      <w:proofErr w:type="spellEnd"/>
      <w:r w:rsidRPr="005C2ADF">
        <w:rPr>
          <w:rFonts w:ascii="KoPub돋움체 Medium" w:eastAsia="KoPub돋움체 Medium" w:hint="eastAsia"/>
        </w:rPr>
        <w:t>', () =&gt; {</w:t>
      </w:r>
    </w:p>
    <w:p w14:paraId="3DF1367C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48:     </w:t>
      </w:r>
      <w:proofErr w:type="spellStart"/>
      <w:r w:rsidRPr="005C2ADF">
        <w:rPr>
          <w:rFonts w:ascii="KoPub돋움체 Medium" w:eastAsia="KoPub돋움체 Medium" w:hint="eastAsia"/>
        </w:rPr>
        <w:t>applyRoute</w:t>
      </w:r>
      <w:proofErr w:type="spellEnd"/>
      <w:r w:rsidRPr="005C2ADF">
        <w:rPr>
          <w:rFonts w:ascii="KoPub돋움체 Medium" w:eastAsia="KoPub돋움체 Medium" w:hint="eastAsia"/>
        </w:rPr>
        <w:t>(</w:t>
      </w:r>
      <w:proofErr w:type="spellStart"/>
      <w:r w:rsidRPr="005C2ADF">
        <w:rPr>
          <w:rFonts w:ascii="KoPub돋움체 Medium" w:eastAsia="KoPub돋움체 Medium" w:hint="eastAsia"/>
        </w:rPr>
        <w:t>matchRoute</w:t>
      </w:r>
      <w:proofErr w:type="spellEnd"/>
      <w:r w:rsidRPr="005C2ADF">
        <w:rPr>
          <w:rFonts w:ascii="KoPub돋움체 Medium" w:eastAsia="KoPub돋움체 Medium" w:hint="eastAsia"/>
        </w:rPr>
        <w:t>(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getHashPath</w:t>
      </w:r>
      <w:proofErr w:type="spellEnd"/>
      <w:r w:rsidRPr="005C2ADF">
        <w:rPr>
          <w:rFonts w:ascii="KoPub돋움체 Medium" w:eastAsia="KoPub돋움체 Medium" w:hint="eastAsia"/>
        </w:rPr>
        <w:t>(</w:t>
      </w:r>
      <w:proofErr w:type="gramEnd"/>
      <w:r w:rsidRPr="005C2ADF">
        <w:rPr>
          <w:rFonts w:ascii="KoPub돋움체 Medium" w:eastAsia="KoPub돋움체 Medium" w:hint="eastAsia"/>
        </w:rPr>
        <w:t>))</w:t>
      </w:r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69C4149A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49: </w:t>
      </w:r>
      <w:proofErr w:type="gramStart"/>
      <w:r w:rsidRPr="005C2ADF">
        <w:rPr>
          <w:rFonts w:ascii="KoPub돋움체 Medium" w:eastAsia="KoPub돋움체 Medium" w:hint="eastAsia"/>
        </w:rPr>
        <w:t xml:space="preserve">  });</w:t>
      </w:r>
      <w:proofErr w:type="gramEnd"/>
    </w:p>
    <w:p w14:paraId="225744D1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50: </w:t>
      </w:r>
    </w:p>
    <w:p w14:paraId="08F7DCD9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51:   // &lt;button </w:t>
      </w:r>
      <w:proofErr w:type="gramStart"/>
      <w:r w:rsidRPr="005C2ADF">
        <w:rPr>
          <w:rFonts w:ascii="KoPub돋움체 Medium" w:eastAsia="KoPub돋움체 Medium" w:hint="eastAsia"/>
        </w:rPr>
        <w:t>data-link</w:t>
      </w:r>
      <w:proofErr w:type="gramEnd"/>
      <w:r w:rsidRPr="005C2ADF">
        <w:rPr>
          <w:rFonts w:ascii="KoPub돋움체 Medium" w:eastAsia="KoPub돋움체 Medium" w:hint="eastAsia"/>
        </w:rPr>
        <w:t>="/play"&gt;</w:t>
      </w:r>
    </w:p>
    <w:p w14:paraId="27E018EC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52:  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document.addEventListener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>('click', (e) =&gt; {</w:t>
      </w:r>
    </w:p>
    <w:p w14:paraId="5B28D007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53:     const </w:t>
      </w:r>
      <w:proofErr w:type="spellStart"/>
      <w:r w:rsidRPr="005C2ADF">
        <w:rPr>
          <w:rFonts w:ascii="KoPub돋움체 Medium" w:eastAsia="KoPub돋움체 Medium" w:hint="eastAsia"/>
        </w:rPr>
        <w:t>el</w:t>
      </w:r>
      <w:proofErr w:type="spellEnd"/>
      <w:r w:rsidRPr="005C2ADF">
        <w:rPr>
          <w:rFonts w:ascii="KoPub돋움체 Medium" w:eastAsia="KoPub돋움체 Medium" w:hint="eastAsia"/>
        </w:rPr>
        <w:t xml:space="preserve"> =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e.target</w:t>
      </w:r>
      <w:proofErr w:type="gramEnd"/>
      <w:r w:rsidRPr="005C2ADF">
        <w:rPr>
          <w:rFonts w:ascii="KoPub돋움체 Medium" w:eastAsia="KoPub돋움체 Medium" w:hint="eastAsia"/>
        </w:rPr>
        <w:t>.closest</w:t>
      </w:r>
      <w:proofErr w:type="spellEnd"/>
      <w:r w:rsidRPr="005C2ADF">
        <w:rPr>
          <w:rFonts w:ascii="KoPub돋움체 Medium" w:eastAsia="KoPub돋움체 Medium" w:hint="eastAsia"/>
        </w:rPr>
        <w:t>('[</w:t>
      </w:r>
      <w:proofErr w:type="gramStart"/>
      <w:r w:rsidRPr="005C2ADF">
        <w:rPr>
          <w:rFonts w:ascii="KoPub돋움체 Medium" w:eastAsia="KoPub돋움체 Medium" w:hint="eastAsia"/>
        </w:rPr>
        <w:t>data-link</w:t>
      </w:r>
      <w:proofErr w:type="gramEnd"/>
      <w:r w:rsidRPr="005C2ADF">
        <w:rPr>
          <w:rFonts w:ascii="KoPub돋움체 Medium" w:eastAsia="KoPub돋움체 Medium" w:hint="eastAsia"/>
        </w:rPr>
        <w:t>]'</w:t>
      </w:r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47C18285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54:     if </w:t>
      </w:r>
      <w:proofErr w:type="gramStart"/>
      <w:r w:rsidRPr="005C2ADF">
        <w:rPr>
          <w:rFonts w:ascii="KoPub돋움체 Medium" w:eastAsia="KoPub돋움체 Medium" w:hint="eastAsia"/>
        </w:rPr>
        <w:t>(!</w:t>
      </w:r>
      <w:proofErr w:type="spellStart"/>
      <w:r w:rsidRPr="005C2ADF">
        <w:rPr>
          <w:rFonts w:ascii="KoPub돋움체 Medium" w:eastAsia="KoPub돋움체 Medium" w:hint="eastAsia"/>
        </w:rPr>
        <w:t>el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 xml:space="preserve">) </w:t>
      </w:r>
      <w:proofErr w:type="gramStart"/>
      <w:r w:rsidRPr="005C2ADF">
        <w:rPr>
          <w:rFonts w:ascii="KoPub돋움체 Medium" w:eastAsia="KoPub돋움체 Medium" w:hint="eastAsia"/>
        </w:rPr>
        <w:t>return;</w:t>
      </w:r>
      <w:proofErr w:type="gramEnd"/>
    </w:p>
    <w:p w14:paraId="65B90A52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55:     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e.preventDefault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>(</w:t>
      </w:r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06CDDC1C" w14:textId="77777777" w:rsidR="005C7864" w:rsidRPr="005C2ADF" w:rsidRDefault="005C7864" w:rsidP="005C7864">
      <w:pPr>
        <w:pStyle w:val="CodeBlock"/>
        <w:shd w:val="clear" w:color="auto" w:fill="F3F3F3"/>
        <w:rPr>
          <w:rFonts w:ascii="KoPub돋움체 Medium" w:eastAsia="KoPub돋움체 Medium" w:hint="eastAsia"/>
        </w:rPr>
      </w:pPr>
      <w:r w:rsidRPr="005C2ADF">
        <w:rPr>
          <w:rFonts w:ascii="KoPub돋움체 Medium" w:eastAsia="KoPub돋움체 Medium" w:hint="eastAsia"/>
        </w:rPr>
        <w:t xml:space="preserve">  56:     </w:t>
      </w:r>
      <w:proofErr w:type="spellStart"/>
      <w:r w:rsidRPr="005C2ADF">
        <w:rPr>
          <w:rFonts w:ascii="KoPub돋움체 Medium" w:eastAsia="KoPub돋움체 Medium" w:hint="eastAsia"/>
        </w:rPr>
        <w:t>navigateTo</w:t>
      </w:r>
      <w:proofErr w:type="spellEnd"/>
      <w:r w:rsidRPr="005C2ADF">
        <w:rPr>
          <w:rFonts w:ascii="KoPub돋움체 Medium" w:eastAsia="KoPub돋움체 Medium" w:hint="eastAsia"/>
        </w:rPr>
        <w:t>(</w:t>
      </w:r>
      <w:proofErr w:type="spellStart"/>
      <w:proofErr w:type="gramStart"/>
      <w:r w:rsidRPr="005C2ADF">
        <w:rPr>
          <w:rFonts w:ascii="KoPub돋움체 Medium" w:eastAsia="KoPub돋움체 Medium" w:hint="eastAsia"/>
        </w:rPr>
        <w:t>el.getAttribute</w:t>
      </w:r>
      <w:proofErr w:type="spellEnd"/>
      <w:proofErr w:type="gramEnd"/>
      <w:r w:rsidRPr="005C2ADF">
        <w:rPr>
          <w:rFonts w:ascii="KoPub돋움체 Medium" w:eastAsia="KoPub돋움체 Medium" w:hint="eastAsia"/>
        </w:rPr>
        <w:t>('</w:t>
      </w:r>
      <w:proofErr w:type="gramStart"/>
      <w:r w:rsidRPr="005C2ADF">
        <w:rPr>
          <w:rFonts w:ascii="KoPub돋움체 Medium" w:eastAsia="KoPub돋움체 Medium" w:hint="eastAsia"/>
        </w:rPr>
        <w:t>data-link</w:t>
      </w:r>
      <w:proofErr w:type="gramEnd"/>
      <w:r w:rsidRPr="005C2ADF">
        <w:rPr>
          <w:rFonts w:ascii="KoPub돋움체 Medium" w:eastAsia="KoPub돋움체 Medium" w:hint="eastAsia"/>
        </w:rPr>
        <w:t>')</w:t>
      </w:r>
      <w:proofErr w:type="gramStart"/>
      <w:r w:rsidRPr="005C2ADF">
        <w:rPr>
          <w:rFonts w:ascii="KoPub돋움체 Medium" w:eastAsia="KoPub돋움체 Medium" w:hint="eastAsia"/>
        </w:rPr>
        <w:t>);</w:t>
      </w:r>
      <w:proofErr w:type="gramEnd"/>
    </w:p>
    <w:p w14:paraId="173C5061" w14:textId="77777777" w:rsidR="002F58C4" w:rsidRPr="005C2ADF" w:rsidRDefault="002F58C4" w:rsidP="16A0F9F0">
      <w:pPr>
        <w:spacing w:beforeLines="100" w:before="240"/>
        <w:jc w:val="left"/>
        <w:rPr>
          <w:rFonts w:ascii="KoPub돋움체 Medium" w:eastAsia="KoPub돋움체 Medium" w:hint="eastAsia"/>
        </w:rPr>
      </w:pPr>
    </w:p>
    <w:sectPr w:rsidR="002F58C4" w:rsidRPr="005C2ADF">
      <w:headerReference w:type="default" r:id="rId11"/>
      <w:footerReference w:type="default" r:id="rId12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E61B8C" w14:textId="77777777" w:rsidR="00825007" w:rsidRDefault="00825007">
      <w:pPr>
        <w:spacing w:after="0"/>
      </w:pPr>
      <w:r>
        <w:separator/>
      </w:r>
    </w:p>
  </w:endnote>
  <w:endnote w:type="continuationSeparator" w:id="0">
    <w:p w14:paraId="41CEAF57" w14:textId="77777777" w:rsidR="00825007" w:rsidRDefault="0082500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KoPub돋움체 Medium">
    <w:panose1 w:val="02020603020101020101"/>
    <w:charset w:val="81"/>
    <w:family w:val="roman"/>
    <w:pitch w:val="variable"/>
    <w:sig w:usb0="800002A7" w:usb1="29D77CFB" w:usb2="00000010" w:usb3="00000000" w:csb0="0008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F30858A" w14:paraId="16BEC3A4" w14:textId="77777777" w:rsidTr="1F30858A">
      <w:trPr>
        <w:trHeight w:val="300"/>
      </w:trPr>
      <w:tc>
        <w:tcPr>
          <w:tcW w:w="3005" w:type="dxa"/>
        </w:tcPr>
        <w:p w14:paraId="7DB482B4" w14:textId="6F03A908" w:rsidR="1F30858A" w:rsidRDefault="1F30858A" w:rsidP="1F30858A">
          <w:pPr>
            <w:pStyle w:val="ac"/>
            <w:ind w:left="-115"/>
            <w:jc w:val="left"/>
          </w:pPr>
        </w:p>
      </w:tc>
      <w:tc>
        <w:tcPr>
          <w:tcW w:w="3005" w:type="dxa"/>
        </w:tcPr>
        <w:p w14:paraId="510ED3F5" w14:textId="370DD773" w:rsidR="1F30858A" w:rsidRDefault="1F30858A" w:rsidP="1F30858A">
          <w:pPr>
            <w:pStyle w:val="ac"/>
            <w:jc w:val="center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504C4C">
            <w:rPr>
              <w:noProof/>
            </w:rPr>
            <w:t>1</w:t>
          </w:r>
          <w:r>
            <w:fldChar w:fldCharType="end"/>
          </w:r>
        </w:p>
      </w:tc>
      <w:tc>
        <w:tcPr>
          <w:tcW w:w="3005" w:type="dxa"/>
        </w:tcPr>
        <w:p w14:paraId="32E14EF0" w14:textId="03E27D76" w:rsidR="1F30858A" w:rsidRDefault="1F30858A" w:rsidP="1F30858A">
          <w:pPr>
            <w:pStyle w:val="ac"/>
            <w:ind w:right="-115"/>
            <w:jc w:val="right"/>
          </w:pPr>
        </w:p>
      </w:tc>
    </w:tr>
  </w:tbl>
  <w:p w14:paraId="3164FBA6" w14:textId="3B4198D5" w:rsidR="1F30858A" w:rsidRDefault="1F30858A" w:rsidP="1F30858A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2EBC7E" w14:textId="77777777" w:rsidR="00825007" w:rsidRDefault="00825007">
      <w:pPr>
        <w:spacing w:after="0"/>
      </w:pPr>
      <w:r>
        <w:separator/>
      </w:r>
    </w:p>
  </w:footnote>
  <w:footnote w:type="continuationSeparator" w:id="0">
    <w:p w14:paraId="64AE03E4" w14:textId="77777777" w:rsidR="00825007" w:rsidRDefault="0082500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F30858A" w14:paraId="06A36A22" w14:textId="77777777" w:rsidTr="1F30858A">
      <w:trPr>
        <w:trHeight w:val="300"/>
      </w:trPr>
      <w:tc>
        <w:tcPr>
          <w:tcW w:w="3005" w:type="dxa"/>
        </w:tcPr>
        <w:p w14:paraId="17C86ED0" w14:textId="2481A26C" w:rsidR="1F30858A" w:rsidRDefault="1F30858A" w:rsidP="1F30858A">
          <w:pPr>
            <w:pStyle w:val="ac"/>
            <w:ind w:left="-115"/>
            <w:jc w:val="left"/>
          </w:pPr>
        </w:p>
      </w:tc>
      <w:tc>
        <w:tcPr>
          <w:tcW w:w="3005" w:type="dxa"/>
        </w:tcPr>
        <w:p w14:paraId="41352311" w14:textId="4C6642C1" w:rsidR="1F30858A" w:rsidRDefault="1F30858A" w:rsidP="1F30858A">
          <w:pPr>
            <w:pStyle w:val="ac"/>
            <w:jc w:val="center"/>
          </w:pPr>
        </w:p>
      </w:tc>
      <w:tc>
        <w:tcPr>
          <w:tcW w:w="3005" w:type="dxa"/>
        </w:tcPr>
        <w:p w14:paraId="32573D77" w14:textId="3F334790" w:rsidR="1F30858A" w:rsidRDefault="1F30858A" w:rsidP="1F30858A">
          <w:pPr>
            <w:pStyle w:val="ac"/>
            <w:ind w:right="-115"/>
            <w:jc w:val="right"/>
          </w:pPr>
        </w:p>
      </w:tc>
    </w:tr>
  </w:tbl>
  <w:p w14:paraId="5153A2ED" w14:textId="761E3C7E" w:rsidR="1F30858A" w:rsidRDefault="1F30858A" w:rsidP="1F30858A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F000DBAA"/>
    <w:lvl w:ilvl="0">
      <w:start w:val="1"/>
      <w:numFmt w:val="decimal"/>
      <w:pStyle w:val="a"/>
      <w:lvlText w:val="%1."/>
      <w:lvlJc w:val="left"/>
      <w:pPr>
        <w:tabs>
          <w:tab w:val="num" w:pos="361"/>
        </w:tabs>
        <w:ind w:leftChars="200" w:left="361" w:hangingChars="200" w:hanging="360"/>
      </w:pPr>
    </w:lvl>
  </w:abstractNum>
  <w:abstractNum w:abstractNumId="8" w15:restartNumberingAfterBreak="0">
    <w:nsid w:val="FFFFFF89"/>
    <w:multiLevelType w:val="singleLevel"/>
    <w:tmpl w:val="CB0E679C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AFAE322"/>
    <w:multiLevelType w:val="hybridMultilevel"/>
    <w:tmpl w:val="41501380"/>
    <w:lvl w:ilvl="0" w:tplc="6A0820AE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2EA499CA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86DAF2EC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F6049858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D5ACE27A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F59ABB32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FB08093E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D7962C1E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F45E6738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2100509C"/>
    <w:multiLevelType w:val="hybridMultilevel"/>
    <w:tmpl w:val="7C4E6434"/>
    <w:lvl w:ilvl="0" w:tplc="A2F65A06">
      <w:start w:val="1"/>
      <w:numFmt w:val="bullet"/>
      <w:lvlText w:val=""/>
      <w:lvlJc w:val="left"/>
      <w:pPr>
        <w:ind w:left="800" w:hanging="400"/>
      </w:pPr>
      <w:rPr>
        <w:rFonts w:ascii="Wingdings" w:hAnsi="Wingdings" w:hint="default"/>
      </w:rPr>
    </w:lvl>
    <w:lvl w:ilvl="1" w:tplc="10749B96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5802982E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C5002570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A6E08706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829C2C40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F3242E66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8F3C9BFE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08A87F0C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218C8F96"/>
    <w:multiLevelType w:val="hybridMultilevel"/>
    <w:tmpl w:val="F884A202"/>
    <w:lvl w:ilvl="0" w:tplc="D35E6D5A">
      <w:start w:val="1"/>
      <w:numFmt w:val="decimal"/>
      <w:lvlText w:val="%1."/>
      <w:lvlJc w:val="left"/>
      <w:pPr>
        <w:ind w:left="800" w:hanging="400"/>
      </w:pPr>
    </w:lvl>
    <w:lvl w:ilvl="1" w:tplc="B2865C0C">
      <w:start w:val="1"/>
      <w:numFmt w:val="lowerLetter"/>
      <w:lvlText w:val="%2."/>
      <w:lvlJc w:val="left"/>
      <w:pPr>
        <w:ind w:left="1200" w:hanging="400"/>
      </w:pPr>
    </w:lvl>
    <w:lvl w:ilvl="2" w:tplc="B59A65AC">
      <w:start w:val="1"/>
      <w:numFmt w:val="lowerRoman"/>
      <w:lvlText w:val="%3."/>
      <w:lvlJc w:val="right"/>
      <w:pPr>
        <w:ind w:left="1600" w:hanging="400"/>
      </w:pPr>
    </w:lvl>
    <w:lvl w:ilvl="3" w:tplc="06A4062A">
      <w:start w:val="1"/>
      <w:numFmt w:val="decimal"/>
      <w:lvlText w:val="%4."/>
      <w:lvlJc w:val="left"/>
      <w:pPr>
        <w:ind w:left="2000" w:hanging="400"/>
      </w:pPr>
    </w:lvl>
    <w:lvl w:ilvl="4" w:tplc="F5A6AA06">
      <w:start w:val="1"/>
      <w:numFmt w:val="lowerLetter"/>
      <w:lvlText w:val="%5."/>
      <w:lvlJc w:val="left"/>
      <w:pPr>
        <w:ind w:left="2400" w:hanging="400"/>
      </w:pPr>
    </w:lvl>
    <w:lvl w:ilvl="5" w:tplc="5AE802C0">
      <w:start w:val="1"/>
      <w:numFmt w:val="lowerRoman"/>
      <w:lvlText w:val="%6."/>
      <w:lvlJc w:val="right"/>
      <w:pPr>
        <w:ind w:left="2800" w:hanging="400"/>
      </w:pPr>
    </w:lvl>
    <w:lvl w:ilvl="6" w:tplc="BCF49524">
      <w:start w:val="1"/>
      <w:numFmt w:val="decimal"/>
      <w:lvlText w:val="%7."/>
      <w:lvlJc w:val="left"/>
      <w:pPr>
        <w:ind w:left="3200" w:hanging="400"/>
      </w:pPr>
    </w:lvl>
    <w:lvl w:ilvl="7" w:tplc="08E0C050">
      <w:start w:val="1"/>
      <w:numFmt w:val="lowerLetter"/>
      <w:lvlText w:val="%8."/>
      <w:lvlJc w:val="left"/>
      <w:pPr>
        <w:ind w:left="3600" w:hanging="400"/>
      </w:pPr>
    </w:lvl>
    <w:lvl w:ilvl="8" w:tplc="40E26EA4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407B3E26"/>
    <w:multiLevelType w:val="hybridMultilevel"/>
    <w:tmpl w:val="D696E64A"/>
    <w:lvl w:ilvl="0" w:tplc="2F02C5A6">
      <w:start w:val="1"/>
      <w:numFmt w:val="lowerRoman"/>
      <w:lvlText w:val="%1."/>
      <w:lvlJc w:val="left"/>
      <w:pPr>
        <w:ind w:left="1160" w:hanging="400"/>
      </w:pPr>
    </w:lvl>
    <w:lvl w:ilvl="1" w:tplc="173CCAB8">
      <w:start w:val="1"/>
      <w:numFmt w:val="lowerLetter"/>
      <w:lvlText w:val="%2."/>
      <w:lvlJc w:val="left"/>
      <w:pPr>
        <w:ind w:left="1560" w:hanging="400"/>
      </w:pPr>
    </w:lvl>
    <w:lvl w:ilvl="2" w:tplc="9DA43936">
      <w:start w:val="1"/>
      <w:numFmt w:val="lowerRoman"/>
      <w:lvlText w:val="%3."/>
      <w:lvlJc w:val="right"/>
      <w:pPr>
        <w:ind w:left="1960" w:hanging="400"/>
      </w:pPr>
    </w:lvl>
    <w:lvl w:ilvl="3" w:tplc="4378E444">
      <w:start w:val="1"/>
      <w:numFmt w:val="decimal"/>
      <w:lvlText w:val="%4."/>
      <w:lvlJc w:val="left"/>
      <w:pPr>
        <w:ind w:left="2360" w:hanging="400"/>
      </w:pPr>
    </w:lvl>
    <w:lvl w:ilvl="4" w:tplc="91642DFA">
      <w:start w:val="1"/>
      <w:numFmt w:val="lowerLetter"/>
      <w:lvlText w:val="%5."/>
      <w:lvlJc w:val="left"/>
      <w:pPr>
        <w:ind w:left="2760" w:hanging="400"/>
      </w:pPr>
    </w:lvl>
    <w:lvl w:ilvl="5" w:tplc="53C418BA">
      <w:start w:val="1"/>
      <w:numFmt w:val="lowerRoman"/>
      <w:lvlText w:val="%6."/>
      <w:lvlJc w:val="right"/>
      <w:pPr>
        <w:ind w:left="3160" w:hanging="400"/>
      </w:pPr>
    </w:lvl>
    <w:lvl w:ilvl="6" w:tplc="0E38F46C">
      <w:start w:val="1"/>
      <w:numFmt w:val="decimal"/>
      <w:lvlText w:val="%7."/>
      <w:lvlJc w:val="left"/>
      <w:pPr>
        <w:ind w:left="3560" w:hanging="400"/>
      </w:pPr>
    </w:lvl>
    <w:lvl w:ilvl="7" w:tplc="924CD54E">
      <w:start w:val="1"/>
      <w:numFmt w:val="lowerLetter"/>
      <w:lvlText w:val="%8."/>
      <w:lvlJc w:val="left"/>
      <w:pPr>
        <w:ind w:left="3960" w:hanging="400"/>
      </w:pPr>
    </w:lvl>
    <w:lvl w:ilvl="8" w:tplc="C9C2C578">
      <w:start w:val="1"/>
      <w:numFmt w:val="lowerRoman"/>
      <w:lvlText w:val="%9."/>
      <w:lvlJc w:val="right"/>
      <w:pPr>
        <w:ind w:left="4360" w:hanging="400"/>
      </w:pPr>
    </w:lvl>
  </w:abstractNum>
  <w:abstractNum w:abstractNumId="13" w15:restartNumberingAfterBreak="0">
    <w:nsid w:val="4D01BC35"/>
    <w:multiLevelType w:val="hybridMultilevel"/>
    <w:tmpl w:val="444EFAEC"/>
    <w:lvl w:ilvl="0" w:tplc="DEE6C49A">
      <w:start w:val="1"/>
      <w:numFmt w:val="decimal"/>
      <w:lvlText w:val="%1."/>
      <w:lvlJc w:val="left"/>
      <w:pPr>
        <w:ind w:left="800" w:hanging="400"/>
      </w:pPr>
    </w:lvl>
    <w:lvl w:ilvl="1" w:tplc="BB56436C">
      <w:start w:val="1"/>
      <w:numFmt w:val="lowerLetter"/>
      <w:lvlText w:val="%2."/>
      <w:lvlJc w:val="left"/>
      <w:pPr>
        <w:ind w:left="1200" w:hanging="400"/>
      </w:pPr>
    </w:lvl>
    <w:lvl w:ilvl="2" w:tplc="EA6818AC">
      <w:start w:val="1"/>
      <w:numFmt w:val="lowerRoman"/>
      <w:lvlText w:val="%3."/>
      <w:lvlJc w:val="right"/>
      <w:pPr>
        <w:ind w:left="1600" w:hanging="400"/>
      </w:pPr>
    </w:lvl>
    <w:lvl w:ilvl="3" w:tplc="C6B0EDC0">
      <w:start w:val="1"/>
      <w:numFmt w:val="decimal"/>
      <w:lvlText w:val="%4."/>
      <w:lvlJc w:val="left"/>
      <w:pPr>
        <w:ind w:left="2000" w:hanging="400"/>
      </w:pPr>
    </w:lvl>
    <w:lvl w:ilvl="4" w:tplc="69846760">
      <w:start w:val="1"/>
      <w:numFmt w:val="lowerLetter"/>
      <w:lvlText w:val="%5."/>
      <w:lvlJc w:val="left"/>
      <w:pPr>
        <w:ind w:left="2400" w:hanging="400"/>
      </w:pPr>
    </w:lvl>
    <w:lvl w:ilvl="5" w:tplc="612E9FB4">
      <w:start w:val="1"/>
      <w:numFmt w:val="lowerRoman"/>
      <w:lvlText w:val="%6."/>
      <w:lvlJc w:val="right"/>
      <w:pPr>
        <w:ind w:left="2800" w:hanging="400"/>
      </w:pPr>
    </w:lvl>
    <w:lvl w:ilvl="6" w:tplc="2BC21E7C">
      <w:start w:val="1"/>
      <w:numFmt w:val="decimal"/>
      <w:lvlText w:val="%7."/>
      <w:lvlJc w:val="left"/>
      <w:pPr>
        <w:ind w:left="3200" w:hanging="400"/>
      </w:pPr>
    </w:lvl>
    <w:lvl w:ilvl="7" w:tplc="D434671E">
      <w:start w:val="1"/>
      <w:numFmt w:val="lowerLetter"/>
      <w:lvlText w:val="%8."/>
      <w:lvlJc w:val="left"/>
      <w:pPr>
        <w:ind w:left="3600" w:hanging="400"/>
      </w:pPr>
    </w:lvl>
    <w:lvl w:ilvl="8" w:tplc="7F14C95A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57B25893"/>
    <w:multiLevelType w:val="hybridMultilevel"/>
    <w:tmpl w:val="8654B76A"/>
    <w:lvl w:ilvl="0" w:tplc="0B8A2D9A">
      <w:start w:val="1"/>
      <w:numFmt w:val="bullet"/>
      <w:lvlText w:val="♦"/>
      <w:lvlJc w:val="left"/>
      <w:pPr>
        <w:ind w:left="585" w:hanging="400"/>
      </w:pPr>
      <w:rPr>
        <w:rFonts w:ascii="Courier New" w:hAnsi="Courier New" w:hint="default"/>
      </w:rPr>
    </w:lvl>
    <w:lvl w:ilvl="1" w:tplc="CE10DCFC">
      <w:start w:val="1"/>
      <w:numFmt w:val="bullet"/>
      <w:lvlText w:val="o"/>
      <w:lvlJc w:val="left"/>
      <w:pPr>
        <w:ind w:left="1305" w:hanging="400"/>
      </w:pPr>
      <w:rPr>
        <w:rFonts w:ascii="Courier New" w:hAnsi="Courier New" w:hint="default"/>
      </w:rPr>
    </w:lvl>
    <w:lvl w:ilvl="2" w:tplc="324A9398">
      <w:start w:val="1"/>
      <w:numFmt w:val="bullet"/>
      <w:lvlText w:val=""/>
      <w:lvlJc w:val="left"/>
      <w:pPr>
        <w:ind w:left="2025" w:hanging="400"/>
      </w:pPr>
      <w:rPr>
        <w:rFonts w:ascii="Wingdings" w:hAnsi="Wingdings" w:hint="default"/>
      </w:rPr>
    </w:lvl>
    <w:lvl w:ilvl="3" w:tplc="A40043BA">
      <w:start w:val="1"/>
      <w:numFmt w:val="bullet"/>
      <w:lvlText w:val=""/>
      <w:lvlJc w:val="left"/>
      <w:pPr>
        <w:ind w:left="2745" w:hanging="400"/>
      </w:pPr>
      <w:rPr>
        <w:rFonts w:ascii="Symbol" w:hAnsi="Symbol" w:hint="default"/>
      </w:rPr>
    </w:lvl>
    <w:lvl w:ilvl="4" w:tplc="B2C84B1C">
      <w:start w:val="1"/>
      <w:numFmt w:val="bullet"/>
      <w:lvlText w:val="o"/>
      <w:lvlJc w:val="left"/>
      <w:pPr>
        <w:ind w:left="3465" w:hanging="400"/>
      </w:pPr>
      <w:rPr>
        <w:rFonts w:ascii="Courier New" w:hAnsi="Courier New" w:hint="default"/>
      </w:rPr>
    </w:lvl>
    <w:lvl w:ilvl="5" w:tplc="C0DAF90C">
      <w:start w:val="1"/>
      <w:numFmt w:val="bullet"/>
      <w:lvlText w:val=""/>
      <w:lvlJc w:val="left"/>
      <w:pPr>
        <w:ind w:left="4185" w:hanging="400"/>
      </w:pPr>
      <w:rPr>
        <w:rFonts w:ascii="Wingdings" w:hAnsi="Wingdings" w:hint="default"/>
      </w:rPr>
    </w:lvl>
    <w:lvl w:ilvl="6" w:tplc="05C81562">
      <w:start w:val="1"/>
      <w:numFmt w:val="bullet"/>
      <w:lvlText w:val=""/>
      <w:lvlJc w:val="left"/>
      <w:pPr>
        <w:ind w:left="4905" w:hanging="400"/>
      </w:pPr>
      <w:rPr>
        <w:rFonts w:ascii="Symbol" w:hAnsi="Symbol" w:hint="default"/>
      </w:rPr>
    </w:lvl>
    <w:lvl w:ilvl="7" w:tplc="B07C10E8">
      <w:start w:val="1"/>
      <w:numFmt w:val="bullet"/>
      <w:lvlText w:val="o"/>
      <w:lvlJc w:val="left"/>
      <w:pPr>
        <w:ind w:left="5625" w:hanging="400"/>
      </w:pPr>
      <w:rPr>
        <w:rFonts w:ascii="Courier New" w:hAnsi="Courier New" w:hint="default"/>
      </w:rPr>
    </w:lvl>
    <w:lvl w:ilvl="8" w:tplc="05E2E836">
      <w:start w:val="1"/>
      <w:numFmt w:val="bullet"/>
      <w:lvlText w:val=""/>
      <w:lvlJc w:val="left"/>
      <w:pPr>
        <w:ind w:left="6345" w:hanging="400"/>
      </w:pPr>
      <w:rPr>
        <w:rFonts w:ascii="Wingdings" w:hAnsi="Wingdings" w:hint="default"/>
      </w:rPr>
    </w:lvl>
  </w:abstractNum>
  <w:num w:numId="1" w16cid:durableId="1107388637">
    <w:abstractNumId w:val="10"/>
  </w:num>
  <w:num w:numId="2" w16cid:durableId="1466584889">
    <w:abstractNumId w:val="9"/>
  </w:num>
  <w:num w:numId="3" w16cid:durableId="1548681827">
    <w:abstractNumId w:val="12"/>
  </w:num>
  <w:num w:numId="4" w16cid:durableId="242027674">
    <w:abstractNumId w:val="14"/>
  </w:num>
  <w:num w:numId="5" w16cid:durableId="1330719038">
    <w:abstractNumId w:val="11"/>
  </w:num>
  <w:num w:numId="6" w16cid:durableId="1379162003">
    <w:abstractNumId w:val="13"/>
  </w:num>
  <w:num w:numId="7" w16cid:durableId="319820325">
    <w:abstractNumId w:val="8"/>
  </w:num>
  <w:num w:numId="8" w16cid:durableId="36778348">
    <w:abstractNumId w:val="6"/>
  </w:num>
  <w:num w:numId="9" w16cid:durableId="1954903580">
    <w:abstractNumId w:val="5"/>
  </w:num>
  <w:num w:numId="10" w16cid:durableId="345442077">
    <w:abstractNumId w:val="4"/>
  </w:num>
  <w:num w:numId="11" w16cid:durableId="1106076806">
    <w:abstractNumId w:val="7"/>
  </w:num>
  <w:num w:numId="12" w16cid:durableId="522207130">
    <w:abstractNumId w:val="3"/>
  </w:num>
  <w:num w:numId="13" w16cid:durableId="511771912">
    <w:abstractNumId w:val="2"/>
  </w:num>
  <w:num w:numId="14" w16cid:durableId="1731924596">
    <w:abstractNumId w:val="1"/>
  </w:num>
  <w:num w:numId="15" w16cid:durableId="16819296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9AFDDE1"/>
    <w:rsid w:val="00074437"/>
    <w:rsid w:val="000B543B"/>
    <w:rsid w:val="0014556C"/>
    <w:rsid w:val="001C7330"/>
    <w:rsid w:val="002F58C4"/>
    <w:rsid w:val="0032E9F4"/>
    <w:rsid w:val="00356159"/>
    <w:rsid w:val="003706B4"/>
    <w:rsid w:val="003B4452"/>
    <w:rsid w:val="004B70AE"/>
    <w:rsid w:val="00504C4C"/>
    <w:rsid w:val="005C2ADF"/>
    <w:rsid w:val="005C7864"/>
    <w:rsid w:val="005F71CA"/>
    <w:rsid w:val="00825007"/>
    <w:rsid w:val="00AF5405"/>
    <w:rsid w:val="00BD1C36"/>
    <w:rsid w:val="00C475D4"/>
    <w:rsid w:val="00CF9A0F"/>
    <w:rsid w:val="00E54083"/>
    <w:rsid w:val="00FC44C7"/>
    <w:rsid w:val="01CC4445"/>
    <w:rsid w:val="0340A606"/>
    <w:rsid w:val="0368712B"/>
    <w:rsid w:val="037B5F9F"/>
    <w:rsid w:val="0480A952"/>
    <w:rsid w:val="04F1FD8B"/>
    <w:rsid w:val="05A46D15"/>
    <w:rsid w:val="062111EA"/>
    <w:rsid w:val="0658DBC4"/>
    <w:rsid w:val="069FF120"/>
    <w:rsid w:val="06E6E644"/>
    <w:rsid w:val="077E9A5F"/>
    <w:rsid w:val="0787F42B"/>
    <w:rsid w:val="087288B3"/>
    <w:rsid w:val="087315C7"/>
    <w:rsid w:val="08EFD2C7"/>
    <w:rsid w:val="09968FF8"/>
    <w:rsid w:val="0A55B74D"/>
    <w:rsid w:val="0C82A066"/>
    <w:rsid w:val="0CEE8D26"/>
    <w:rsid w:val="0F60F76C"/>
    <w:rsid w:val="102543C1"/>
    <w:rsid w:val="10F41505"/>
    <w:rsid w:val="11515408"/>
    <w:rsid w:val="1153A85E"/>
    <w:rsid w:val="1166BE9E"/>
    <w:rsid w:val="118C4F11"/>
    <w:rsid w:val="11A3ECB4"/>
    <w:rsid w:val="11FDBC2F"/>
    <w:rsid w:val="12118257"/>
    <w:rsid w:val="149CC0DC"/>
    <w:rsid w:val="1576612D"/>
    <w:rsid w:val="157DE232"/>
    <w:rsid w:val="16547C47"/>
    <w:rsid w:val="16672AE4"/>
    <w:rsid w:val="16A0F9F0"/>
    <w:rsid w:val="16F1950C"/>
    <w:rsid w:val="181BF619"/>
    <w:rsid w:val="187A47B3"/>
    <w:rsid w:val="18ED4D09"/>
    <w:rsid w:val="18EEE22E"/>
    <w:rsid w:val="1AFA29C5"/>
    <w:rsid w:val="1AFBB188"/>
    <w:rsid w:val="1D08D164"/>
    <w:rsid w:val="1EADF276"/>
    <w:rsid w:val="1EBDFEDB"/>
    <w:rsid w:val="1EC5106D"/>
    <w:rsid w:val="1F30858A"/>
    <w:rsid w:val="1F79C398"/>
    <w:rsid w:val="1FB09202"/>
    <w:rsid w:val="203398A6"/>
    <w:rsid w:val="218480CD"/>
    <w:rsid w:val="21A116F6"/>
    <w:rsid w:val="21F84926"/>
    <w:rsid w:val="2212DC95"/>
    <w:rsid w:val="22AD7168"/>
    <w:rsid w:val="23F8C4C5"/>
    <w:rsid w:val="241B7B75"/>
    <w:rsid w:val="2472E396"/>
    <w:rsid w:val="264DEAE1"/>
    <w:rsid w:val="27423727"/>
    <w:rsid w:val="27461F56"/>
    <w:rsid w:val="2779107A"/>
    <w:rsid w:val="27B203D9"/>
    <w:rsid w:val="27D20EAC"/>
    <w:rsid w:val="2AB239C8"/>
    <w:rsid w:val="2AD14EB4"/>
    <w:rsid w:val="2B345B7D"/>
    <w:rsid w:val="2CA2F44A"/>
    <w:rsid w:val="2D1F182B"/>
    <w:rsid w:val="2DBDC688"/>
    <w:rsid w:val="2DCBD4F1"/>
    <w:rsid w:val="2E558D75"/>
    <w:rsid w:val="2EAA31F8"/>
    <w:rsid w:val="2EAF4073"/>
    <w:rsid w:val="2F00C664"/>
    <w:rsid w:val="2F5CED2C"/>
    <w:rsid w:val="2F84F894"/>
    <w:rsid w:val="2FD7330B"/>
    <w:rsid w:val="2FD9559C"/>
    <w:rsid w:val="303A4A5F"/>
    <w:rsid w:val="309E2576"/>
    <w:rsid w:val="3143A1FE"/>
    <w:rsid w:val="3167DB7D"/>
    <w:rsid w:val="31DE2747"/>
    <w:rsid w:val="3276DE37"/>
    <w:rsid w:val="32DF7648"/>
    <w:rsid w:val="33CF55F4"/>
    <w:rsid w:val="34700FA1"/>
    <w:rsid w:val="34A20EED"/>
    <w:rsid w:val="34BD3651"/>
    <w:rsid w:val="35A9B08B"/>
    <w:rsid w:val="35DACE9A"/>
    <w:rsid w:val="36ABC3F9"/>
    <w:rsid w:val="3779C057"/>
    <w:rsid w:val="379186D3"/>
    <w:rsid w:val="37F65CF0"/>
    <w:rsid w:val="39AFDDE1"/>
    <w:rsid w:val="3B13B81A"/>
    <w:rsid w:val="3B9EA831"/>
    <w:rsid w:val="3BEBC877"/>
    <w:rsid w:val="3C6DFD06"/>
    <w:rsid w:val="3C9D515B"/>
    <w:rsid w:val="3E037084"/>
    <w:rsid w:val="3E431663"/>
    <w:rsid w:val="3F5C575F"/>
    <w:rsid w:val="3F6F5C9C"/>
    <w:rsid w:val="4202E292"/>
    <w:rsid w:val="4366391F"/>
    <w:rsid w:val="451E1E44"/>
    <w:rsid w:val="4621A51D"/>
    <w:rsid w:val="46D39C76"/>
    <w:rsid w:val="4773CDD7"/>
    <w:rsid w:val="4778C361"/>
    <w:rsid w:val="47D33429"/>
    <w:rsid w:val="49158E2C"/>
    <w:rsid w:val="499AAC48"/>
    <w:rsid w:val="49BEDB7C"/>
    <w:rsid w:val="49D249AB"/>
    <w:rsid w:val="4A19E3C7"/>
    <w:rsid w:val="4B739241"/>
    <w:rsid w:val="4E43F8C4"/>
    <w:rsid w:val="4E6DBAC4"/>
    <w:rsid w:val="4EE3D240"/>
    <w:rsid w:val="4F44907C"/>
    <w:rsid w:val="50562DD7"/>
    <w:rsid w:val="514B6136"/>
    <w:rsid w:val="51CEF76B"/>
    <w:rsid w:val="52ABDCC7"/>
    <w:rsid w:val="52EAB687"/>
    <w:rsid w:val="531D5133"/>
    <w:rsid w:val="53A151F3"/>
    <w:rsid w:val="5406577E"/>
    <w:rsid w:val="54A256A4"/>
    <w:rsid w:val="54BD56C7"/>
    <w:rsid w:val="5512A949"/>
    <w:rsid w:val="556DFD6A"/>
    <w:rsid w:val="556F046B"/>
    <w:rsid w:val="56103307"/>
    <w:rsid w:val="59DCEC9E"/>
    <w:rsid w:val="5A5757F6"/>
    <w:rsid w:val="5AC58ADE"/>
    <w:rsid w:val="5BA7C657"/>
    <w:rsid w:val="5BAA6B34"/>
    <w:rsid w:val="5C0B42B2"/>
    <w:rsid w:val="5C54BF6A"/>
    <w:rsid w:val="5D0D956D"/>
    <w:rsid w:val="5D6D616C"/>
    <w:rsid w:val="5D8B72BE"/>
    <w:rsid w:val="5F96EED0"/>
    <w:rsid w:val="6022F638"/>
    <w:rsid w:val="62E5B342"/>
    <w:rsid w:val="638947C6"/>
    <w:rsid w:val="63BBABE0"/>
    <w:rsid w:val="644370CA"/>
    <w:rsid w:val="65CA756E"/>
    <w:rsid w:val="662A73CF"/>
    <w:rsid w:val="662C0DCA"/>
    <w:rsid w:val="68055EC5"/>
    <w:rsid w:val="68DE530D"/>
    <w:rsid w:val="695BBA59"/>
    <w:rsid w:val="6972A85A"/>
    <w:rsid w:val="6A378022"/>
    <w:rsid w:val="6A405CAF"/>
    <w:rsid w:val="6BA7ECC7"/>
    <w:rsid w:val="6BD3FA76"/>
    <w:rsid w:val="6BF6A743"/>
    <w:rsid w:val="6CF463F9"/>
    <w:rsid w:val="6D5BA528"/>
    <w:rsid w:val="6FE58D18"/>
    <w:rsid w:val="70F4B9D0"/>
    <w:rsid w:val="72777322"/>
    <w:rsid w:val="7483578E"/>
    <w:rsid w:val="761AD666"/>
    <w:rsid w:val="7623F1F6"/>
    <w:rsid w:val="762E1A2B"/>
    <w:rsid w:val="76C9FB85"/>
    <w:rsid w:val="76E7FD17"/>
    <w:rsid w:val="77042DCD"/>
    <w:rsid w:val="77202433"/>
    <w:rsid w:val="7829799C"/>
    <w:rsid w:val="783E1305"/>
    <w:rsid w:val="784A4D19"/>
    <w:rsid w:val="78B2781C"/>
    <w:rsid w:val="7A56C3AC"/>
    <w:rsid w:val="7A81C807"/>
    <w:rsid w:val="7AB6ECE1"/>
    <w:rsid w:val="7B3E65E5"/>
    <w:rsid w:val="7BB4DCFA"/>
    <w:rsid w:val="7BB6B73A"/>
    <w:rsid w:val="7D4CC28B"/>
    <w:rsid w:val="7EF65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AFDDE1"/>
  <w15:chartTrackingRefBased/>
  <w15:docId w15:val="{485F7FBB-C1BC-4773-BF30-7F332EDE7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ko-KR" w:bidi="ar-SA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1"/>
    <w:next w:val="a1"/>
    <w:link w:val="1Char"/>
    <w:uiPriority w:val="9"/>
    <w:qFormat/>
    <w:rsid w:val="1F30858A"/>
    <w:pPr>
      <w:keepNext/>
      <w:spacing w:before="280" w:after="80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paragraph" w:styleId="21">
    <w:name w:val="heading 2"/>
    <w:basedOn w:val="a1"/>
    <w:next w:val="a1"/>
    <w:link w:val="2Char"/>
    <w:uiPriority w:val="9"/>
    <w:unhideWhenUsed/>
    <w:qFormat/>
    <w:rsid w:val="1F30858A"/>
    <w:pPr>
      <w:keepNext/>
      <w:spacing w:before="160" w:after="80"/>
      <w:outlineLvl w:val="1"/>
    </w:pPr>
    <w:rPr>
      <w:rFonts w:asciiTheme="majorHAnsi" w:eastAsiaTheme="majorEastAsia" w:hAnsiTheme="majorHAnsi" w:cstheme="majorBidi"/>
      <w:sz w:val="28"/>
      <w:szCs w:val="28"/>
    </w:rPr>
  </w:style>
  <w:style w:type="paragraph" w:styleId="31">
    <w:name w:val="heading 3"/>
    <w:basedOn w:val="a1"/>
    <w:next w:val="a1"/>
    <w:link w:val="3Char"/>
    <w:uiPriority w:val="9"/>
    <w:unhideWhenUsed/>
    <w:qFormat/>
    <w:rsid w:val="1F30858A"/>
    <w:pPr>
      <w:keepNext/>
      <w:spacing w:before="160" w:after="80"/>
      <w:outlineLvl w:val="2"/>
    </w:pPr>
    <w:rPr>
      <w:rFonts w:asciiTheme="majorHAnsi" w:eastAsiaTheme="majorEastAsia" w:hAnsiTheme="majorHAnsi" w:cstheme="majorBidi"/>
      <w:sz w:val="24"/>
      <w:szCs w:val="24"/>
    </w:rPr>
  </w:style>
  <w:style w:type="paragraph" w:styleId="4">
    <w:name w:val="heading 4"/>
    <w:basedOn w:val="a1"/>
    <w:next w:val="a1"/>
    <w:link w:val="4Char"/>
    <w:uiPriority w:val="9"/>
    <w:unhideWhenUsed/>
    <w:qFormat/>
    <w:rsid w:val="1F30858A"/>
    <w:pPr>
      <w:keepNext/>
      <w:spacing w:before="80" w:after="40"/>
      <w:outlineLvl w:val="3"/>
    </w:pPr>
    <w:rPr>
      <w:rFonts w:asciiTheme="majorHAnsi" w:eastAsiaTheme="majorEastAsia" w:hAnsiTheme="majorHAnsi" w:cstheme="majorBidi"/>
    </w:rPr>
  </w:style>
  <w:style w:type="paragraph" w:styleId="5">
    <w:name w:val="heading 5"/>
    <w:basedOn w:val="a1"/>
    <w:next w:val="a1"/>
    <w:link w:val="5Char"/>
    <w:uiPriority w:val="9"/>
    <w:unhideWhenUsed/>
    <w:qFormat/>
    <w:rsid w:val="1F30858A"/>
    <w:pPr>
      <w:keepNext/>
      <w:spacing w:before="80" w:after="40"/>
      <w:ind w:left="22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Char"/>
    <w:uiPriority w:val="9"/>
    <w:unhideWhenUsed/>
    <w:qFormat/>
    <w:rsid w:val="1F30858A"/>
    <w:pPr>
      <w:keepNext/>
      <w:spacing w:before="80" w:after="40"/>
      <w:ind w:left="44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Char"/>
    <w:uiPriority w:val="9"/>
    <w:unhideWhenUsed/>
    <w:qFormat/>
    <w:rsid w:val="1F30858A"/>
    <w:pPr>
      <w:keepNext/>
      <w:spacing w:before="80" w:after="40"/>
      <w:ind w:left="660"/>
      <w:outlineLvl w:val="6"/>
    </w:pPr>
    <w:rPr>
      <w:rFonts w:asciiTheme="majorHAnsi" w:eastAsiaTheme="majorEastAsia" w:hAnsiTheme="majorHAnsi" w:cstheme="majorBidi"/>
    </w:rPr>
  </w:style>
  <w:style w:type="paragraph" w:styleId="8">
    <w:name w:val="heading 8"/>
    <w:basedOn w:val="a1"/>
    <w:next w:val="a1"/>
    <w:link w:val="8Char"/>
    <w:uiPriority w:val="9"/>
    <w:unhideWhenUsed/>
    <w:qFormat/>
    <w:rsid w:val="1F30858A"/>
    <w:pPr>
      <w:keepNext/>
      <w:spacing w:before="80" w:after="40"/>
      <w:ind w:left="880"/>
      <w:outlineLvl w:val="7"/>
    </w:pPr>
    <w:rPr>
      <w:rFonts w:asciiTheme="majorHAnsi" w:eastAsiaTheme="majorEastAsia" w:hAnsiTheme="majorHAnsi" w:cstheme="majorBidi"/>
      <w:i/>
      <w:iCs/>
    </w:rPr>
  </w:style>
  <w:style w:type="paragraph" w:styleId="9">
    <w:name w:val="heading 9"/>
    <w:basedOn w:val="a1"/>
    <w:next w:val="a1"/>
    <w:link w:val="9Char"/>
    <w:uiPriority w:val="9"/>
    <w:unhideWhenUsed/>
    <w:qFormat/>
    <w:rsid w:val="1F30858A"/>
    <w:pPr>
      <w:keepNext/>
      <w:spacing w:before="80" w:after="40"/>
      <w:ind w:left="1100"/>
      <w:outlineLvl w:val="8"/>
    </w:pPr>
    <w:rPr>
      <w:rFonts w:asciiTheme="majorHAnsi" w:eastAsiaTheme="majorEastAsia" w:hAnsiTheme="majorHAnsi" w:cstheme="majorBidi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Char">
    <w:name w:val="제목 1 Char"/>
    <w:basedOn w:val="a2"/>
    <w:link w:val="1"/>
    <w:uiPriority w:val="9"/>
    <w:rsid w:val="1F30858A"/>
    <w:rPr>
      <w:rFonts w:asciiTheme="majorHAnsi" w:eastAsiaTheme="majorEastAsia" w:hAnsiTheme="majorHAnsi" w:cstheme="majorBidi"/>
      <w:sz w:val="32"/>
      <w:szCs w:val="32"/>
    </w:rPr>
  </w:style>
  <w:style w:type="character" w:customStyle="1" w:styleId="2Char">
    <w:name w:val="제목 2 Char"/>
    <w:basedOn w:val="a2"/>
    <w:link w:val="21"/>
    <w:uiPriority w:val="9"/>
    <w:rsid w:val="1F30858A"/>
    <w:rPr>
      <w:rFonts w:asciiTheme="majorHAnsi" w:eastAsiaTheme="majorEastAsia" w:hAnsiTheme="majorHAnsi" w:cstheme="majorBidi"/>
      <w:sz w:val="28"/>
      <w:szCs w:val="28"/>
    </w:rPr>
  </w:style>
  <w:style w:type="character" w:customStyle="1" w:styleId="3Char">
    <w:name w:val="제목 3 Char"/>
    <w:basedOn w:val="a2"/>
    <w:link w:val="31"/>
    <w:uiPriority w:val="9"/>
    <w:rsid w:val="1F30858A"/>
    <w:rPr>
      <w:rFonts w:asciiTheme="majorHAnsi" w:eastAsiaTheme="majorEastAsia" w:hAnsiTheme="majorHAnsi" w:cstheme="majorBidi"/>
      <w:sz w:val="24"/>
      <w:szCs w:val="24"/>
    </w:rPr>
  </w:style>
  <w:style w:type="character" w:customStyle="1" w:styleId="4Char">
    <w:name w:val="제목 4 Char"/>
    <w:basedOn w:val="a2"/>
    <w:link w:val="4"/>
    <w:uiPriority w:val="9"/>
    <w:rsid w:val="1F30858A"/>
    <w:rPr>
      <w:rFonts w:asciiTheme="majorHAnsi" w:eastAsiaTheme="majorEastAsia" w:hAnsiTheme="majorHAnsi" w:cstheme="majorBidi"/>
    </w:rPr>
  </w:style>
  <w:style w:type="character" w:customStyle="1" w:styleId="5Char">
    <w:name w:val="제목 5 Char"/>
    <w:basedOn w:val="a2"/>
    <w:link w:val="5"/>
    <w:uiPriority w:val="9"/>
    <w:rsid w:val="1F30858A"/>
    <w:rPr>
      <w:rFonts w:asciiTheme="majorHAnsi" w:eastAsiaTheme="majorEastAsia" w:hAnsiTheme="majorHAnsi" w:cstheme="majorBidi"/>
    </w:rPr>
  </w:style>
  <w:style w:type="character" w:customStyle="1" w:styleId="6Char">
    <w:name w:val="제목 6 Char"/>
    <w:basedOn w:val="a2"/>
    <w:link w:val="6"/>
    <w:uiPriority w:val="9"/>
    <w:rsid w:val="1F30858A"/>
    <w:rPr>
      <w:rFonts w:asciiTheme="majorHAnsi" w:eastAsiaTheme="majorEastAsia" w:hAnsiTheme="majorHAnsi" w:cstheme="majorBidi"/>
      <w:i/>
      <w:iCs/>
    </w:rPr>
  </w:style>
  <w:style w:type="character" w:customStyle="1" w:styleId="7Char">
    <w:name w:val="제목 7 Char"/>
    <w:basedOn w:val="a2"/>
    <w:link w:val="7"/>
    <w:uiPriority w:val="9"/>
    <w:rsid w:val="1F30858A"/>
    <w:rPr>
      <w:rFonts w:asciiTheme="majorHAnsi" w:eastAsiaTheme="majorEastAsia" w:hAnsiTheme="majorHAnsi" w:cstheme="majorBidi"/>
    </w:rPr>
  </w:style>
  <w:style w:type="character" w:customStyle="1" w:styleId="8Char">
    <w:name w:val="제목 8 Char"/>
    <w:basedOn w:val="a2"/>
    <w:link w:val="8"/>
    <w:uiPriority w:val="9"/>
    <w:rsid w:val="1F30858A"/>
    <w:rPr>
      <w:rFonts w:asciiTheme="majorHAnsi" w:eastAsiaTheme="majorEastAsia" w:hAnsiTheme="majorHAnsi" w:cstheme="majorBidi"/>
      <w:i/>
      <w:iCs/>
    </w:rPr>
  </w:style>
  <w:style w:type="character" w:customStyle="1" w:styleId="9Char">
    <w:name w:val="제목 9 Char"/>
    <w:basedOn w:val="a2"/>
    <w:link w:val="9"/>
    <w:uiPriority w:val="9"/>
    <w:rsid w:val="1F30858A"/>
    <w:rPr>
      <w:rFonts w:asciiTheme="majorHAnsi" w:eastAsiaTheme="majorEastAsia" w:hAnsiTheme="majorHAnsi" w:cstheme="majorBidi"/>
    </w:rPr>
  </w:style>
  <w:style w:type="character" w:customStyle="1" w:styleId="Char">
    <w:name w:val="제목 Char"/>
    <w:basedOn w:val="a2"/>
    <w:link w:val="a5"/>
    <w:uiPriority w:val="10"/>
    <w:rsid w:val="1F30858A"/>
    <w:rPr>
      <w:rFonts w:asciiTheme="majorHAnsi" w:eastAsiaTheme="majorEastAsia" w:hAnsiTheme="majorHAnsi" w:cstheme="majorBidi"/>
      <w:sz w:val="56"/>
      <w:szCs w:val="56"/>
    </w:rPr>
  </w:style>
  <w:style w:type="paragraph" w:styleId="a5">
    <w:name w:val="Title"/>
    <w:basedOn w:val="a1"/>
    <w:next w:val="a1"/>
    <w:link w:val="Char"/>
    <w:uiPriority w:val="10"/>
    <w:qFormat/>
    <w:rsid w:val="1F30858A"/>
    <w:pPr>
      <w:spacing w:after="80"/>
      <w:jc w:val="center"/>
      <w:outlineLvl w:val="0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Char0">
    <w:name w:val="부제 Char"/>
    <w:basedOn w:val="a2"/>
    <w:link w:val="a6"/>
    <w:uiPriority w:val="11"/>
    <w:rsid w:val="1F30858A"/>
    <w:rPr>
      <w:rFonts w:eastAsiaTheme="majorEastAsia" w:cstheme="majorBidi"/>
      <w:sz w:val="28"/>
      <w:szCs w:val="28"/>
    </w:rPr>
  </w:style>
  <w:style w:type="paragraph" w:styleId="a6">
    <w:name w:val="Subtitle"/>
    <w:basedOn w:val="a1"/>
    <w:next w:val="a1"/>
    <w:link w:val="Char0"/>
    <w:uiPriority w:val="11"/>
    <w:qFormat/>
    <w:rsid w:val="1F30858A"/>
    <w:pPr>
      <w:jc w:val="center"/>
      <w:outlineLvl w:val="1"/>
    </w:pPr>
    <w:rPr>
      <w:rFonts w:eastAsiaTheme="majorEastAsia" w:cstheme="majorBidi"/>
      <w:sz w:val="28"/>
      <w:szCs w:val="28"/>
    </w:rPr>
  </w:style>
  <w:style w:type="character" w:styleId="a7">
    <w:name w:val="Intense Emphasis"/>
    <w:basedOn w:val="a2"/>
    <w:uiPriority w:val="21"/>
    <w:qFormat/>
    <w:rsid w:val="1F30858A"/>
    <w:rPr>
      <w:i/>
      <w:iCs/>
    </w:rPr>
  </w:style>
  <w:style w:type="character" w:customStyle="1" w:styleId="Char1">
    <w:name w:val="인용 Char"/>
    <w:basedOn w:val="a2"/>
    <w:link w:val="a8"/>
    <w:uiPriority w:val="29"/>
    <w:rsid w:val="1F30858A"/>
    <w:rPr>
      <w:i/>
      <w:iCs/>
    </w:rPr>
  </w:style>
  <w:style w:type="paragraph" w:styleId="a8">
    <w:name w:val="Quote"/>
    <w:basedOn w:val="a1"/>
    <w:next w:val="a1"/>
    <w:link w:val="Char1"/>
    <w:uiPriority w:val="29"/>
    <w:qFormat/>
    <w:rsid w:val="1F30858A"/>
    <w:pPr>
      <w:spacing w:before="160"/>
      <w:jc w:val="center"/>
    </w:pPr>
    <w:rPr>
      <w:i/>
      <w:iCs/>
    </w:rPr>
  </w:style>
  <w:style w:type="character" w:customStyle="1" w:styleId="Char2">
    <w:name w:val="강한 인용 Char"/>
    <w:basedOn w:val="a2"/>
    <w:link w:val="a9"/>
    <w:uiPriority w:val="30"/>
    <w:rsid w:val="1F30858A"/>
    <w:rPr>
      <w:i/>
      <w:iCs/>
    </w:rPr>
  </w:style>
  <w:style w:type="paragraph" w:styleId="a9">
    <w:name w:val="Intense Quote"/>
    <w:basedOn w:val="a1"/>
    <w:next w:val="a1"/>
    <w:link w:val="Char2"/>
    <w:uiPriority w:val="30"/>
    <w:qFormat/>
    <w:rsid w:val="1F30858A"/>
    <w:pPr>
      <w:spacing w:before="360" w:after="360"/>
      <w:ind w:left="864" w:right="864"/>
      <w:jc w:val="center"/>
    </w:pPr>
    <w:rPr>
      <w:i/>
      <w:iCs/>
    </w:rPr>
  </w:style>
  <w:style w:type="character" w:styleId="aa">
    <w:name w:val="Intense Reference"/>
    <w:basedOn w:val="a2"/>
    <w:uiPriority w:val="32"/>
    <w:qFormat/>
    <w:rsid w:val="1F30858A"/>
    <w:rPr>
      <w:b/>
      <w:bCs/>
      <w:smallCaps/>
    </w:rPr>
  </w:style>
  <w:style w:type="paragraph" w:styleId="ab">
    <w:name w:val="List Paragraph"/>
    <w:basedOn w:val="a1"/>
    <w:uiPriority w:val="34"/>
    <w:qFormat/>
    <w:pPr>
      <w:ind w:left="720"/>
    </w:pPr>
  </w:style>
  <w:style w:type="paragraph" w:styleId="ac">
    <w:name w:val="header"/>
    <w:basedOn w:val="a1"/>
    <w:link w:val="Char3"/>
    <w:uiPriority w:val="99"/>
    <w:unhideWhenUsed/>
    <w:rsid w:val="1F30858A"/>
  </w:style>
  <w:style w:type="paragraph" w:styleId="ad">
    <w:name w:val="footer"/>
    <w:basedOn w:val="a1"/>
    <w:link w:val="Char4"/>
    <w:uiPriority w:val="99"/>
    <w:unhideWhenUsed/>
    <w:rsid w:val="1F30858A"/>
  </w:style>
  <w:style w:type="character" w:styleId="ae">
    <w:name w:val="Subtle Reference"/>
    <w:basedOn w:val="a2"/>
    <w:uiPriority w:val="31"/>
    <w:qFormat/>
    <w:rsid w:val="1F30858A"/>
    <w:rPr>
      <w:smallCaps/>
      <w:color w:val="5A5A5A"/>
    </w:rPr>
  </w:style>
  <w:style w:type="character" w:customStyle="1" w:styleId="Char4">
    <w:name w:val="바닥글 Char"/>
    <w:basedOn w:val="a2"/>
    <w:link w:val="ad"/>
    <w:uiPriority w:val="99"/>
    <w:rsid w:val="1F30858A"/>
  </w:style>
  <w:style w:type="character" w:customStyle="1" w:styleId="Char3">
    <w:name w:val="머리글 Char"/>
    <w:basedOn w:val="a2"/>
    <w:link w:val="ac"/>
    <w:uiPriority w:val="99"/>
    <w:rsid w:val="1F30858A"/>
  </w:style>
  <w:style w:type="table" w:styleId="af">
    <w:name w:val="Table Grid"/>
    <w:basedOn w:val="a3"/>
    <w:uiPriority w:val="59"/>
    <w:rsid w:val="00FB4123"/>
    <w:pPr>
      <w:spacing w:after="0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-1">
    <w:name w:val="Light Shading Accent 1"/>
    <w:basedOn w:val="a3"/>
    <w:uiPriority w:val="60"/>
    <w:unhideWhenUsed/>
    <w:rsid w:val="002F58C4"/>
    <w:pPr>
      <w:spacing w:after="0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paragraph" w:styleId="af0">
    <w:name w:val="No Spacing"/>
    <w:uiPriority w:val="1"/>
    <w:qFormat/>
    <w:rsid w:val="005C7864"/>
    <w:pPr>
      <w:spacing w:after="0"/>
      <w:jc w:val="left"/>
    </w:pPr>
    <w:rPr>
      <w:kern w:val="0"/>
      <w:lang w:eastAsia="en-US"/>
    </w:rPr>
  </w:style>
  <w:style w:type="paragraph" w:styleId="af1">
    <w:name w:val="Body Text"/>
    <w:basedOn w:val="a1"/>
    <w:link w:val="Char5"/>
    <w:uiPriority w:val="99"/>
    <w:unhideWhenUsed/>
    <w:rsid w:val="005C7864"/>
    <w:pPr>
      <w:widowControl/>
      <w:wordWrap/>
      <w:autoSpaceDE/>
      <w:autoSpaceDN/>
      <w:spacing w:after="120" w:line="276" w:lineRule="auto"/>
      <w:jc w:val="left"/>
    </w:pPr>
    <w:rPr>
      <w:rFonts w:ascii="맑은 고딕" w:eastAsia="맑은 고딕" w:hAnsi="맑은 고딕"/>
      <w:kern w:val="0"/>
      <w:sz w:val="21"/>
      <w:lang w:eastAsia="en-US"/>
    </w:rPr>
  </w:style>
  <w:style w:type="character" w:customStyle="1" w:styleId="Char5">
    <w:name w:val="본문 Char"/>
    <w:basedOn w:val="a2"/>
    <w:link w:val="af1"/>
    <w:uiPriority w:val="99"/>
    <w:rsid w:val="005C7864"/>
    <w:rPr>
      <w:rFonts w:ascii="맑은 고딕" w:eastAsia="맑은 고딕" w:hAnsi="맑은 고딕"/>
      <w:kern w:val="0"/>
      <w:sz w:val="21"/>
      <w:lang w:eastAsia="en-US"/>
    </w:rPr>
  </w:style>
  <w:style w:type="paragraph" w:styleId="22">
    <w:name w:val="Body Text 2"/>
    <w:basedOn w:val="a1"/>
    <w:link w:val="2Char0"/>
    <w:uiPriority w:val="99"/>
    <w:unhideWhenUsed/>
    <w:rsid w:val="005C7864"/>
    <w:pPr>
      <w:widowControl/>
      <w:wordWrap/>
      <w:autoSpaceDE/>
      <w:autoSpaceDN/>
      <w:spacing w:after="120" w:line="480" w:lineRule="auto"/>
      <w:jc w:val="left"/>
    </w:pPr>
    <w:rPr>
      <w:rFonts w:ascii="맑은 고딕" w:eastAsia="맑은 고딕" w:hAnsi="맑은 고딕"/>
      <w:kern w:val="0"/>
      <w:sz w:val="21"/>
      <w:lang w:eastAsia="en-US"/>
    </w:rPr>
  </w:style>
  <w:style w:type="character" w:customStyle="1" w:styleId="2Char0">
    <w:name w:val="본문 2 Char"/>
    <w:basedOn w:val="a2"/>
    <w:link w:val="22"/>
    <w:uiPriority w:val="99"/>
    <w:rsid w:val="005C7864"/>
    <w:rPr>
      <w:rFonts w:ascii="맑은 고딕" w:eastAsia="맑은 고딕" w:hAnsi="맑은 고딕"/>
      <w:kern w:val="0"/>
      <w:sz w:val="21"/>
      <w:lang w:eastAsia="en-US"/>
    </w:rPr>
  </w:style>
  <w:style w:type="paragraph" w:styleId="32">
    <w:name w:val="Body Text 3"/>
    <w:basedOn w:val="a1"/>
    <w:link w:val="3Char0"/>
    <w:uiPriority w:val="99"/>
    <w:unhideWhenUsed/>
    <w:rsid w:val="005C7864"/>
    <w:pPr>
      <w:widowControl/>
      <w:wordWrap/>
      <w:autoSpaceDE/>
      <w:autoSpaceDN/>
      <w:spacing w:after="120" w:line="276" w:lineRule="auto"/>
      <w:jc w:val="left"/>
    </w:pPr>
    <w:rPr>
      <w:rFonts w:ascii="맑은 고딕" w:eastAsia="맑은 고딕" w:hAnsi="맑은 고딕"/>
      <w:kern w:val="0"/>
      <w:sz w:val="16"/>
      <w:szCs w:val="16"/>
      <w:lang w:eastAsia="en-US"/>
    </w:rPr>
  </w:style>
  <w:style w:type="character" w:customStyle="1" w:styleId="3Char0">
    <w:name w:val="본문 3 Char"/>
    <w:basedOn w:val="a2"/>
    <w:link w:val="32"/>
    <w:uiPriority w:val="99"/>
    <w:rsid w:val="005C7864"/>
    <w:rPr>
      <w:rFonts w:ascii="맑은 고딕" w:eastAsia="맑은 고딕" w:hAnsi="맑은 고딕"/>
      <w:kern w:val="0"/>
      <w:sz w:val="16"/>
      <w:szCs w:val="16"/>
      <w:lang w:eastAsia="en-US"/>
    </w:rPr>
  </w:style>
  <w:style w:type="paragraph" w:styleId="af2">
    <w:name w:val="List"/>
    <w:basedOn w:val="a1"/>
    <w:uiPriority w:val="99"/>
    <w:unhideWhenUsed/>
    <w:rsid w:val="005C7864"/>
    <w:pPr>
      <w:widowControl/>
      <w:wordWrap/>
      <w:autoSpaceDE/>
      <w:autoSpaceDN/>
      <w:spacing w:after="200" w:line="276" w:lineRule="auto"/>
      <w:ind w:left="360" w:hanging="360"/>
      <w:contextualSpacing/>
      <w:jc w:val="left"/>
    </w:pPr>
    <w:rPr>
      <w:rFonts w:ascii="맑은 고딕" w:eastAsia="맑은 고딕" w:hAnsi="맑은 고딕"/>
      <w:kern w:val="0"/>
      <w:sz w:val="21"/>
      <w:lang w:eastAsia="en-US"/>
    </w:rPr>
  </w:style>
  <w:style w:type="paragraph" w:styleId="23">
    <w:name w:val="List 2"/>
    <w:basedOn w:val="a1"/>
    <w:uiPriority w:val="99"/>
    <w:unhideWhenUsed/>
    <w:rsid w:val="005C7864"/>
    <w:pPr>
      <w:widowControl/>
      <w:wordWrap/>
      <w:autoSpaceDE/>
      <w:autoSpaceDN/>
      <w:spacing w:after="200" w:line="276" w:lineRule="auto"/>
      <w:ind w:left="720" w:hanging="360"/>
      <w:contextualSpacing/>
      <w:jc w:val="left"/>
    </w:pPr>
    <w:rPr>
      <w:rFonts w:ascii="맑은 고딕" w:eastAsia="맑은 고딕" w:hAnsi="맑은 고딕"/>
      <w:kern w:val="0"/>
      <w:sz w:val="21"/>
      <w:lang w:eastAsia="en-US"/>
    </w:rPr>
  </w:style>
  <w:style w:type="paragraph" w:styleId="33">
    <w:name w:val="List 3"/>
    <w:basedOn w:val="a1"/>
    <w:uiPriority w:val="99"/>
    <w:unhideWhenUsed/>
    <w:rsid w:val="005C7864"/>
    <w:pPr>
      <w:widowControl/>
      <w:wordWrap/>
      <w:autoSpaceDE/>
      <w:autoSpaceDN/>
      <w:spacing w:after="200" w:line="276" w:lineRule="auto"/>
      <w:ind w:left="1080" w:hanging="360"/>
      <w:contextualSpacing/>
      <w:jc w:val="left"/>
    </w:pPr>
    <w:rPr>
      <w:rFonts w:ascii="맑은 고딕" w:eastAsia="맑은 고딕" w:hAnsi="맑은 고딕"/>
      <w:kern w:val="0"/>
      <w:sz w:val="21"/>
      <w:lang w:eastAsia="en-US"/>
    </w:rPr>
  </w:style>
  <w:style w:type="paragraph" w:styleId="a0">
    <w:name w:val="List Bullet"/>
    <w:basedOn w:val="a1"/>
    <w:uiPriority w:val="99"/>
    <w:unhideWhenUsed/>
    <w:rsid w:val="005C7864"/>
    <w:pPr>
      <w:widowControl/>
      <w:numPr>
        <w:numId w:val="7"/>
      </w:numPr>
      <w:tabs>
        <w:tab w:val="clear" w:pos="360"/>
      </w:tabs>
      <w:wordWrap/>
      <w:autoSpaceDE/>
      <w:autoSpaceDN/>
      <w:spacing w:after="200" w:line="276" w:lineRule="auto"/>
      <w:ind w:left="0" w:firstLine="0"/>
      <w:contextualSpacing/>
      <w:jc w:val="left"/>
    </w:pPr>
    <w:rPr>
      <w:rFonts w:ascii="맑은 고딕" w:eastAsia="맑은 고딕" w:hAnsi="맑은 고딕"/>
      <w:kern w:val="0"/>
      <w:sz w:val="21"/>
      <w:lang w:eastAsia="en-US"/>
    </w:rPr>
  </w:style>
  <w:style w:type="paragraph" w:styleId="20">
    <w:name w:val="List Bullet 2"/>
    <w:basedOn w:val="a1"/>
    <w:uiPriority w:val="99"/>
    <w:unhideWhenUsed/>
    <w:rsid w:val="005C7864"/>
    <w:pPr>
      <w:widowControl/>
      <w:numPr>
        <w:numId w:val="8"/>
      </w:numPr>
      <w:tabs>
        <w:tab w:val="clear" w:pos="720"/>
      </w:tabs>
      <w:wordWrap/>
      <w:autoSpaceDE/>
      <w:autoSpaceDN/>
      <w:spacing w:after="200" w:line="276" w:lineRule="auto"/>
      <w:ind w:left="0" w:firstLine="0"/>
      <w:contextualSpacing/>
      <w:jc w:val="left"/>
    </w:pPr>
    <w:rPr>
      <w:rFonts w:ascii="맑은 고딕" w:eastAsia="맑은 고딕" w:hAnsi="맑은 고딕"/>
      <w:kern w:val="0"/>
      <w:sz w:val="21"/>
      <w:lang w:eastAsia="en-US"/>
    </w:rPr>
  </w:style>
  <w:style w:type="paragraph" w:styleId="30">
    <w:name w:val="List Bullet 3"/>
    <w:basedOn w:val="a1"/>
    <w:uiPriority w:val="99"/>
    <w:unhideWhenUsed/>
    <w:rsid w:val="005C7864"/>
    <w:pPr>
      <w:widowControl/>
      <w:numPr>
        <w:numId w:val="9"/>
      </w:numPr>
      <w:tabs>
        <w:tab w:val="clear" w:pos="1080"/>
      </w:tabs>
      <w:wordWrap/>
      <w:autoSpaceDE/>
      <w:autoSpaceDN/>
      <w:spacing w:after="200" w:line="276" w:lineRule="auto"/>
      <w:ind w:left="0" w:firstLine="0"/>
      <w:contextualSpacing/>
      <w:jc w:val="left"/>
    </w:pPr>
    <w:rPr>
      <w:rFonts w:ascii="맑은 고딕" w:eastAsia="맑은 고딕" w:hAnsi="맑은 고딕"/>
      <w:kern w:val="0"/>
      <w:sz w:val="21"/>
      <w:lang w:eastAsia="en-US"/>
    </w:rPr>
  </w:style>
  <w:style w:type="paragraph" w:styleId="a">
    <w:name w:val="List Number"/>
    <w:basedOn w:val="a1"/>
    <w:uiPriority w:val="99"/>
    <w:unhideWhenUsed/>
    <w:rsid w:val="005C7864"/>
    <w:pPr>
      <w:widowControl/>
      <w:numPr>
        <w:numId w:val="11"/>
      </w:numPr>
      <w:tabs>
        <w:tab w:val="clear" w:pos="361"/>
        <w:tab w:val="num" w:pos="360"/>
      </w:tabs>
      <w:wordWrap/>
      <w:autoSpaceDE/>
      <w:autoSpaceDN/>
      <w:spacing w:after="200" w:line="276" w:lineRule="auto"/>
      <w:ind w:leftChars="0" w:left="0" w:firstLineChars="0" w:firstLine="0"/>
      <w:contextualSpacing/>
      <w:jc w:val="left"/>
    </w:pPr>
    <w:rPr>
      <w:rFonts w:ascii="맑은 고딕" w:eastAsia="맑은 고딕" w:hAnsi="맑은 고딕"/>
      <w:kern w:val="0"/>
      <w:sz w:val="21"/>
      <w:lang w:eastAsia="en-US"/>
    </w:rPr>
  </w:style>
  <w:style w:type="paragraph" w:styleId="2">
    <w:name w:val="List Number 2"/>
    <w:basedOn w:val="a1"/>
    <w:uiPriority w:val="99"/>
    <w:unhideWhenUsed/>
    <w:rsid w:val="005C7864"/>
    <w:pPr>
      <w:widowControl/>
      <w:numPr>
        <w:numId w:val="12"/>
      </w:numPr>
      <w:tabs>
        <w:tab w:val="clear" w:pos="720"/>
      </w:tabs>
      <w:wordWrap/>
      <w:autoSpaceDE/>
      <w:autoSpaceDN/>
      <w:spacing w:after="200" w:line="276" w:lineRule="auto"/>
      <w:ind w:left="0" w:firstLine="0"/>
      <w:contextualSpacing/>
      <w:jc w:val="left"/>
    </w:pPr>
    <w:rPr>
      <w:rFonts w:ascii="맑은 고딕" w:eastAsia="맑은 고딕" w:hAnsi="맑은 고딕"/>
      <w:kern w:val="0"/>
      <w:sz w:val="21"/>
      <w:lang w:eastAsia="en-US"/>
    </w:rPr>
  </w:style>
  <w:style w:type="paragraph" w:styleId="3">
    <w:name w:val="List Number 3"/>
    <w:basedOn w:val="a1"/>
    <w:uiPriority w:val="99"/>
    <w:unhideWhenUsed/>
    <w:rsid w:val="005C7864"/>
    <w:pPr>
      <w:widowControl/>
      <w:numPr>
        <w:numId w:val="13"/>
      </w:numPr>
      <w:tabs>
        <w:tab w:val="clear" w:pos="1080"/>
      </w:tabs>
      <w:wordWrap/>
      <w:autoSpaceDE/>
      <w:autoSpaceDN/>
      <w:spacing w:after="200" w:line="276" w:lineRule="auto"/>
      <w:ind w:left="0" w:firstLine="0"/>
      <w:contextualSpacing/>
      <w:jc w:val="left"/>
    </w:pPr>
    <w:rPr>
      <w:rFonts w:ascii="맑은 고딕" w:eastAsia="맑은 고딕" w:hAnsi="맑은 고딕"/>
      <w:kern w:val="0"/>
      <w:sz w:val="21"/>
      <w:lang w:eastAsia="en-US"/>
    </w:rPr>
  </w:style>
  <w:style w:type="paragraph" w:styleId="af3">
    <w:name w:val="List Continue"/>
    <w:basedOn w:val="a1"/>
    <w:uiPriority w:val="99"/>
    <w:unhideWhenUsed/>
    <w:rsid w:val="005C7864"/>
    <w:pPr>
      <w:widowControl/>
      <w:wordWrap/>
      <w:autoSpaceDE/>
      <w:autoSpaceDN/>
      <w:spacing w:after="120" w:line="276" w:lineRule="auto"/>
      <w:ind w:left="360"/>
      <w:contextualSpacing/>
      <w:jc w:val="left"/>
    </w:pPr>
    <w:rPr>
      <w:rFonts w:ascii="맑은 고딕" w:eastAsia="맑은 고딕" w:hAnsi="맑은 고딕"/>
      <w:kern w:val="0"/>
      <w:sz w:val="21"/>
      <w:lang w:eastAsia="en-US"/>
    </w:rPr>
  </w:style>
  <w:style w:type="paragraph" w:styleId="24">
    <w:name w:val="List Continue 2"/>
    <w:basedOn w:val="a1"/>
    <w:uiPriority w:val="99"/>
    <w:unhideWhenUsed/>
    <w:rsid w:val="005C7864"/>
    <w:pPr>
      <w:widowControl/>
      <w:wordWrap/>
      <w:autoSpaceDE/>
      <w:autoSpaceDN/>
      <w:spacing w:after="120" w:line="276" w:lineRule="auto"/>
      <w:ind w:left="720"/>
      <w:contextualSpacing/>
      <w:jc w:val="left"/>
    </w:pPr>
    <w:rPr>
      <w:rFonts w:ascii="맑은 고딕" w:eastAsia="맑은 고딕" w:hAnsi="맑은 고딕"/>
      <w:kern w:val="0"/>
      <w:sz w:val="21"/>
      <w:lang w:eastAsia="en-US"/>
    </w:rPr>
  </w:style>
  <w:style w:type="paragraph" w:styleId="34">
    <w:name w:val="List Continue 3"/>
    <w:basedOn w:val="a1"/>
    <w:uiPriority w:val="99"/>
    <w:unhideWhenUsed/>
    <w:rsid w:val="005C7864"/>
    <w:pPr>
      <w:widowControl/>
      <w:wordWrap/>
      <w:autoSpaceDE/>
      <w:autoSpaceDN/>
      <w:spacing w:after="120" w:line="276" w:lineRule="auto"/>
      <w:ind w:left="1080"/>
      <w:contextualSpacing/>
      <w:jc w:val="left"/>
    </w:pPr>
    <w:rPr>
      <w:rFonts w:ascii="맑은 고딕" w:eastAsia="맑은 고딕" w:hAnsi="맑은 고딕"/>
      <w:kern w:val="0"/>
      <w:sz w:val="21"/>
      <w:lang w:eastAsia="en-US"/>
    </w:rPr>
  </w:style>
  <w:style w:type="paragraph" w:styleId="af4">
    <w:name w:val="macro"/>
    <w:link w:val="Char6"/>
    <w:uiPriority w:val="99"/>
    <w:unhideWhenUsed/>
    <w:rsid w:val="005C7864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  <w:jc w:val="left"/>
    </w:pPr>
    <w:rPr>
      <w:rFonts w:ascii="Courier" w:hAnsi="Courier"/>
      <w:kern w:val="0"/>
      <w:sz w:val="20"/>
      <w:szCs w:val="20"/>
      <w:lang w:eastAsia="en-US"/>
    </w:rPr>
  </w:style>
  <w:style w:type="character" w:customStyle="1" w:styleId="Char6">
    <w:name w:val="매크로 텍스트 Char"/>
    <w:basedOn w:val="a2"/>
    <w:link w:val="af4"/>
    <w:uiPriority w:val="99"/>
    <w:rsid w:val="005C7864"/>
    <w:rPr>
      <w:rFonts w:ascii="Courier" w:hAnsi="Courier"/>
      <w:kern w:val="0"/>
      <w:sz w:val="20"/>
      <w:szCs w:val="20"/>
      <w:lang w:eastAsia="en-US"/>
    </w:rPr>
  </w:style>
  <w:style w:type="paragraph" w:styleId="af5">
    <w:name w:val="caption"/>
    <w:basedOn w:val="a1"/>
    <w:next w:val="a1"/>
    <w:uiPriority w:val="35"/>
    <w:semiHidden/>
    <w:unhideWhenUsed/>
    <w:qFormat/>
    <w:rsid w:val="005C7864"/>
    <w:pPr>
      <w:widowControl/>
      <w:wordWrap/>
      <w:autoSpaceDE/>
      <w:autoSpaceDN/>
      <w:spacing w:after="200"/>
      <w:jc w:val="left"/>
    </w:pPr>
    <w:rPr>
      <w:rFonts w:ascii="맑은 고딕" w:eastAsia="맑은 고딕" w:hAnsi="맑은 고딕"/>
      <w:b/>
      <w:bCs/>
      <w:color w:val="156082" w:themeColor="accent1"/>
      <w:kern w:val="0"/>
      <w:sz w:val="18"/>
      <w:szCs w:val="18"/>
      <w:lang w:eastAsia="en-US"/>
    </w:rPr>
  </w:style>
  <w:style w:type="character" w:styleId="af6">
    <w:name w:val="Strong"/>
    <w:basedOn w:val="a2"/>
    <w:uiPriority w:val="22"/>
    <w:qFormat/>
    <w:rsid w:val="005C7864"/>
    <w:rPr>
      <w:b/>
      <w:bCs/>
    </w:rPr>
  </w:style>
  <w:style w:type="character" w:styleId="af7">
    <w:name w:val="Emphasis"/>
    <w:basedOn w:val="a2"/>
    <w:uiPriority w:val="20"/>
    <w:qFormat/>
    <w:rsid w:val="005C7864"/>
    <w:rPr>
      <w:i/>
      <w:iCs/>
    </w:rPr>
  </w:style>
  <w:style w:type="character" w:styleId="af8">
    <w:name w:val="Subtle Emphasis"/>
    <w:basedOn w:val="a2"/>
    <w:uiPriority w:val="19"/>
    <w:qFormat/>
    <w:rsid w:val="005C7864"/>
    <w:rPr>
      <w:i/>
      <w:iCs/>
      <w:color w:val="808080" w:themeColor="text1" w:themeTint="7F"/>
    </w:rPr>
  </w:style>
  <w:style w:type="character" w:styleId="af9">
    <w:name w:val="Book Title"/>
    <w:basedOn w:val="a2"/>
    <w:uiPriority w:val="33"/>
    <w:qFormat/>
    <w:rsid w:val="005C7864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5C7864"/>
    <w:pPr>
      <w:keepLines/>
      <w:widowControl/>
      <w:wordWrap/>
      <w:autoSpaceDE/>
      <w:autoSpaceDN/>
      <w:spacing w:before="480" w:after="0" w:line="276" w:lineRule="auto"/>
      <w:jc w:val="left"/>
      <w:outlineLvl w:val="9"/>
    </w:pPr>
    <w:rPr>
      <w:b/>
      <w:bCs/>
      <w:color w:val="0F4761" w:themeColor="accent1" w:themeShade="BF"/>
      <w:kern w:val="0"/>
      <w:szCs w:val="28"/>
      <w:lang w:eastAsia="en-US"/>
    </w:rPr>
  </w:style>
  <w:style w:type="table" w:styleId="afa">
    <w:name w:val="Light Shading"/>
    <w:basedOn w:val="a3"/>
    <w:uiPriority w:val="60"/>
    <w:rsid w:val="005C7864"/>
    <w:pPr>
      <w:spacing w:after="0"/>
      <w:jc w:val="left"/>
    </w:pPr>
    <w:rPr>
      <w:color w:val="000000" w:themeColor="text1" w:themeShade="BF"/>
      <w:kern w:val="0"/>
      <w:lang w:eastAsia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2">
    <w:name w:val="Light Shading Accent 2"/>
    <w:basedOn w:val="a3"/>
    <w:uiPriority w:val="60"/>
    <w:rsid w:val="005C7864"/>
    <w:pPr>
      <w:spacing w:after="0"/>
      <w:jc w:val="left"/>
    </w:pPr>
    <w:rPr>
      <w:color w:val="BF4E14" w:themeColor="accent2" w:themeShade="BF"/>
      <w:kern w:val="0"/>
      <w:lang w:eastAsia="en-US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-3">
    <w:name w:val="Light Shading Accent 3"/>
    <w:basedOn w:val="a3"/>
    <w:uiPriority w:val="60"/>
    <w:rsid w:val="005C7864"/>
    <w:pPr>
      <w:spacing w:after="0"/>
      <w:jc w:val="left"/>
    </w:pPr>
    <w:rPr>
      <w:color w:val="124F1A" w:themeColor="accent3" w:themeShade="BF"/>
      <w:kern w:val="0"/>
      <w:lang w:eastAsia="en-US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-4">
    <w:name w:val="Light Shading Accent 4"/>
    <w:basedOn w:val="a3"/>
    <w:uiPriority w:val="60"/>
    <w:rsid w:val="005C7864"/>
    <w:pPr>
      <w:spacing w:after="0"/>
      <w:jc w:val="left"/>
    </w:pPr>
    <w:rPr>
      <w:color w:val="0B769F" w:themeColor="accent4" w:themeShade="BF"/>
      <w:kern w:val="0"/>
      <w:lang w:eastAsia="en-US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-5">
    <w:name w:val="Light Shading Accent 5"/>
    <w:basedOn w:val="a3"/>
    <w:uiPriority w:val="60"/>
    <w:rsid w:val="005C7864"/>
    <w:pPr>
      <w:spacing w:after="0"/>
      <w:jc w:val="left"/>
    </w:pPr>
    <w:rPr>
      <w:color w:val="77206D" w:themeColor="accent5" w:themeShade="BF"/>
      <w:kern w:val="0"/>
      <w:lang w:eastAsia="en-US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-6">
    <w:name w:val="Light Shading Accent 6"/>
    <w:basedOn w:val="a3"/>
    <w:uiPriority w:val="60"/>
    <w:rsid w:val="005C7864"/>
    <w:pPr>
      <w:spacing w:after="0"/>
      <w:jc w:val="left"/>
    </w:pPr>
    <w:rPr>
      <w:color w:val="3A7C22" w:themeColor="accent6" w:themeShade="BF"/>
      <w:kern w:val="0"/>
      <w:lang w:eastAsia="en-US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afb">
    <w:name w:val="Light List"/>
    <w:basedOn w:val="a3"/>
    <w:uiPriority w:val="61"/>
    <w:rsid w:val="005C7864"/>
    <w:pPr>
      <w:spacing w:after="0"/>
      <w:jc w:val="left"/>
    </w:pPr>
    <w:rPr>
      <w:kern w:val="0"/>
      <w:lang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5C7864"/>
    <w:pPr>
      <w:spacing w:after="0"/>
      <w:jc w:val="left"/>
    </w:pPr>
    <w:rPr>
      <w:kern w:val="0"/>
      <w:lang w:eastAsia="en-US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-20">
    <w:name w:val="Light List Accent 2"/>
    <w:basedOn w:val="a3"/>
    <w:uiPriority w:val="61"/>
    <w:rsid w:val="005C7864"/>
    <w:pPr>
      <w:spacing w:after="0"/>
      <w:jc w:val="left"/>
    </w:pPr>
    <w:rPr>
      <w:kern w:val="0"/>
      <w:lang w:eastAsia="en-US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-30">
    <w:name w:val="Light List Accent 3"/>
    <w:basedOn w:val="a3"/>
    <w:uiPriority w:val="61"/>
    <w:rsid w:val="005C7864"/>
    <w:pPr>
      <w:spacing w:after="0"/>
      <w:jc w:val="left"/>
    </w:pPr>
    <w:rPr>
      <w:kern w:val="0"/>
      <w:lang w:eastAsia="en-US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-40">
    <w:name w:val="Light List Accent 4"/>
    <w:basedOn w:val="a3"/>
    <w:uiPriority w:val="61"/>
    <w:rsid w:val="005C7864"/>
    <w:pPr>
      <w:spacing w:after="0"/>
      <w:jc w:val="left"/>
    </w:pPr>
    <w:rPr>
      <w:kern w:val="0"/>
      <w:lang w:eastAsia="en-US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-50">
    <w:name w:val="Light List Accent 5"/>
    <w:basedOn w:val="a3"/>
    <w:uiPriority w:val="61"/>
    <w:rsid w:val="005C7864"/>
    <w:pPr>
      <w:spacing w:after="0"/>
      <w:jc w:val="left"/>
    </w:pPr>
    <w:rPr>
      <w:kern w:val="0"/>
      <w:lang w:eastAsia="en-US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-60">
    <w:name w:val="Light List Accent 6"/>
    <w:basedOn w:val="a3"/>
    <w:uiPriority w:val="61"/>
    <w:rsid w:val="005C7864"/>
    <w:pPr>
      <w:spacing w:after="0"/>
      <w:jc w:val="left"/>
    </w:pPr>
    <w:rPr>
      <w:kern w:val="0"/>
      <w:lang w:eastAsia="en-US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afc">
    <w:name w:val="Light Grid"/>
    <w:basedOn w:val="a3"/>
    <w:uiPriority w:val="62"/>
    <w:rsid w:val="005C7864"/>
    <w:pPr>
      <w:spacing w:after="0"/>
      <w:jc w:val="left"/>
    </w:pPr>
    <w:rPr>
      <w:kern w:val="0"/>
      <w:lang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5C7864"/>
    <w:pPr>
      <w:spacing w:after="0"/>
      <w:jc w:val="left"/>
    </w:pPr>
    <w:rPr>
      <w:kern w:val="0"/>
      <w:lang w:eastAsia="en-US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-21">
    <w:name w:val="Light Grid Accent 2"/>
    <w:basedOn w:val="a3"/>
    <w:uiPriority w:val="62"/>
    <w:rsid w:val="005C7864"/>
    <w:pPr>
      <w:spacing w:after="0"/>
      <w:jc w:val="left"/>
    </w:pPr>
    <w:rPr>
      <w:kern w:val="0"/>
      <w:lang w:eastAsia="en-US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-31">
    <w:name w:val="Light Grid Accent 3"/>
    <w:basedOn w:val="a3"/>
    <w:uiPriority w:val="62"/>
    <w:rsid w:val="005C7864"/>
    <w:pPr>
      <w:spacing w:after="0"/>
      <w:jc w:val="left"/>
    </w:pPr>
    <w:rPr>
      <w:kern w:val="0"/>
      <w:lang w:eastAsia="en-US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-41">
    <w:name w:val="Light Grid Accent 4"/>
    <w:basedOn w:val="a3"/>
    <w:uiPriority w:val="62"/>
    <w:rsid w:val="005C7864"/>
    <w:pPr>
      <w:spacing w:after="0"/>
      <w:jc w:val="left"/>
    </w:pPr>
    <w:rPr>
      <w:kern w:val="0"/>
      <w:lang w:eastAsia="en-US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-51">
    <w:name w:val="Light Grid Accent 5"/>
    <w:basedOn w:val="a3"/>
    <w:uiPriority w:val="62"/>
    <w:rsid w:val="005C7864"/>
    <w:pPr>
      <w:spacing w:after="0"/>
      <w:jc w:val="left"/>
    </w:pPr>
    <w:rPr>
      <w:kern w:val="0"/>
      <w:lang w:eastAsia="en-US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-61">
    <w:name w:val="Light Grid Accent 6"/>
    <w:basedOn w:val="a3"/>
    <w:uiPriority w:val="62"/>
    <w:rsid w:val="005C7864"/>
    <w:pPr>
      <w:spacing w:after="0"/>
      <w:jc w:val="left"/>
    </w:pPr>
    <w:rPr>
      <w:kern w:val="0"/>
      <w:lang w:eastAsia="en-US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10">
    <w:name w:val="Medium Shading 1"/>
    <w:basedOn w:val="a3"/>
    <w:uiPriority w:val="63"/>
    <w:rsid w:val="005C7864"/>
    <w:pPr>
      <w:spacing w:after="0"/>
      <w:jc w:val="left"/>
    </w:pPr>
    <w:rPr>
      <w:kern w:val="0"/>
      <w:lang w:eastAsia="en-US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5C7864"/>
    <w:pPr>
      <w:spacing w:after="0"/>
      <w:jc w:val="left"/>
    </w:pPr>
    <w:rPr>
      <w:kern w:val="0"/>
      <w:lang w:eastAsia="en-US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5C7864"/>
    <w:pPr>
      <w:spacing w:after="0"/>
      <w:jc w:val="left"/>
    </w:pPr>
    <w:rPr>
      <w:kern w:val="0"/>
      <w:lang w:eastAsia="en-US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5C7864"/>
    <w:pPr>
      <w:spacing w:after="0"/>
      <w:jc w:val="left"/>
    </w:pPr>
    <w:rPr>
      <w:kern w:val="0"/>
      <w:lang w:eastAsia="en-US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5C7864"/>
    <w:pPr>
      <w:spacing w:after="0"/>
      <w:jc w:val="left"/>
    </w:pPr>
    <w:rPr>
      <w:kern w:val="0"/>
      <w:lang w:eastAsia="en-US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5C7864"/>
    <w:pPr>
      <w:spacing w:after="0"/>
      <w:jc w:val="left"/>
    </w:pPr>
    <w:rPr>
      <w:kern w:val="0"/>
      <w:lang w:eastAsia="en-US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5C7864"/>
    <w:pPr>
      <w:spacing w:after="0"/>
      <w:jc w:val="left"/>
    </w:pPr>
    <w:rPr>
      <w:kern w:val="0"/>
      <w:lang w:eastAsia="en-US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5C7864"/>
    <w:pPr>
      <w:spacing w:after="0"/>
      <w:jc w:val="left"/>
    </w:pPr>
    <w:rPr>
      <w:kern w:val="0"/>
      <w:lang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5C7864"/>
    <w:pPr>
      <w:spacing w:after="0"/>
      <w:jc w:val="left"/>
    </w:pPr>
    <w:rPr>
      <w:kern w:val="0"/>
      <w:lang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5C7864"/>
    <w:pPr>
      <w:spacing w:after="0"/>
      <w:jc w:val="left"/>
    </w:pPr>
    <w:rPr>
      <w:kern w:val="0"/>
      <w:lang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5C7864"/>
    <w:pPr>
      <w:spacing w:after="0"/>
      <w:jc w:val="left"/>
    </w:pPr>
    <w:rPr>
      <w:kern w:val="0"/>
      <w:lang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5C7864"/>
    <w:pPr>
      <w:spacing w:after="0"/>
      <w:jc w:val="left"/>
    </w:pPr>
    <w:rPr>
      <w:kern w:val="0"/>
      <w:lang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5C7864"/>
    <w:pPr>
      <w:spacing w:after="0"/>
      <w:jc w:val="left"/>
    </w:pPr>
    <w:rPr>
      <w:kern w:val="0"/>
      <w:lang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5C7864"/>
    <w:pPr>
      <w:spacing w:after="0"/>
      <w:jc w:val="left"/>
    </w:pPr>
    <w:rPr>
      <w:kern w:val="0"/>
      <w:lang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5C7864"/>
    <w:pPr>
      <w:spacing w:after="0"/>
      <w:jc w:val="left"/>
    </w:pPr>
    <w:rPr>
      <w:color w:val="000000" w:themeColor="text1"/>
      <w:kern w:val="0"/>
      <w:lang w:eastAsia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5C7864"/>
    <w:pPr>
      <w:spacing w:after="0"/>
      <w:jc w:val="left"/>
    </w:pPr>
    <w:rPr>
      <w:color w:val="000000" w:themeColor="text1"/>
      <w:kern w:val="0"/>
      <w:lang w:eastAsia="en-US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1-20">
    <w:name w:val="Medium List 1 Accent 2"/>
    <w:basedOn w:val="a3"/>
    <w:uiPriority w:val="65"/>
    <w:rsid w:val="005C7864"/>
    <w:pPr>
      <w:spacing w:after="0"/>
      <w:jc w:val="left"/>
    </w:pPr>
    <w:rPr>
      <w:color w:val="000000" w:themeColor="text1"/>
      <w:kern w:val="0"/>
      <w:lang w:eastAsia="en-US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1-30">
    <w:name w:val="Medium List 1 Accent 3"/>
    <w:basedOn w:val="a3"/>
    <w:uiPriority w:val="65"/>
    <w:rsid w:val="005C7864"/>
    <w:pPr>
      <w:spacing w:after="0"/>
      <w:jc w:val="left"/>
    </w:pPr>
    <w:rPr>
      <w:color w:val="000000" w:themeColor="text1"/>
      <w:kern w:val="0"/>
      <w:lang w:eastAsia="en-US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1-40">
    <w:name w:val="Medium List 1 Accent 4"/>
    <w:basedOn w:val="a3"/>
    <w:uiPriority w:val="65"/>
    <w:rsid w:val="005C7864"/>
    <w:pPr>
      <w:spacing w:after="0"/>
      <w:jc w:val="left"/>
    </w:pPr>
    <w:rPr>
      <w:color w:val="000000" w:themeColor="text1"/>
      <w:kern w:val="0"/>
      <w:lang w:eastAsia="en-US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1-50">
    <w:name w:val="Medium List 1 Accent 5"/>
    <w:basedOn w:val="a3"/>
    <w:uiPriority w:val="65"/>
    <w:rsid w:val="005C7864"/>
    <w:pPr>
      <w:spacing w:after="0"/>
      <w:jc w:val="left"/>
    </w:pPr>
    <w:rPr>
      <w:color w:val="000000" w:themeColor="text1"/>
      <w:kern w:val="0"/>
      <w:lang w:eastAsia="en-US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1-60">
    <w:name w:val="Medium List 1 Accent 6"/>
    <w:basedOn w:val="a3"/>
    <w:uiPriority w:val="65"/>
    <w:rsid w:val="005C7864"/>
    <w:pPr>
      <w:spacing w:after="0"/>
      <w:jc w:val="left"/>
    </w:pPr>
    <w:rPr>
      <w:color w:val="000000" w:themeColor="text1"/>
      <w:kern w:val="0"/>
      <w:lang w:eastAsia="en-US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26">
    <w:name w:val="Medium List 2"/>
    <w:basedOn w:val="a3"/>
    <w:uiPriority w:val="66"/>
    <w:rsid w:val="005C7864"/>
    <w:pPr>
      <w:spacing w:after="0"/>
      <w:jc w:val="left"/>
    </w:pPr>
    <w:rPr>
      <w:rFonts w:asciiTheme="majorHAnsi" w:eastAsiaTheme="majorEastAsia" w:hAnsiTheme="majorHAnsi" w:cstheme="majorBidi"/>
      <w:color w:val="000000" w:themeColor="text1"/>
      <w:kern w:val="0"/>
      <w:lang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5C7864"/>
    <w:pPr>
      <w:spacing w:after="0"/>
      <w:jc w:val="left"/>
    </w:pPr>
    <w:rPr>
      <w:rFonts w:asciiTheme="majorHAnsi" w:eastAsiaTheme="majorEastAsia" w:hAnsiTheme="majorHAnsi" w:cstheme="majorBidi"/>
      <w:color w:val="000000" w:themeColor="text1"/>
      <w:kern w:val="0"/>
      <w:lang w:eastAsia="en-US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5C7864"/>
    <w:pPr>
      <w:spacing w:after="0"/>
      <w:jc w:val="left"/>
    </w:pPr>
    <w:rPr>
      <w:rFonts w:asciiTheme="majorHAnsi" w:eastAsiaTheme="majorEastAsia" w:hAnsiTheme="majorHAnsi" w:cstheme="majorBidi"/>
      <w:color w:val="000000" w:themeColor="text1"/>
      <w:kern w:val="0"/>
      <w:lang w:eastAsia="en-US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5C7864"/>
    <w:pPr>
      <w:spacing w:after="0"/>
      <w:jc w:val="left"/>
    </w:pPr>
    <w:rPr>
      <w:rFonts w:asciiTheme="majorHAnsi" w:eastAsiaTheme="majorEastAsia" w:hAnsiTheme="majorHAnsi" w:cstheme="majorBidi"/>
      <w:color w:val="000000" w:themeColor="text1"/>
      <w:kern w:val="0"/>
      <w:lang w:eastAsia="en-US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5C7864"/>
    <w:pPr>
      <w:spacing w:after="0"/>
      <w:jc w:val="left"/>
    </w:pPr>
    <w:rPr>
      <w:rFonts w:asciiTheme="majorHAnsi" w:eastAsiaTheme="majorEastAsia" w:hAnsiTheme="majorHAnsi" w:cstheme="majorBidi"/>
      <w:color w:val="000000" w:themeColor="text1"/>
      <w:kern w:val="0"/>
      <w:lang w:eastAsia="en-US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5C7864"/>
    <w:pPr>
      <w:spacing w:after="0"/>
      <w:jc w:val="left"/>
    </w:pPr>
    <w:rPr>
      <w:rFonts w:asciiTheme="majorHAnsi" w:eastAsiaTheme="majorEastAsia" w:hAnsiTheme="majorHAnsi" w:cstheme="majorBidi"/>
      <w:color w:val="000000" w:themeColor="text1"/>
      <w:kern w:val="0"/>
      <w:lang w:eastAsia="en-US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5C7864"/>
    <w:pPr>
      <w:spacing w:after="0"/>
      <w:jc w:val="left"/>
    </w:pPr>
    <w:rPr>
      <w:rFonts w:asciiTheme="majorHAnsi" w:eastAsiaTheme="majorEastAsia" w:hAnsiTheme="majorHAnsi" w:cstheme="majorBidi"/>
      <w:color w:val="000000" w:themeColor="text1"/>
      <w:kern w:val="0"/>
      <w:lang w:eastAsia="en-US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5C7864"/>
    <w:pPr>
      <w:spacing w:after="0"/>
      <w:jc w:val="left"/>
    </w:pPr>
    <w:rPr>
      <w:kern w:val="0"/>
      <w:lang w:eastAsia="en-US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5C7864"/>
    <w:pPr>
      <w:spacing w:after="0"/>
      <w:jc w:val="left"/>
    </w:pPr>
    <w:rPr>
      <w:kern w:val="0"/>
      <w:lang w:eastAsia="en-US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1-21">
    <w:name w:val="Medium Grid 1 Accent 2"/>
    <w:basedOn w:val="a3"/>
    <w:uiPriority w:val="67"/>
    <w:rsid w:val="005C7864"/>
    <w:pPr>
      <w:spacing w:after="0"/>
      <w:jc w:val="left"/>
    </w:pPr>
    <w:rPr>
      <w:kern w:val="0"/>
      <w:lang w:eastAsia="en-US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1-31">
    <w:name w:val="Medium Grid 1 Accent 3"/>
    <w:basedOn w:val="a3"/>
    <w:uiPriority w:val="67"/>
    <w:rsid w:val="005C7864"/>
    <w:pPr>
      <w:spacing w:after="0"/>
      <w:jc w:val="left"/>
    </w:pPr>
    <w:rPr>
      <w:kern w:val="0"/>
      <w:lang w:eastAsia="en-US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1-41">
    <w:name w:val="Medium Grid 1 Accent 4"/>
    <w:basedOn w:val="a3"/>
    <w:uiPriority w:val="67"/>
    <w:rsid w:val="005C7864"/>
    <w:pPr>
      <w:spacing w:after="0"/>
      <w:jc w:val="left"/>
    </w:pPr>
    <w:rPr>
      <w:kern w:val="0"/>
      <w:lang w:eastAsia="en-US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1-51">
    <w:name w:val="Medium Grid 1 Accent 5"/>
    <w:basedOn w:val="a3"/>
    <w:uiPriority w:val="67"/>
    <w:rsid w:val="005C7864"/>
    <w:pPr>
      <w:spacing w:after="0"/>
      <w:jc w:val="left"/>
    </w:pPr>
    <w:rPr>
      <w:kern w:val="0"/>
      <w:lang w:eastAsia="en-US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1-61">
    <w:name w:val="Medium Grid 1 Accent 6"/>
    <w:basedOn w:val="a3"/>
    <w:uiPriority w:val="67"/>
    <w:rsid w:val="005C7864"/>
    <w:pPr>
      <w:spacing w:after="0"/>
      <w:jc w:val="left"/>
    </w:pPr>
    <w:rPr>
      <w:kern w:val="0"/>
      <w:lang w:eastAsia="en-US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27">
    <w:name w:val="Medium Grid 2"/>
    <w:basedOn w:val="a3"/>
    <w:uiPriority w:val="68"/>
    <w:rsid w:val="005C7864"/>
    <w:pPr>
      <w:spacing w:after="0"/>
      <w:jc w:val="left"/>
    </w:pPr>
    <w:rPr>
      <w:rFonts w:asciiTheme="majorHAnsi" w:eastAsiaTheme="majorEastAsia" w:hAnsiTheme="majorHAnsi" w:cstheme="majorBidi"/>
      <w:color w:val="000000" w:themeColor="text1"/>
      <w:kern w:val="0"/>
      <w:lang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5C7864"/>
    <w:pPr>
      <w:spacing w:after="0"/>
      <w:jc w:val="left"/>
    </w:pPr>
    <w:rPr>
      <w:rFonts w:asciiTheme="majorHAnsi" w:eastAsiaTheme="majorEastAsia" w:hAnsiTheme="majorHAnsi" w:cstheme="majorBidi"/>
      <w:color w:val="000000" w:themeColor="text1"/>
      <w:kern w:val="0"/>
      <w:lang w:eastAsia="en-US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5C7864"/>
    <w:pPr>
      <w:spacing w:after="0"/>
      <w:jc w:val="left"/>
    </w:pPr>
    <w:rPr>
      <w:rFonts w:asciiTheme="majorHAnsi" w:eastAsiaTheme="majorEastAsia" w:hAnsiTheme="majorHAnsi" w:cstheme="majorBidi"/>
      <w:color w:val="000000" w:themeColor="text1"/>
      <w:kern w:val="0"/>
      <w:lang w:eastAsia="en-US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5C7864"/>
    <w:pPr>
      <w:spacing w:after="0"/>
      <w:jc w:val="left"/>
    </w:pPr>
    <w:rPr>
      <w:rFonts w:asciiTheme="majorHAnsi" w:eastAsiaTheme="majorEastAsia" w:hAnsiTheme="majorHAnsi" w:cstheme="majorBidi"/>
      <w:color w:val="000000" w:themeColor="text1"/>
      <w:kern w:val="0"/>
      <w:lang w:eastAsia="en-US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5C7864"/>
    <w:pPr>
      <w:spacing w:after="0"/>
      <w:jc w:val="left"/>
    </w:pPr>
    <w:rPr>
      <w:rFonts w:asciiTheme="majorHAnsi" w:eastAsiaTheme="majorEastAsia" w:hAnsiTheme="majorHAnsi" w:cstheme="majorBidi"/>
      <w:color w:val="000000" w:themeColor="text1"/>
      <w:kern w:val="0"/>
      <w:lang w:eastAsia="en-US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5C7864"/>
    <w:pPr>
      <w:spacing w:after="0"/>
      <w:jc w:val="left"/>
    </w:pPr>
    <w:rPr>
      <w:rFonts w:asciiTheme="majorHAnsi" w:eastAsiaTheme="majorEastAsia" w:hAnsiTheme="majorHAnsi" w:cstheme="majorBidi"/>
      <w:color w:val="000000" w:themeColor="text1"/>
      <w:kern w:val="0"/>
      <w:lang w:eastAsia="en-US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5C7864"/>
    <w:pPr>
      <w:spacing w:after="0"/>
      <w:jc w:val="left"/>
    </w:pPr>
    <w:rPr>
      <w:rFonts w:asciiTheme="majorHAnsi" w:eastAsiaTheme="majorEastAsia" w:hAnsiTheme="majorHAnsi" w:cstheme="majorBidi"/>
      <w:color w:val="000000" w:themeColor="text1"/>
      <w:kern w:val="0"/>
      <w:lang w:eastAsia="en-US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5C7864"/>
    <w:pPr>
      <w:spacing w:after="0"/>
      <w:jc w:val="left"/>
    </w:pPr>
    <w:rPr>
      <w:kern w:val="0"/>
      <w:lang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5C7864"/>
    <w:pPr>
      <w:spacing w:after="0"/>
      <w:jc w:val="left"/>
    </w:pPr>
    <w:rPr>
      <w:kern w:val="0"/>
      <w:lang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3-2">
    <w:name w:val="Medium Grid 3 Accent 2"/>
    <w:basedOn w:val="a3"/>
    <w:uiPriority w:val="69"/>
    <w:rsid w:val="005C7864"/>
    <w:pPr>
      <w:spacing w:after="0"/>
      <w:jc w:val="left"/>
    </w:pPr>
    <w:rPr>
      <w:kern w:val="0"/>
      <w:lang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3-3">
    <w:name w:val="Medium Grid 3 Accent 3"/>
    <w:basedOn w:val="a3"/>
    <w:uiPriority w:val="69"/>
    <w:rsid w:val="005C7864"/>
    <w:pPr>
      <w:spacing w:after="0"/>
      <w:jc w:val="left"/>
    </w:pPr>
    <w:rPr>
      <w:kern w:val="0"/>
      <w:lang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3-4">
    <w:name w:val="Medium Grid 3 Accent 4"/>
    <w:basedOn w:val="a3"/>
    <w:uiPriority w:val="69"/>
    <w:rsid w:val="005C7864"/>
    <w:pPr>
      <w:spacing w:after="0"/>
      <w:jc w:val="left"/>
    </w:pPr>
    <w:rPr>
      <w:kern w:val="0"/>
      <w:lang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3-5">
    <w:name w:val="Medium Grid 3 Accent 5"/>
    <w:basedOn w:val="a3"/>
    <w:uiPriority w:val="69"/>
    <w:rsid w:val="005C7864"/>
    <w:pPr>
      <w:spacing w:after="0"/>
      <w:jc w:val="left"/>
    </w:pPr>
    <w:rPr>
      <w:kern w:val="0"/>
      <w:lang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3-6">
    <w:name w:val="Medium Grid 3 Accent 6"/>
    <w:basedOn w:val="a3"/>
    <w:uiPriority w:val="69"/>
    <w:rsid w:val="005C7864"/>
    <w:pPr>
      <w:spacing w:after="0"/>
      <w:jc w:val="left"/>
    </w:pPr>
    <w:rPr>
      <w:kern w:val="0"/>
      <w:lang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afd">
    <w:name w:val="Dark List"/>
    <w:basedOn w:val="a3"/>
    <w:uiPriority w:val="70"/>
    <w:rsid w:val="005C7864"/>
    <w:pPr>
      <w:spacing w:after="0"/>
      <w:jc w:val="left"/>
    </w:pPr>
    <w:rPr>
      <w:color w:val="FFFFFF" w:themeColor="background1"/>
      <w:kern w:val="0"/>
      <w:lang w:eastAsia="en-US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5C7864"/>
    <w:pPr>
      <w:spacing w:after="0"/>
      <w:jc w:val="left"/>
    </w:pPr>
    <w:rPr>
      <w:color w:val="FFFFFF" w:themeColor="background1"/>
      <w:kern w:val="0"/>
      <w:lang w:eastAsia="en-US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-22">
    <w:name w:val="Dark List Accent 2"/>
    <w:basedOn w:val="a3"/>
    <w:uiPriority w:val="70"/>
    <w:rsid w:val="005C7864"/>
    <w:pPr>
      <w:spacing w:after="0"/>
      <w:jc w:val="left"/>
    </w:pPr>
    <w:rPr>
      <w:color w:val="FFFFFF" w:themeColor="background1"/>
      <w:kern w:val="0"/>
      <w:lang w:eastAsia="en-US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-32">
    <w:name w:val="Dark List Accent 3"/>
    <w:basedOn w:val="a3"/>
    <w:uiPriority w:val="70"/>
    <w:rsid w:val="005C7864"/>
    <w:pPr>
      <w:spacing w:after="0"/>
      <w:jc w:val="left"/>
    </w:pPr>
    <w:rPr>
      <w:color w:val="FFFFFF" w:themeColor="background1"/>
      <w:kern w:val="0"/>
      <w:lang w:eastAsia="en-US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-42">
    <w:name w:val="Dark List Accent 4"/>
    <w:basedOn w:val="a3"/>
    <w:uiPriority w:val="70"/>
    <w:rsid w:val="005C7864"/>
    <w:pPr>
      <w:spacing w:after="0"/>
      <w:jc w:val="left"/>
    </w:pPr>
    <w:rPr>
      <w:color w:val="FFFFFF" w:themeColor="background1"/>
      <w:kern w:val="0"/>
      <w:lang w:eastAsia="en-US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-52">
    <w:name w:val="Dark List Accent 5"/>
    <w:basedOn w:val="a3"/>
    <w:uiPriority w:val="70"/>
    <w:rsid w:val="005C7864"/>
    <w:pPr>
      <w:spacing w:after="0"/>
      <w:jc w:val="left"/>
    </w:pPr>
    <w:rPr>
      <w:color w:val="FFFFFF" w:themeColor="background1"/>
      <w:kern w:val="0"/>
      <w:lang w:eastAsia="en-US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-62">
    <w:name w:val="Dark List Accent 6"/>
    <w:basedOn w:val="a3"/>
    <w:uiPriority w:val="70"/>
    <w:rsid w:val="005C7864"/>
    <w:pPr>
      <w:spacing w:after="0"/>
      <w:jc w:val="left"/>
    </w:pPr>
    <w:rPr>
      <w:color w:val="FFFFFF" w:themeColor="background1"/>
      <w:kern w:val="0"/>
      <w:lang w:eastAsia="en-US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afe">
    <w:name w:val="Colorful Shading"/>
    <w:basedOn w:val="a3"/>
    <w:uiPriority w:val="71"/>
    <w:rsid w:val="005C7864"/>
    <w:pPr>
      <w:spacing w:after="0"/>
      <w:jc w:val="left"/>
    </w:pPr>
    <w:rPr>
      <w:color w:val="000000" w:themeColor="text1"/>
      <w:kern w:val="0"/>
      <w:lang w:eastAsia="en-US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5C7864"/>
    <w:pPr>
      <w:spacing w:after="0"/>
      <w:jc w:val="left"/>
    </w:pPr>
    <w:rPr>
      <w:color w:val="000000" w:themeColor="text1"/>
      <w:kern w:val="0"/>
      <w:lang w:eastAsia="en-US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5C7864"/>
    <w:pPr>
      <w:spacing w:after="0"/>
      <w:jc w:val="left"/>
    </w:pPr>
    <w:rPr>
      <w:color w:val="000000" w:themeColor="text1"/>
      <w:kern w:val="0"/>
      <w:lang w:eastAsia="en-US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5C7864"/>
    <w:pPr>
      <w:spacing w:after="0"/>
      <w:jc w:val="left"/>
    </w:pPr>
    <w:rPr>
      <w:color w:val="000000" w:themeColor="text1"/>
      <w:kern w:val="0"/>
      <w:lang w:eastAsia="en-US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-43">
    <w:name w:val="Colorful Shading Accent 4"/>
    <w:basedOn w:val="a3"/>
    <w:uiPriority w:val="71"/>
    <w:rsid w:val="005C7864"/>
    <w:pPr>
      <w:spacing w:after="0"/>
      <w:jc w:val="left"/>
    </w:pPr>
    <w:rPr>
      <w:color w:val="000000" w:themeColor="text1"/>
      <w:kern w:val="0"/>
      <w:lang w:eastAsia="en-US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5C7864"/>
    <w:pPr>
      <w:spacing w:after="0"/>
      <w:jc w:val="left"/>
    </w:pPr>
    <w:rPr>
      <w:color w:val="000000" w:themeColor="text1"/>
      <w:kern w:val="0"/>
      <w:lang w:eastAsia="en-US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5C7864"/>
    <w:pPr>
      <w:spacing w:after="0"/>
      <w:jc w:val="left"/>
    </w:pPr>
    <w:rPr>
      <w:color w:val="000000" w:themeColor="text1"/>
      <w:kern w:val="0"/>
      <w:lang w:eastAsia="en-US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5C7864"/>
    <w:pPr>
      <w:spacing w:after="0"/>
      <w:jc w:val="left"/>
    </w:pPr>
    <w:rPr>
      <w:color w:val="000000" w:themeColor="text1"/>
      <w:kern w:val="0"/>
      <w:lang w:eastAsia="en-US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5C7864"/>
    <w:pPr>
      <w:spacing w:after="0"/>
      <w:jc w:val="left"/>
    </w:pPr>
    <w:rPr>
      <w:color w:val="000000" w:themeColor="text1"/>
      <w:kern w:val="0"/>
      <w:lang w:eastAsia="en-US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-24">
    <w:name w:val="Colorful List Accent 2"/>
    <w:basedOn w:val="a3"/>
    <w:uiPriority w:val="72"/>
    <w:rsid w:val="005C7864"/>
    <w:pPr>
      <w:spacing w:after="0"/>
      <w:jc w:val="left"/>
    </w:pPr>
    <w:rPr>
      <w:color w:val="000000" w:themeColor="text1"/>
      <w:kern w:val="0"/>
      <w:lang w:eastAsia="en-US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-34">
    <w:name w:val="Colorful List Accent 3"/>
    <w:basedOn w:val="a3"/>
    <w:uiPriority w:val="72"/>
    <w:rsid w:val="005C7864"/>
    <w:pPr>
      <w:spacing w:after="0"/>
      <w:jc w:val="left"/>
    </w:pPr>
    <w:rPr>
      <w:color w:val="000000" w:themeColor="text1"/>
      <w:kern w:val="0"/>
      <w:lang w:eastAsia="en-US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-44">
    <w:name w:val="Colorful List Accent 4"/>
    <w:basedOn w:val="a3"/>
    <w:uiPriority w:val="72"/>
    <w:rsid w:val="005C7864"/>
    <w:pPr>
      <w:spacing w:after="0"/>
      <w:jc w:val="left"/>
    </w:pPr>
    <w:rPr>
      <w:color w:val="000000" w:themeColor="text1"/>
      <w:kern w:val="0"/>
      <w:lang w:eastAsia="en-US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-54">
    <w:name w:val="Colorful List Accent 5"/>
    <w:basedOn w:val="a3"/>
    <w:uiPriority w:val="72"/>
    <w:rsid w:val="005C7864"/>
    <w:pPr>
      <w:spacing w:after="0"/>
      <w:jc w:val="left"/>
    </w:pPr>
    <w:rPr>
      <w:color w:val="000000" w:themeColor="text1"/>
      <w:kern w:val="0"/>
      <w:lang w:eastAsia="en-US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-64">
    <w:name w:val="Colorful List Accent 6"/>
    <w:basedOn w:val="a3"/>
    <w:uiPriority w:val="72"/>
    <w:rsid w:val="005C7864"/>
    <w:pPr>
      <w:spacing w:after="0"/>
      <w:jc w:val="left"/>
    </w:pPr>
    <w:rPr>
      <w:color w:val="000000" w:themeColor="text1"/>
      <w:kern w:val="0"/>
      <w:lang w:eastAsia="en-US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aff0">
    <w:name w:val="Colorful Grid"/>
    <w:basedOn w:val="a3"/>
    <w:uiPriority w:val="73"/>
    <w:rsid w:val="005C7864"/>
    <w:pPr>
      <w:spacing w:after="0"/>
      <w:jc w:val="left"/>
    </w:pPr>
    <w:rPr>
      <w:color w:val="000000" w:themeColor="text1"/>
      <w:kern w:val="0"/>
      <w:lang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5C7864"/>
    <w:pPr>
      <w:spacing w:after="0"/>
      <w:jc w:val="left"/>
    </w:pPr>
    <w:rPr>
      <w:color w:val="000000" w:themeColor="text1"/>
      <w:kern w:val="0"/>
      <w:lang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-25">
    <w:name w:val="Colorful Grid Accent 2"/>
    <w:basedOn w:val="a3"/>
    <w:uiPriority w:val="73"/>
    <w:rsid w:val="005C7864"/>
    <w:pPr>
      <w:spacing w:after="0"/>
      <w:jc w:val="left"/>
    </w:pPr>
    <w:rPr>
      <w:color w:val="000000" w:themeColor="text1"/>
      <w:kern w:val="0"/>
      <w:lang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-35">
    <w:name w:val="Colorful Grid Accent 3"/>
    <w:basedOn w:val="a3"/>
    <w:uiPriority w:val="73"/>
    <w:rsid w:val="005C7864"/>
    <w:pPr>
      <w:spacing w:after="0"/>
      <w:jc w:val="left"/>
    </w:pPr>
    <w:rPr>
      <w:color w:val="000000" w:themeColor="text1"/>
      <w:kern w:val="0"/>
      <w:lang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-45">
    <w:name w:val="Colorful Grid Accent 4"/>
    <w:basedOn w:val="a3"/>
    <w:uiPriority w:val="73"/>
    <w:rsid w:val="005C7864"/>
    <w:pPr>
      <w:spacing w:after="0"/>
      <w:jc w:val="left"/>
    </w:pPr>
    <w:rPr>
      <w:color w:val="000000" w:themeColor="text1"/>
      <w:kern w:val="0"/>
      <w:lang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-55">
    <w:name w:val="Colorful Grid Accent 5"/>
    <w:basedOn w:val="a3"/>
    <w:uiPriority w:val="73"/>
    <w:rsid w:val="005C7864"/>
    <w:pPr>
      <w:spacing w:after="0"/>
      <w:jc w:val="left"/>
    </w:pPr>
    <w:rPr>
      <w:color w:val="000000" w:themeColor="text1"/>
      <w:kern w:val="0"/>
      <w:lang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-65">
    <w:name w:val="Colorful Grid Accent 6"/>
    <w:basedOn w:val="a3"/>
    <w:uiPriority w:val="73"/>
    <w:rsid w:val="005C7864"/>
    <w:pPr>
      <w:spacing w:after="0"/>
      <w:jc w:val="left"/>
    </w:pPr>
    <w:rPr>
      <w:color w:val="000000" w:themeColor="text1"/>
      <w:kern w:val="0"/>
      <w:lang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paragraph" w:customStyle="1" w:styleId="CodeBlock">
    <w:name w:val="CodeBlock"/>
    <w:rsid w:val="005C7864"/>
    <w:pPr>
      <w:spacing w:before="80" w:after="120"/>
      <w:jc w:val="left"/>
    </w:pPr>
    <w:rPr>
      <w:rFonts w:ascii="Consolas" w:eastAsia="Consolas" w:hAnsi="Consolas"/>
      <w:kern w:val="0"/>
      <w:sz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B05030200000200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B05030200000200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947</TotalTime>
  <Pages>64</Pages>
  <Words>14179</Words>
  <Characters>52325</Characters>
  <Application>Microsoft Office Word</Application>
  <DocSecurity>0</DocSecurity>
  <Lines>2093</Lines>
  <Paragraphs>2375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김재현</dc:creator>
  <cp:keywords/>
  <dc:description/>
  <cp:lastModifiedBy>재현 김</cp:lastModifiedBy>
  <cp:revision>12</cp:revision>
  <dcterms:created xsi:type="dcterms:W3CDTF">2025-10-27T13:16:00Z</dcterms:created>
  <dcterms:modified xsi:type="dcterms:W3CDTF">2025-12-15T08:30:00Z</dcterms:modified>
</cp:coreProperties>
</file>